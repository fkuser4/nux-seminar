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3EECE7" w14:textId="3185D700" w:rsidR="00F728AA" w:rsidRPr="007437EB" w:rsidRDefault="00F728AA" w:rsidP="001955BF">
      <w:pPr>
        <w:ind w:left="-284"/>
        <w:rPr>
          <w:b/>
          <w:sz w:val="32"/>
          <w:lang w:val="hr-HR"/>
        </w:rPr>
      </w:pPr>
      <w:r w:rsidRPr="007437EB">
        <w:rPr>
          <w:noProof/>
          <w:lang w:val="hr-HR"/>
        </w:rPr>
        <w:drawing>
          <wp:inline distT="0" distB="0" distL="0" distR="0" wp14:anchorId="76F58618" wp14:editId="271A2375">
            <wp:extent cx="3893820" cy="1116610"/>
            <wp:effectExtent l="0" t="0" r="0" b="0"/>
            <wp:docPr id="1012050208" name="Picture 1" descr="Tehničko veleučilište u Zagreb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ehničko veleučilište u Zagrebu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2149" cy="11189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9CC91F" w14:textId="77777777" w:rsidR="00F728AA" w:rsidRPr="007437EB" w:rsidRDefault="00F728AA" w:rsidP="00F728AA">
      <w:pPr>
        <w:rPr>
          <w:b/>
          <w:sz w:val="32"/>
          <w:lang w:val="hr-HR"/>
        </w:rPr>
      </w:pPr>
    </w:p>
    <w:p w14:paraId="709E1103" w14:textId="77777777" w:rsidR="001955BF" w:rsidRPr="007437EB" w:rsidRDefault="001955BF" w:rsidP="00F728AA">
      <w:pPr>
        <w:rPr>
          <w:b/>
          <w:sz w:val="32"/>
          <w:lang w:val="hr-HR"/>
        </w:rPr>
      </w:pPr>
    </w:p>
    <w:p w14:paraId="37FAD9EE" w14:textId="77777777" w:rsidR="001955BF" w:rsidRPr="007437EB" w:rsidRDefault="001955BF" w:rsidP="00F728AA">
      <w:pPr>
        <w:rPr>
          <w:b/>
          <w:sz w:val="32"/>
          <w:lang w:val="hr-HR"/>
        </w:rPr>
      </w:pPr>
    </w:p>
    <w:p w14:paraId="34A8BEE9" w14:textId="155EBF88" w:rsidR="001955BF" w:rsidRPr="007437EB" w:rsidRDefault="001955BF" w:rsidP="001955BF">
      <w:pPr>
        <w:pStyle w:val="Title"/>
        <w:rPr>
          <w:lang w:val="hr-HR"/>
        </w:rPr>
      </w:pPr>
      <w:r w:rsidRPr="007437EB">
        <w:rPr>
          <w:lang w:val="hr-HR"/>
        </w:rPr>
        <w:t>TEHNIČK</w:t>
      </w:r>
      <w:r w:rsidR="003C4046" w:rsidRPr="007437EB">
        <w:rPr>
          <w:lang w:val="hr-HR"/>
        </w:rPr>
        <w:t>O</w:t>
      </w:r>
      <w:r w:rsidRPr="007437EB">
        <w:rPr>
          <w:lang w:val="hr-HR"/>
        </w:rPr>
        <w:t xml:space="preserve"> IZVJEŠ</w:t>
      </w:r>
      <w:r w:rsidR="003C4046" w:rsidRPr="007437EB">
        <w:rPr>
          <w:lang w:val="hr-HR"/>
        </w:rPr>
        <w:t>ĆE</w:t>
      </w:r>
    </w:p>
    <w:p w14:paraId="4671ACC1" w14:textId="3599FAA0" w:rsidR="001955BF" w:rsidRPr="007437EB" w:rsidRDefault="001955BF" w:rsidP="001955BF">
      <w:pPr>
        <w:jc w:val="center"/>
        <w:rPr>
          <w:b/>
          <w:bCs/>
          <w:sz w:val="32"/>
          <w:lang w:val="hr-HR"/>
        </w:rPr>
      </w:pPr>
      <w:r w:rsidRPr="007437EB">
        <w:rPr>
          <w:b/>
          <w:bCs/>
          <w:sz w:val="32"/>
          <w:lang w:val="hr-HR"/>
        </w:rPr>
        <w:t>Napredna UNIX rješenja</w:t>
      </w:r>
    </w:p>
    <w:p w14:paraId="195D2B19" w14:textId="491CBB57" w:rsidR="001955BF" w:rsidRPr="007437EB" w:rsidRDefault="001955BF" w:rsidP="001955BF">
      <w:pPr>
        <w:jc w:val="center"/>
        <w:rPr>
          <w:lang w:val="hr-HR"/>
        </w:rPr>
      </w:pPr>
      <w:r w:rsidRPr="007437EB">
        <w:rPr>
          <w:lang w:val="hr-HR"/>
        </w:rPr>
        <w:t>Akademska godina 2025./2026.</w:t>
      </w:r>
    </w:p>
    <w:p w14:paraId="64714635" w14:textId="77777777" w:rsidR="001955BF" w:rsidRPr="007437EB" w:rsidRDefault="001955BF" w:rsidP="001955BF">
      <w:pPr>
        <w:jc w:val="center"/>
        <w:rPr>
          <w:b/>
          <w:bCs/>
          <w:sz w:val="28"/>
          <w:szCs w:val="20"/>
          <w:lang w:val="hr-HR"/>
        </w:rPr>
      </w:pPr>
    </w:p>
    <w:p w14:paraId="45C17735" w14:textId="42943A67" w:rsidR="001955BF" w:rsidRPr="007437EB" w:rsidRDefault="001955BF" w:rsidP="00F87D7C">
      <w:pPr>
        <w:pStyle w:val="Subtitle"/>
        <w:rPr>
          <w:lang w:val="hr-HR"/>
        </w:rPr>
      </w:pPr>
      <w:r w:rsidRPr="007437EB">
        <w:rPr>
          <w:lang w:val="hr-HR"/>
        </w:rPr>
        <w:t>Projektna tema [Broj]: [Naziv odabrane teme]</w:t>
      </w:r>
      <w:r w:rsidRPr="007437EB">
        <w:rPr>
          <w:lang w:val="hr-HR"/>
        </w:rPr>
        <w:br/>
      </w:r>
    </w:p>
    <w:tbl>
      <w:tblPr>
        <w:tblStyle w:val="TableGrid"/>
        <w:tblpPr w:leftFromText="180" w:rightFromText="180" w:vertAnchor="text" w:horzAnchor="margin" w:tblpY="983"/>
        <w:tblW w:w="0" w:type="auto"/>
        <w:tblLook w:val="04A0" w:firstRow="1" w:lastRow="0" w:firstColumn="1" w:lastColumn="0" w:noHBand="0" w:noVBand="1"/>
      </w:tblPr>
      <w:tblGrid>
        <w:gridCol w:w="2160"/>
        <w:gridCol w:w="8013"/>
      </w:tblGrid>
      <w:tr w:rsidR="001955BF" w:rsidRPr="007437EB" w14:paraId="75F3B85F" w14:textId="77777777" w:rsidTr="001955BF">
        <w:tc>
          <w:tcPr>
            <w:tcW w:w="2160" w:type="dxa"/>
            <w:shd w:val="clear" w:color="auto" w:fill="D9EAF7"/>
            <w:vAlign w:val="center"/>
          </w:tcPr>
          <w:p w14:paraId="05F23FA1" w14:textId="5A94E8AA" w:rsidR="001955BF" w:rsidRPr="007437EB" w:rsidRDefault="00C27AAE" w:rsidP="001955BF">
            <w:pPr>
              <w:rPr>
                <w:lang w:val="hr-HR"/>
              </w:rPr>
            </w:pPr>
            <w:r w:rsidRPr="007437EB">
              <w:rPr>
                <w:b/>
                <w:lang w:val="hr-HR"/>
              </w:rPr>
              <w:t>Autori</w:t>
            </w:r>
          </w:p>
        </w:tc>
        <w:tc>
          <w:tcPr>
            <w:tcW w:w="8013" w:type="dxa"/>
            <w:shd w:val="clear" w:color="auto" w:fill="D9EAF7"/>
            <w:vAlign w:val="center"/>
          </w:tcPr>
          <w:p w14:paraId="397FC6A0" w14:textId="77777777" w:rsidR="001955BF" w:rsidRPr="007437EB" w:rsidRDefault="001955BF" w:rsidP="001955BF">
            <w:pPr>
              <w:rPr>
                <w:lang w:val="hr-HR"/>
              </w:rPr>
            </w:pPr>
            <w:r w:rsidRPr="007437EB">
              <w:rPr>
                <w:b/>
                <w:lang w:val="hr-HR"/>
              </w:rPr>
              <w:t>Odgovornost u projektu</w:t>
            </w:r>
          </w:p>
        </w:tc>
      </w:tr>
      <w:tr w:rsidR="001955BF" w:rsidRPr="007437EB" w14:paraId="5FEBA336" w14:textId="77777777" w:rsidTr="001955BF">
        <w:tc>
          <w:tcPr>
            <w:tcW w:w="2160" w:type="dxa"/>
            <w:vAlign w:val="center"/>
          </w:tcPr>
          <w:p w14:paraId="21F502F5" w14:textId="77777777" w:rsidR="001955BF" w:rsidRPr="007437EB" w:rsidRDefault="001955BF" w:rsidP="001955BF">
            <w:pPr>
              <w:rPr>
                <w:lang w:val="hr-HR"/>
              </w:rPr>
            </w:pPr>
            <w:r w:rsidRPr="007437EB">
              <w:rPr>
                <w:lang w:val="hr-HR"/>
              </w:rPr>
              <w:t>[ime i prezime]</w:t>
            </w:r>
          </w:p>
        </w:tc>
        <w:tc>
          <w:tcPr>
            <w:tcW w:w="8013" w:type="dxa"/>
          </w:tcPr>
          <w:p w14:paraId="4F7F40F4" w14:textId="77777777" w:rsidR="001955BF" w:rsidRPr="007437EB" w:rsidRDefault="001955BF" w:rsidP="001955BF">
            <w:pPr>
              <w:rPr>
                <w:lang w:val="hr-HR"/>
              </w:rPr>
            </w:pPr>
            <w:r w:rsidRPr="007437EB">
              <w:rPr>
                <w:lang w:val="hr-HR"/>
              </w:rPr>
              <w:t>[Npr. Mreža, vatrozid, instalacija]</w:t>
            </w:r>
          </w:p>
        </w:tc>
      </w:tr>
      <w:tr w:rsidR="001955BF" w:rsidRPr="007437EB" w14:paraId="5A6E4455" w14:textId="77777777" w:rsidTr="001955BF">
        <w:tc>
          <w:tcPr>
            <w:tcW w:w="2160" w:type="dxa"/>
            <w:vAlign w:val="center"/>
          </w:tcPr>
          <w:p w14:paraId="6DE12EE6" w14:textId="77777777" w:rsidR="001955BF" w:rsidRPr="007437EB" w:rsidRDefault="001955BF" w:rsidP="001955BF">
            <w:pPr>
              <w:rPr>
                <w:lang w:val="hr-HR"/>
              </w:rPr>
            </w:pPr>
            <w:r w:rsidRPr="007437EB">
              <w:rPr>
                <w:lang w:val="hr-HR"/>
              </w:rPr>
              <w:t>[ime i prezime]</w:t>
            </w:r>
          </w:p>
        </w:tc>
        <w:tc>
          <w:tcPr>
            <w:tcW w:w="8013" w:type="dxa"/>
          </w:tcPr>
          <w:p w14:paraId="72D1170D" w14:textId="770E13A8" w:rsidR="001955BF" w:rsidRPr="007437EB" w:rsidRDefault="001955BF" w:rsidP="001955BF">
            <w:pPr>
              <w:rPr>
                <w:lang w:val="hr-HR"/>
              </w:rPr>
            </w:pPr>
            <w:r w:rsidRPr="007437EB">
              <w:rPr>
                <w:lang w:val="hr-HR"/>
              </w:rPr>
              <w:t xml:space="preserve">[Npr. Skripte, </w:t>
            </w:r>
            <w:r w:rsidR="009F5871" w:rsidRPr="007437EB">
              <w:rPr>
                <w:lang w:val="hr-HR"/>
              </w:rPr>
              <w:t>ispitivanje</w:t>
            </w:r>
            <w:r w:rsidRPr="007437EB">
              <w:rPr>
                <w:lang w:val="hr-HR"/>
              </w:rPr>
              <w:t>, validacija]</w:t>
            </w:r>
          </w:p>
        </w:tc>
      </w:tr>
      <w:tr w:rsidR="001955BF" w:rsidRPr="007437EB" w14:paraId="65AB392A" w14:textId="77777777" w:rsidTr="001955BF">
        <w:tc>
          <w:tcPr>
            <w:tcW w:w="2160" w:type="dxa"/>
            <w:vAlign w:val="center"/>
          </w:tcPr>
          <w:p w14:paraId="53405F66" w14:textId="0B7D8692" w:rsidR="001955BF" w:rsidRPr="007437EB" w:rsidRDefault="001955BF" w:rsidP="001955BF">
            <w:pPr>
              <w:rPr>
                <w:lang w:val="hr-HR"/>
              </w:rPr>
            </w:pPr>
          </w:p>
        </w:tc>
        <w:tc>
          <w:tcPr>
            <w:tcW w:w="8013" w:type="dxa"/>
            <w:vAlign w:val="center"/>
          </w:tcPr>
          <w:p w14:paraId="6798A2D2" w14:textId="51217475" w:rsidR="001955BF" w:rsidRPr="007437EB" w:rsidRDefault="001955BF" w:rsidP="001955BF">
            <w:pPr>
              <w:rPr>
                <w:lang w:val="hr-HR"/>
              </w:rPr>
            </w:pPr>
          </w:p>
        </w:tc>
      </w:tr>
    </w:tbl>
    <w:p w14:paraId="2A070A4A" w14:textId="7347869C" w:rsidR="001955BF" w:rsidRPr="007437EB" w:rsidRDefault="001955BF" w:rsidP="001955BF">
      <w:pPr>
        <w:rPr>
          <w:b/>
          <w:i/>
          <w:iCs/>
          <w:sz w:val="24"/>
          <w:szCs w:val="24"/>
          <w:lang w:val="hr-HR"/>
        </w:rPr>
      </w:pPr>
      <w:r w:rsidRPr="007437EB">
        <w:rPr>
          <w:b/>
          <w:i/>
          <w:iCs/>
          <w:sz w:val="24"/>
          <w:szCs w:val="24"/>
          <w:lang w:val="hr-HR"/>
        </w:rPr>
        <w:t>Ovaj dokument predstavlja završno izvješće i arhitektonski nacrt izrađenog rješenja.</w:t>
      </w:r>
    </w:p>
    <w:p w14:paraId="47020CFC" w14:textId="77777777" w:rsidR="001955BF" w:rsidRPr="007437EB" w:rsidRDefault="001955BF" w:rsidP="001955BF">
      <w:pPr>
        <w:rPr>
          <w:b/>
          <w:i/>
          <w:iCs/>
          <w:sz w:val="24"/>
          <w:szCs w:val="24"/>
          <w:lang w:val="hr-HR"/>
        </w:rPr>
      </w:pPr>
    </w:p>
    <w:p w14:paraId="3A017D15" w14:textId="77777777" w:rsidR="001955BF" w:rsidRPr="007437EB" w:rsidRDefault="001955BF" w:rsidP="001955BF">
      <w:pPr>
        <w:rPr>
          <w:b/>
          <w:i/>
          <w:iCs/>
          <w:sz w:val="24"/>
          <w:szCs w:val="24"/>
          <w:lang w:val="hr-HR"/>
        </w:rPr>
      </w:pPr>
    </w:p>
    <w:p w14:paraId="35F4E402" w14:textId="77777777" w:rsidR="001955BF" w:rsidRPr="007437EB" w:rsidRDefault="001955BF" w:rsidP="001955BF">
      <w:pPr>
        <w:rPr>
          <w:b/>
          <w:i/>
          <w:iCs/>
          <w:sz w:val="24"/>
          <w:szCs w:val="24"/>
          <w:lang w:val="hr-HR"/>
        </w:rPr>
      </w:pPr>
    </w:p>
    <w:p w14:paraId="29814ED5" w14:textId="77777777" w:rsidR="001955BF" w:rsidRPr="007437EB" w:rsidRDefault="001955BF" w:rsidP="001955BF">
      <w:pPr>
        <w:rPr>
          <w:bCs/>
          <w:i/>
          <w:iCs/>
          <w:sz w:val="24"/>
          <w:szCs w:val="24"/>
          <w:lang w:val="hr-HR"/>
        </w:rPr>
      </w:pPr>
    </w:p>
    <w:p w14:paraId="1919A011" w14:textId="54349B1A" w:rsidR="00F728AA" w:rsidRPr="007437EB" w:rsidRDefault="001955BF">
      <w:pPr>
        <w:rPr>
          <w:b/>
          <w:sz w:val="24"/>
          <w:lang w:val="hr-HR"/>
        </w:rPr>
      </w:pPr>
      <w:r w:rsidRPr="007437EB">
        <w:rPr>
          <w:bCs/>
          <w:sz w:val="24"/>
          <w:szCs w:val="24"/>
          <w:lang w:val="hr-HR"/>
        </w:rPr>
        <w:t xml:space="preserve">Datum predaje: DD. </w:t>
      </w:r>
      <w:r w:rsidR="003322BB">
        <w:rPr>
          <w:bCs/>
          <w:sz w:val="24"/>
          <w:szCs w:val="24"/>
          <w:lang w:val="hr-HR"/>
        </w:rPr>
        <w:t>mjesec</w:t>
      </w:r>
      <w:r w:rsidRPr="007437EB">
        <w:rPr>
          <w:bCs/>
          <w:sz w:val="24"/>
          <w:szCs w:val="24"/>
          <w:lang w:val="hr-HR"/>
        </w:rPr>
        <w:t xml:space="preserve"> GGGG</w:t>
      </w:r>
      <w:r w:rsidR="003322BB">
        <w:rPr>
          <w:bCs/>
          <w:sz w:val="24"/>
          <w:szCs w:val="24"/>
          <w:lang w:val="hr-HR"/>
        </w:rPr>
        <w:t>.</w:t>
      </w:r>
    </w:p>
    <w:p w14:paraId="3B6EC70C" w14:textId="77777777" w:rsidR="00F728AA" w:rsidRPr="007437EB" w:rsidRDefault="00F728AA">
      <w:pPr>
        <w:rPr>
          <w:lang w:val="hr-HR"/>
        </w:rPr>
      </w:pPr>
      <w:r w:rsidRPr="007437EB">
        <w:rPr>
          <w:lang w:val="hr-HR"/>
        </w:rPr>
        <w:br w:type="page"/>
      </w:r>
    </w:p>
    <w:p w14:paraId="071E6EA4" w14:textId="77777777" w:rsidR="00C97899" w:rsidRPr="00CD6E4C" w:rsidRDefault="009B4E2D" w:rsidP="00F87D7C">
      <w:pPr>
        <w:pStyle w:val="NoSpacing"/>
        <w:rPr>
          <w:color w:val="BFBFBF" w:themeColor="background1" w:themeShade="BF"/>
          <w:lang w:val="hr-HR"/>
        </w:rPr>
      </w:pPr>
      <w:r w:rsidRPr="00CD6E4C">
        <w:rPr>
          <w:color w:val="BFBFBF" w:themeColor="background1" w:themeShade="BF"/>
          <w:lang w:val="hr-HR"/>
        </w:rPr>
        <w:lastRenderedPageBreak/>
        <w:t>Pravila izrade seminarskog izvješća</w:t>
      </w:r>
    </w:p>
    <w:p w14:paraId="3587417A" w14:textId="08595D10" w:rsidR="00C97899" w:rsidRPr="00CD6E4C" w:rsidRDefault="009B4E2D">
      <w:pPr>
        <w:spacing w:after="120"/>
        <w:rPr>
          <w:color w:val="BFBFBF" w:themeColor="background1" w:themeShade="BF"/>
          <w:lang w:val="hr-HR"/>
        </w:rPr>
      </w:pPr>
      <w:r w:rsidRPr="00CD6E4C">
        <w:rPr>
          <w:color w:val="BFBFBF" w:themeColor="background1" w:themeShade="BF"/>
          <w:lang w:val="hr-HR"/>
        </w:rPr>
        <w:t>Seminarsko izvješće treba biti kratko, jasno i dokazivo. Nije potrebno prepisivati opću teoriju iz dokumentacije.</w:t>
      </w:r>
    </w:p>
    <w:p w14:paraId="20E7AC21" w14:textId="685462A6" w:rsidR="00C97899" w:rsidRPr="00CD6E4C" w:rsidRDefault="009B4E2D">
      <w:pPr>
        <w:spacing w:after="120"/>
        <w:rPr>
          <w:color w:val="BFBFBF" w:themeColor="background1" w:themeShade="BF"/>
          <w:lang w:val="hr-HR"/>
        </w:rPr>
      </w:pPr>
      <w:r w:rsidRPr="00CD6E4C">
        <w:rPr>
          <w:color w:val="BFBFBF" w:themeColor="background1" w:themeShade="BF"/>
          <w:lang w:val="hr-HR"/>
        </w:rPr>
        <w:t xml:space="preserve">Izvješće </w:t>
      </w:r>
      <w:r w:rsidRPr="00CD6E4C">
        <w:rPr>
          <w:b/>
          <w:bCs/>
          <w:color w:val="BFBFBF" w:themeColor="background1" w:themeShade="BF"/>
          <w:lang w:val="hr-HR"/>
        </w:rPr>
        <w:t>mora biti praktično, dokazivo i ponovljivo</w:t>
      </w:r>
      <w:r w:rsidRPr="00CD6E4C">
        <w:rPr>
          <w:color w:val="BFBFBF" w:themeColor="background1" w:themeShade="BF"/>
          <w:lang w:val="hr-HR"/>
        </w:rPr>
        <w:t>: za svaki važan korak potrebno je navesti naredbu, dokaz i rezultat.</w:t>
      </w:r>
    </w:p>
    <w:p w14:paraId="2F272C1D" w14:textId="3A73526D" w:rsidR="005C6DE8" w:rsidRPr="00CD6E4C" w:rsidRDefault="005C6DE8" w:rsidP="005C6DE8">
      <w:pPr>
        <w:pStyle w:val="ListParagraph"/>
        <w:numPr>
          <w:ilvl w:val="0"/>
          <w:numId w:val="3"/>
        </w:numPr>
        <w:spacing w:after="120"/>
        <w:rPr>
          <w:color w:val="BFBFBF" w:themeColor="background1" w:themeShade="BF"/>
          <w:lang w:val="hr-HR"/>
        </w:rPr>
      </w:pPr>
      <w:r w:rsidRPr="00CD6E4C">
        <w:rPr>
          <w:color w:val="BFBFBF" w:themeColor="background1" w:themeShade="BF"/>
          <w:lang w:val="hr-HR"/>
        </w:rPr>
        <w:t xml:space="preserve">Svaka važna tvrdnja treba imati ispis naredbe, konfiguraciju, sliku ili </w:t>
      </w:r>
      <w:r w:rsidR="00AB106D" w:rsidRPr="00CD6E4C">
        <w:rPr>
          <w:color w:val="BFBFBF" w:themeColor="background1" w:themeShade="BF"/>
          <w:lang w:val="hr-HR"/>
        </w:rPr>
        <w:t>ispitivanje</w:t>
      </w:r>
      <w:r w:rsidRPr="00CD6E4C">
        <w:rPr>
          <w:color w:val="BFBFBF" w:themeColor="background1" w:themeShade="BF"/>
          <w:lang w:val="hr-HR"/>
        </w:rPr>
        <w:t>.</w:t>
      </w:r>
    </w:p>
    <w:p w14:paraId="0CD42EAD" w14:textId="77777777" w:rsidR="005C6DE8" w:rsidRPr="00CD6E4C" w:rsidRDefault="005C6DE8" w:rsidP="005C6DE8">
      <w:pPr>
        <w:pStyle w:val="ListParagraph"/>
        <w:numPr>
          <w:ilvl w:val="0"/>
          <w:numId w:val="3"/>
        </w:numPr>
        <w:spacing w:after="120"/>
        <w:rPr>
          <w:color w:val="BFBFBF" w:themeColor="background1" w:themeShade="BF"/>
          <w:lang w:val="hr-HR"/>
        </w:rPr>
      </w:pPr>
      <w:r w:rsidRPr="00CD6E4C">
        <w:rPr>
          <w:color w:val="BFBFBF" w:themeColor="background1" w:themeShade="BF"/>
          <w:lang w:val="hr-HR"/>
        </w:rPr>
        <w:t>Naredbe i koraci trebaju biti dovoljno jasni da ih druga osoba može ponoviti.</w:t>
      </w:r>
    </w:p>
    <w:p w14:paraId="430F6A08" w14:textId="77777777" w:rsidR="005C6DE8" w:rsidRPr="00CD6E4C" w:rsidRDefault="005C6DE8" w:rsidP="005C6DE8">
      <w:pPr>
        <w:pStyle w:val="ListParagraph"/>
        <w:numPr>
          <w:ilvl w:val="0"/>
          <w:numId w:val="3"/>
        </w:numPr>
        <w:spacing w:after="120"/>
        <w:rPr>
          <w:color w:val="BFBFBF" w:themeColor="background1" w:themeShade="BF"/>
          <w:lang w:val="hr-HR"/>
        </w:rPr>
      </w:pPr>
      <w:r w:rsidRPr="00CD6E4C">
        <w:rPr>
          <w:color w:val="BFBFBF" w:themeColor="background1" w:themeShade="BF"/>
          <w:lang w:val="hr-HR"/>
        </w:rPr>
        <w:t>Objasniti zašto je korišten određeni servis, port, datotečni sustav, pravilo ili alat.</w:t>
      </w:r>
    </w:p>
    <w:p w14:paraId="1FAB6CA7" w14:textId="7FC61A7C" w:rsidR="005C6DE8" w:rsidRPr="00CD6E4C" w:rsidRDefault="005C6DE8" w:rsidP="005C6DE8">
      <w:pPr>
        <w:pStyle w:val="ListParagraph"/>
        <w:numPr>
          <w:ilvl w:val="0"/>
          <w:numId w:val="3"/>
        </w:numPr>
        <w:spacing w:after="120"/>
        <w:rPr>
          <w:color w:val="BFBFBF" w:themeColor="background1" w:themeShade="BF"/>
          <w:lang w:val="hr-HR"/>
        </w:rPr>
      </w:pPr>
      <w:r w:rsidRPr="00CD6E4C">
        <w:rPr>
          <w:color w:val="BFBFBF" w:themeColor="background1" w:themeShade="BF"/>
          <w:lang w:val="hr-HR"/>
        </w:rPr>
        <w:t xml:space="preserve">Ne širiti izvješće nepotrebnom teorijom; prostor koristiti za dokaze, </w:t>
      </w:r>
      <w:r w:rsidR="00AB106D" w:rsidRPr="00CD6E4C">
        <w:rPr>
          <w:color w:val="BFBFBF" w:themeColor="background1" w:themeShade="BF"/>
          <w:lang w:val="hr-HR"/>
        </w:rPr>
        <w:t>ispitivanja</w:t>
      </w:r>
      <w:r w:rsidRPr="00CD6E4C">
        <w:rPr>
          <w:color w:val="BFBFBF" w:themeColor="background1" w:themeShade="BF"/>
          <w:lang w:val="hr-HR"/>
        </w:rPr>
        <w:t xml:space="preserve"> i analizu.</w:t>
      </w:r>
    </w:p>
    <w:p w14:paraId="72C33A6A" w14:textId="77777777" w:rsidR="00C97899" w:rsidRPr="00CD6E4C" w:rsidRDefault="009B4E2D">
      <w:pPr>
        <w:spacing w:after="120"/>
        <w:rPr>
          <w:color w:val="BFBFBF" w:themeColor="background1" w:themeShade="BF"/>
          <w:lang w:val="hr-HR"/>
        </w:rPr>
      </w:pPr>
      <w:r w:rsidRPr="00CD6E4C">
        <w:rPr>
          <w:color w:val="BFBFBF" w:themeColor="background1" w:themeShade="BF"/>
          <w:lang w:val="hr-HR"/>
        </w:rPr>
        <w:t>Potrebno je prikazati što je stvarno konfigurirano, kojim naredbama, kako je provedena provjera i koji su rezultati dobiveni.</w:t>
      </w:r>
    </w:p>
    <w:p w14:paraId="46A4D8D6" w14:textId="060100D2" w:rsidR="00C97899" w:rsidRPr="00CD6E4C" w:rsidRDefault="009B4E2D">
      <w:pPr>
        <w:spacing w:after="120"/>
        <w:rPr>
          <w:color w:val="BFBFBF" w:themeColor="background1" w:themeShade="BF"/>
          <w:lang w:val="hr-HR"/>
        </w:rPr>
      </w:pPr>
      <w:r w:rsidRPr="00CD6E4C">
        <w:rPr>
          <w:color w:val="BFBFBF" w:themeColor="background1" w:themeShade="BF"/>
          <w:lang w:val="hr-HR"/>
        </w:rPr>
        <w:t>Ključni ispisi naredbi moraju biti uneseni kao tekst. Snimke zaslona koriste se kao dodatni dokaz.</w:t>
      </w:r>
    </w:p>
    <w:p w14:paraId="3D1F6BF9" w14:textId="54CFE21A" w:rsidR="00C97899" w:rsidRPr="00CD6E4C" w:rsidRDefault="008C4FE6">
      <w:pPr>
        <w:spacing w:after="120"/>
        <w:rPr>
          <w:color w:val="BFBFBF" w:themeColor="background1" w:themeShade="BF"/>
          <w:lang w:val="hr-HR"/>
        </w:rPr>
      </w:pPr>
      <w:r w:rsidRPr="00CD6E4C">
        <w:rPr>
          <w:color w:val="BFBFBF" w:themeColor="background1" w:themeShade="BF"/>
          <w:lang w:val="hr-HR"/>
        </w:rPr>
        <w:t>Kod rada u paru svaki student mora imati jasno naveden doprinos i mora moći objasniti cjelokupno rješenje, a posebno dio za koji je bio zadužen.</w:t>
      </w:r>
    </w:p>
    <w:p w14:paraId="797E0E50" w14:textId="48BAFAAC" w:rsidR="00C97899" w:rsidRPr="00CD6E4C" w:rsidRDefault="009B4E2D">
      <w:pPr>
        <w:spacing w:after="120"/>
        <w:rPr>
          <w:color w:val="BFBFBF" w:themeColor="background1" w:themeShade="BF"/>
          <w:lang w:val="hr-HR"/>
        </w:rPr>
      </w:pPr>
      <w:r w:rsidRPr="00CD6E4C">
        <w:rPr>
          <w:color w:val="BFBFBF" w:themeColor="background1" w:themeShade="BF"/>
          <w:lang w:val="hr-HR"/>
        </w:rPr>
        <w:t>Privatni ključevi, lozinke, tokeni i drugi tajni podaci ne smiju se prikazivati u izvješću.</w:t>
      </w:r>
    </w:p>
    <w:p w14:paraId="73F8119D" w14:textId="5CFFE5D1" w:rsidR="00C97899" w:rsidRPr="00CD6E4C" w:rsidRDefault="009B4E2D">
      <w:pPr>
        <w:spacing w:after="120"/>
        <w:rPr>
          <w:color w:val="BFBFBF" w:themeColor="background1" w:themeShade="BF"/>
          <w:lang w:val="hr-HR"/>
        </w:rPr>
      </w:pPr>
      <w:r w:rsidRPr="00CD6E4C">
        <w:rPr>
          <w:color w:val="BFBFBF" w:themeColor="background1" w:themeShade="BF"/>
          <w:lang w:val="hr-HR"/>
        </w:rPr>
        <w:t>Zbog ograničenog Azure kredita potrebno je koristiti najmanji dovoljan broj resursa i nakon rada zaustaviti ili obrisati nepotrebne resurse.</w:t>
      </w:r>
    </w:p>
    <w:p w14:paraId="0EC8AC4C" w14:textId="65A4E5F0" w:rsidR="00C97899" w:rsidRPr="00CD6E4C" w:rsidRDefault="00FE4E5F">
      <w:pPr>
        <w:spacing w:after="120"/>
        <w:rPr>
          <w:color w:val="BFBFBF" w:themeColor="background1" w:themeShade="BF"/>
          <w:lang w:val="hr-HR"/>
        </w:rPr>
      </w:pPr>
      <w:r w:rsidRPr="00CD6E4C">
        <w:rPr>
          <w:color w:val="BFBFBF" w:themeColor="background1" w:themeShade="BF"/>
          <w:lang w:val="hr-HR"/>
        </w:rPr>
        <w:t xml:space="preserve">Potrebno je </w:t>
      </w:r>
      <w:r w:rsidR="00266A10" w:rsidRPr="00CD6E4C">
        <w:rPr>
          <w:color w:val="BFBFBF" w:themeColor="background1" w:themeShade="BF"/>
          <w:lang w:val="hr-HR"/>
        </w:rPr>
        <w:t>z</w:t>
      </w:r>
      <w:r w:rsidRPr="00CD6E4C">
        <w:rPr>
          <w:color w:val="BFBFBF" w:themeColor="background1" w:themeShade="BF"/>
          <w:lang w:val="hr-HR"/>
        </w:rPr>
        <w:t>adržati zadanu strukturu poglavlja.</w:t>
      </w:r>
    </w:p>
    <w:p w14:paraId="0D67C2A3" w14:textId="32136C0F" w:rsidR="00266A10" w:rsidRPr="00CD6E4C" w:rsidRDefault="00266A10" w:rsidP="005C6DE8">
      <w:pPr>
        <w:spacing w:after="120"/>
        <w:rPr>
          <w:color w:val="BFBFBF" w:themeColor="background1" w:themeShade="BF"/>
          <w:lang w:val="hr-HR"/>
        </w:rPr>
      </w:pPr>
      <w:r w:rsidRPr="00CD6E4C">
        <w:rPr>
          <w:color w:val="BFBFBF" w:themeColor="background1" w:themeShade="BF"/>
          <w:lang w:val="hr-HR"/>
        </w:rPr>
        <w:t>Važno: Nakon ispunjavanja izvješća, obrišite sve upute napisane [unutar uglatih zagrada] kako bi dokument izgledao kao čisti tehnički izvještaj.</w:t>
      </w:r>
    </w:p>
    <w:sdt>
      <w:sdtPr>
        <w:rPr>
          <w:rFonts w:ascii="Calibri" w:eastAsiaTheme="minorEastAsia" w:hAnsi="Calibri" w:cstheme="minorBidi"/>
          <w:b w:val="0"/>
          <w:bCs w:val="0"/>
          <w:color w:val="auto"/>
          <w:sz w:val="21"/>
          <w:szCs w:val="22"/>
          <w:lang w:val="hr-HR"/>
        </w:rPr>
        <w:id w:val="37029611"/>
        <w:docPartObj>
          <w:docPartGallery w:val="Table of Contents"/>
          <w:docPartUnique/>
        </w:docPartObj>
      </w:sdtPr>
      <w:sdtContent>
        <w:p w14:paraId="3B8AD766" w14:textId="7197102A" w:rsidR="00F87D7C" w:rsidRPr="007437EB" w:rsidRDefault="00F87D7C">
          <w:pPr>
            <w:pStyle w:val="TOCHeading"/>
            <w:rPr>
              <w:lang w:val="hr-HR"/>
            </w:rPr>
          </w:pPr>
          <w:r w:rsidRPr="007437EB">
            <w:rPr>
              <w:lang w:val="hr-HR"/>
            </w:rPr>
            <w:t>Sadržaj</w:t>
          </w:r>
        </w:p>
        <w:p w14:paraId="24103AA4" w14:textId="7EBBDF41" w:rsidR="00B66C5A" w:rsidRDefault="00F87D7C">
          <w:pPr>
            <w:pStyle w:val="TOC1"/>
            <w:tabs>
              <w:tab w:val="left" w:pos="480"/>
              <w:tab w:val="right" w:leader="dot" w:pos="1007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hr-HR" w:eastAsia="hr-HR"/>
              <w14:ligatures w14:val="standardContextual"/>
            </w:rPr>
          </w:pPr>
          <w:r w:rsidRPr="007437EB">
            <w:rPr>
              <w:lang w:val="hr-HR"/>
            </w:rPr>
            <w:fldChar w:fldCharType="begin"/>
          </w:r>
          <w:r w:rsidRPr="007437EB">
            <w:rPr>
              <w:lang w:val="hr-HR"/>
            </w:rPr>
            <w:instrText xml:space="preserve"> TOC \o "1-3" \h \z \u </w:instrText>
          </w:r>
          <w:r w:rsidRPr="007437EB">
            <w:rPr>
              <w:lang w:val="hr-HR"/>
            </w:rPr>
            <w:fldChar w:fldCharType="separate"/>
          </w:r>
          <w:hyperlink w:anchor="_Toc229989560" w:history="1">
            <w:r w:rsidR="00B66C5A" w:rsidRPr="00057AB9">
              <w:rPr>
                <w:rStyle w:val="Hyperlink"/>
                <w:noProof/>
                <w:lang w:val="hr-HR"/>
              </w:rPr>
              <w:t>1.</w:t>
            </w:r>
            <w:r w:rsidR="00B66C5A">
              <w:rPr>
                <w:rFonts w:asciiTheme="minorHAnsi" w:hAnsiTheme="minorHAnsi"/>
                <w:noProof/>
                <w:kern w:val="2"/>
                <w:sz w:val="24"/>
                <w:szCs w:val="24"/>
                <w:lang w:val="hr-HR" w:eastAsia="hr-HR"/>
                <w14:ligatures w14:val="standardContextual"/>
              </w:rPr>
              <w:tab/>
            </w:r>
            <w:r w:rsidR="00B66C5A" w:rsidRPr="00057AB9">
              <w:rPr>
                <w:rStyle w:val="Hyperlink"/>
                <w:noProof/>
                <w:lang w:val="hr-HR"/>
              </w:rPr>
              <w:t>Sažetak i cilj rješenja</w:t>
            </w:r>
            <w:r w:rsidR="00B66C5A">
              <w:rPr>
                <w:noProof/>
                <w:webHidden/>
              </w:rPr>
              <w:tab/>
            </w:r>
            <w:r w:rsidR="00B66C5A">
              <w:rPr>
                <w:noProof/>
                <w:webHidden/>
              </w:rPr>
              <w:fldChar w:fldCharType="begin"/>
            </w:r>
            <w:r w:rsidR="00B66C5A">
              <w:rPr>
                <w:noProof/>
                <w:webHidden/>
              </w:rPr>
              <w:instrText xml:space="preserve"> PAGEREF _Toc229989560 \h </w:instrText>
            </w:r>
            <w:r w:rsidR="00B66C5A">
              <w:rPr>
                <w:noProof/>
                <w:webHidden/>
              </w:rPr>
            </w:r>
            <w:r w:rsidR="00B66C5A">
              <w:rPr>
                <w:noProof/>
                <w:webHidden/>
              </w:rPr>
              <w:fldChar w:fldCharType="separate"/>
            </w:r>
            <w:r w:rsidR="00B66C5A">
              <w:rPr>
                <w:noProof/>
                <w:webHidden/>
              </w:rPr>
              <w:t>2</w:t>
            </w:r>
            <w:r w:rsidR="00B66C5A">
              <w:rPr>
                <w:noProof/>
                <w:webHidden/>
              </w:rPr>
              <w:fldChar w:fldCharType="end"/>
            </w:r>
          </w:hyperlink>
        </w:p>
        <w:p w14:paraId="1DA67095" w14:textId="66ECF754" w:rsidR="00B66C5A" w:rsidRDefault="00B66C5A">
          <w:pPr>
            <w:pStyle w:val="TOC1"/>
            <w:tabs>
              <w:tab w:val="left" w:pos="480"/>
              <w:tab w:val="right" w:leader="dot" w:pos="1007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hr-HR" w:eastAsia="hr-HR"/>
              <w14:ligatures w14:val="standardContextual"/>
            </w:rPr>
          </w:pPr>
          <w:hyperlink w:anchor="_Toc229989561" w:history="1">
            <w:r w:rsidRPr="00057AB9">
              <w:rPr>
                <w:rStyle w:val="Hyperlink"/>
                <w:noProof/>
                <w:lang w:val="hr-HR"/>
              </w:rPr>
              <w:t>2.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:lang w:val="hr-HR" w:eastAsia="hr-HR"/>
                <w14:ligatures w14:val="standardContextual"/>
              </w:rPr>
              <w:tab/>
            </w:r>
            <w:r w:rsidRPr="00057AB9">
              <w:rPr>
                <w:rStyle w:val="Hyperlink"/>
                <w:noProof/>
                <w:lang w:val="hr-HR"/>
              </w:rPr>
              <w:t>Arhitektura sustava i mrežna topologija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_Toc229989561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39D727" w14:textId="483E12C1" w:rsidR="00B66C5A" w:rsidRDefault="00B66C5A">
          <w:pPr>
            <w:pStyle w:val="TOC1"/>
            <w:tabs>
              <w:tab w:val="left" w:pos="480"/>
              <w:tab w:val="right" w:leader="dot" w:pos="1007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hr-HR" w:eastAsia="hr-HR"/>
              <w14:ligatures w14:val="standardContextual"/>
            </w:rPr>
          </w:pPr>
          <w:hyperlink w:anchor="_Toc229989562" w:history="1">
            <w:r w:rsidRPr="00057AB9">
              <w:rPr>
                <w:rStyle w:val="Hyperlink"/>
                <w:noProof/>
                <w:lang w:val="hr-HR"/>
              </w:rPr>
              <w:t>3.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:lang w:val="hr-HR" w:eastAsia="hr-HR"/>
                <w14:ligatures w14:val="standardContextual"/>
              </w:rPr>
              <w:tab/>
            </w:r>
            <w:r w:rsidRPr="00057AB9">
              <w:rPr>
                <w:rStyle w:val="Hyperlink"/>
                <w:noProof/>
                <w:lang w:val="hr-HR"/>
              </w:rPr>
              <w:t>Implementacija i konfiguracija sustava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_Toc229989562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FFB088" w14:textId="244F1016" w:rsidR="00B66C5A" w:rsidRDefault="00B66C5A">
          <w:pPr>
            <w:pStyle w:val="TOC2"/>
            <w:tabs>
              <w:tab w:val="left" w:pos="960"/>
              <w:tab w:val="right" w:leader="dot" w:pos="1007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hr-HR" w:eastAsia="hr-HR"/>
              <w14:ligatures w14:val="standardContextual"/>
            </w:rPr>
          </w:pPr>
          <w:hyperlink w:anchor="_Toc229989563" w:history="1">
            <w:r w:rsidRPr="00057AB9">
              <w:rPr>
                <w:rStyle w:val="Hyperlink"/>
                <w:noProof/>
                <w:lang w:val="hr-HR"/>
              </w:rPr>
              <w:t>3.1.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:lang w:val="hr-HR" w:eastAsia="hr-HR"/>
                <w14:ligatures w14:val="standardContextual"/>
              </w:rPr>
              <w:tab/>
            </w:r>
            <w:r w:rsidRPr="00057AB9">
              <w:rPr>
                <w:rStyle w:val="Hyperlink"/>
                <w:noProof/>
                <w:lang w:val="hr-HR"/>
              </w:rPr>
              <w:t>Revizijski trag i tehnički dokazi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_Toc229989563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24488A" w14:textId="21F69165" w:rsidR="00B66C5A" w:rsidRDefault="00B66C5A">
          <w:pPr>
            <w:pStyle w:val="TOC1"/>
            <w:tabs>
              <w:tab w:val="left" w:pos="480"/>
              <w:tab w:val="right" w:leader="dot" w:pos="1007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hr-HR" w:eastAsia="hr-HR"/>
              <w14:ligatures w14:val="standardContextual"/>
            </w:rPr>
          </w:pPr>
          <w:hyperlink w:anchor="_Toc229989564" w:history="1">
            <w:r w:rsidRPr="00057AB9">
              <w:rPr>
                <w:rStyle w:val="Hyperlink"/>
                <w:noProof/>
                <w:lang w:val="hr-HR"/>
              </w:rPr>
              <w:t>4.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:lang w:val="hr-HR" w:eastAsia="hr-HR"/>
                <w14:ligatures w14:val="standardContextual"/>
              </w:rPr>
              <w:tab/>
            </w:r>
            <w:r w:rsidRPr="00057AB9">
              <w:rPr>
                <w:rStyle w:val="Hyperlink"/>
                <w:noProof/>
                <w:lang w:val="hr-HR"/>
              </w:rPr>
              <w:t>Ispitivanje funkcionalnosti i validacija rješenja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_Toc229989564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FFCEFE" w14:textId="7C3F1042" w:rsidR="00B66C5A" w:rsidRDefault="00B66C5A">
          <w:pPr>
            <w:pStyle w:val="TOC1"/>
            <w:tabs>
              <w:tab w:val="left" w:pos="480"/>
              <w:tab w:val="right" w:leader="dot" w:pos="1007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hr-HR" w:eastAsia="hr-HR"/>
              <w14:ligatures w14:val="standardContextual"/>
            </w:rPr>
          </w:pPr>
          <w:hyperlink w:anchor="_Toc229989565" w:history="1">
            <w:r w:rsidRPr="00057AB9">
              <w:rPr>
                <w:rStyle w:val="Hyperlink"/>
                <w:noProof/>
                <w:lang w:val="hr-HR"/>
              </w:rPr>
              <w:t>5.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:lang w:val="hr-HR" w:eastAsia="hr-HR"/>
                <w14:ligatures w14:val="standardContextual"/>
              </w:rPr>
              <w:tab/>
            </w:r>
            <w:r w:rsidRPr="00057AB9">
              <w:rPr>
                <w:rStyle w:val="Hyperlink"/>
                <w:noProof/>
                <w:lang w:val="hr-HR"/>
              </w:rPr>
              <w:t>Analiza incidenata i rješavanje tehničkih izazova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_Toc229989565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B4BFA9" w14:textId="6500357D" w:rsidR="00B66C5A" w:rsidRDefault="00B66C5A">
          <w:pPr>
            <w:pStyle w:val="TOC1"/>
            <w:tabs>
              <w:tab w:val="left" w:pos="480"/>
              <w:tab w:val="right" w:leader="dot" w:pos="1007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hr-HR" w:eastAsia="hr-HR"/>
              <w14:ligatures w14:val="standardContextual"/>
            </w:rPr>
          </w:pPr>
          <w:hyperlink w:anchor="_Toc229989566" w:history="1">
            <w:r w:rsidRPr="00057AB9">
              <w:rPr>
                <w:rStyle w:val="Hyperlink"/>
                <w:noProof/>
                <w:lang w:val="hr-HR"/>
              </w:rPr>
              <w:t>6.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:lang w:val="hr-HR" w:eastAsia="hr-HR"/>
                <w14:ligatures w14:val="standardContextual"/>
              </w:rPr>
              <w:tab/>
            </w:r>
            <w:r w:rsidRPr="00057AB9">
              <w:rPr>
                <w:rStyle w:val="Hyperlink"/>
                <w:noProof/>
                <w:lang w:val="hr-HR"/>
              </w:rPr>
              <w:t>Organizacija tima i podjela odgovornosti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_Toc229989566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29AAFC" w14:textId="25E6BC31" w:rsidR="00B66C5A" w:rsidRDefault="00B66C5A">
          <w:pPr>
            <w:pStyle w:val="TOC1"/>
            <w:tabs>
              <w:tab w:val="left" w:pos="480"/>
              <w:tab w:val="right" w:leader="dot" w:pos="1007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hr-HR" w:eastAsia="hr-HR"/>
              <w14:ligatures w14:val="standardContextual"/>
            </w:rPr>
          </w:pPr>
          <w:hyperlink w:anchor="_Toc229989567" w:history="1">
            <w:r w:rsidRPr="00057AB9">
              <w:rPr>
                <w:rStyle w:val="Hyperlink"/>
                <w:noProof/>
                <w:lang w:val="hr-HR"/>
              </w:rPr>
              <w:t>7.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:lang w:val="hr-HR" w:eastAsia="hr-HR"/>
                <w14:ligatures w14:val="standardContextual"/>
              </w:rPr>
              <w:tab/>
            </w:r>
            <w:r w:rsidRPr="00057AB9">
              <w:rPr>
                <w:rStyle w:val="Hyperlink"/>
                <w:noProof/>
                <w:lang w:val="hr-HR"/>
              </w:rPr>
              <w:t>Kritički osvrt i naučene lekcije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_Toc229989567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91514C" w14:textId="4A616BAE" w:rsidR="00B66C5A" w:rsidRDefault="00B66C5A">
          <w:pPr>
            <w:pStyle w:val="TOC1"/>
            <w:tabs>
              <w:tab w:val="left" w:pos="480"/>
              <w:tab w:val="right" w:leader="dot" w:pos="1007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hr-HR" w:eastAsia="hr-HR"/>
              <w14:ligatures w14:val="standardContextual"/>
            </w:rPr>
          </w:pPr>
          <w:hyperlink w:anchor="_Toc229989568" w:history="1">
            <w:r w:rsidRPr="00057AB9">
              <w:rPr>
                <w:rStyle w:val="Hyperlink"/>
                <w:noProof/>
                <w:lang w:val="hr-HR"/>
              </w:rPr>
              <w:t>8.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:lang w:val="hr-HR" w:eastAsia="hr-HR"/>
                <w14:ligatures w14:val="standardContextual"/>
              </w:rPr>
              <w:tab/>
            </w:r>
            <w:r w:rsidRPr="00057AB9">
              <w:rPr>
                <w:rStyle w:val="Hyperlink"/>
                <w:noProof/>
                <w:lang w:val="hr-HR"/>
              </w:rPr>
              <w:t>Reference i uporaba AI alata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_Toc229989568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E8C2F2" w14:textId="66F0FF7D" w:rsidR="00B66C5A" w:rsidRDefault="00B66C5A">
          <w:pPr>
            <w:pStyle w:val="TOC1"/>
            <w:tabs>
              <w:tab w:val="left" w:pos="480"/>
              <w:tab w:val="right" w:leader="dot" w:pos="1007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hr-HR" w:eastAsia="hr-HR"/>
              <w14:ligatures w14:val="standardContextual"/>
            </w:rPr>
          </w:pPr>
          <w:hyperlink w:anchor="_Toc229989569" w:history="1">
            <w:r w:rsidRPr="00057AB9">
              <w:rPr>
                <w:rStyle w:val="Hyperlink"/>
                <w:noProof/>
                <w:lang w:val="hr-HR"/>
              </w:rPr>
              <w:t>9.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:lang w:val="hr-HR" w:eastAsia="hr-HR"/>
                <w14:ligatures w14:val="standardContextual"/>
              </w:rPr>
              <w:tab/>
            </w:r>
            <w:r w:rsidRPr="00057AB9">
              <w:rPr>
                <w:rStyle w:val="Hyperlink"/>
                <w:noProof/>
                <w:lang w:val="hr-HR"/>
              </w:rPr>
              <w:t>Izjava o samostalnosti i izvornosti rada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_Toc229989569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7647C8" w14:textId="2B8BC529" w:rsidR="00F87D7C" w:rsidRPr="007437EB" w:rsidRDefault="00F87D7C">
          <w:pPr>
            <w:rPr>
              <w:lang w:val="hr-HR"/>
            </w:rPr>
          </w:pPr>
          <w:r w:rsidRPr="007437EB">
            <w:rPr>
              <w:b/>
              <w:bCs/>
              <w:lang w:val="hr-HR"/>
            </w:rPr>
            <w:fldChar w:fldCharType="end"/>
          </w:r>
        </w:p>
      </w:sdtContent>
    </w:sdt>
    <w:p w14:paraId="679AA0B0" w14:textId="77777777" w:rsidR="005C4702" w:rsidRPr="007437EB" w:rsidRDefault="005C4702" w:rsidP="005C6DE8">
      <w:pPr>
        <w:spacing w:after="120"/>
        <w:rPr>
          <w:lang w:val="hr-HR"/>
        </w:rPr>
      </w:pPr>
    </w:p>
    <w:p w14:paraId="1C43B9B6" w14:textId="45509328" w:rsidR="005C6DE8" w:rsidRPr="007437EB" w:rsidRDefault="005C6DE8" w:rsidP="00C27AAE">
      <w:pPr>
        <w:rPr>
          <w:lang w:val="hr-HR"/>
        </w:rPr>
      </w:pPr>
      <w:r w:rsidRPr="007437EB">
        <w:rPr>
          <w:lang w:val="hr-HR"/>
        </w:rPr>
        <w:br w:type="page"/>
      </w:r>
    </w:p>
    <w:p w14:paraId="4386A79E" w14:textId="683F51C6" w:rsidR="00C97899" w:rsidRPr="007437EB" w:rsidRDefault="009E3E5C">
      <w:pPr>
        <w:pStyle w:val="Heading1"/>
        <w:numPr>
          <w:ilvl w:val="0"/>
          <w:numId w:val="1"/>
        </w:numPr>
        <w:rPr>
          <w:lang w:val="hr-HR"/>
        </w:rPr>
      </w:pPr>
      <w:bookmarkStart w:id="0" w:name="_Toc229989560"/>
      <w:r w:rsidRPr="007437EB">
        <w:rPr>
          <w:lang w:val="hr-HR"/>
        </w:rPr>
        <w:lastRenderedPageBreak/>
        <w:t>Sažetak i cilj rješenja</w:t>
      </w:r>
      <w:bookmarkEnd w:id="0"/>
    </w:p>
    <w:p w14:paraId="1E76055C" w14:textId="28C50218" w:rsidR="000625FE" w:rsidRPr="007437EB" w:rsidRDefault="009B4E2D" w:rsidP="000625FE">
      <w:pPr>
        <w:rPr>
          <w:lang w:val="hr-HR"/>
        </w:rPr>
      </w:pPr>
      <w:r w:rsidRPr="007437EB">
        <w:rPr>
          <w:lang w:val="hr-HR"/>
        </w:rPr>
        <w:t>[</w:t>
      </w:r>
      <w:r w:rsidR="00080AE0" w:rsidRPr="007437EB">
        <w:rPr>
          <w:b/>
          <w:lang w:val="hr-HR"/>
        </w:rPr>
        <w:t>Uputa</w:t>
      </w:r>
      <w:r w:rsidR="00552C84" w:rsidRPr="007437EB">
        <w:rPr>
          <w:b/>
          <w:lang w:val="hr-HR"/>
        </w:rPr>
        <w:t xml:space="preserve">: </w:t>
      </w:r>
      <w:r w:rsidR="00080AE0" w:rsidRPr="007437EB">
        <w:rPr>
          <w:lang w:val="hr-HR"/>
        </w:rPr>
        <w:t xml:space="preserve">Ovo je operativni sažetak. Popunite ga na kraju rada, kada su rezultati poznati. U </w:t>
      </w:r>
      <w:r w:rsidR="000625FE" w:rsidRPr="007437EB">
        <w:rPr>
          <w:lang w:val="hr-HR"/>
        </w:rPr>
        <w:t>6 do 8 rečenica napišite izvršni sažetak rada.</w:t>
      </w:r>
      <w:r w:rsidR="004E05FB" w:rsidRPr="007437EB">
        <w:rPr>
          <w:lang w:val="hr-HR"/>
        </w:rPr>
        <w:t xml:space="preserve"> </w:t>
      </w:r>
      <w:r w:rsidR="000625FE" w:rsidRPr="007437EB">
        <w:rPr>
          <w:lang w:val="hr-HR"/>
        </w:rPr>
        <w:t>Sažetak mora odgovoriti na:</w:t>
      </w:r>
    </w:p>
    <w:p w14:paraId="30B8589D" w14:textId="351B8904" w:rsidR="000625FE" w:rsidRPr="007437EB" w:rsidRDefault="000625FE" w:rsidP="00602531">
      <w:pPr>
        <w:pStyle w:val="ListParagraph"/>
        <w:numPr>
          <w:ilvl w:val="0"/>
          <w:numId w:val="5"/>
        </w:numPr>
        <w:rPr>
          <w:lang w:val="hr-HR"/>
        </w:rPr>
      </w:pPr>
      <w:r w:rsidRPr="007437EB">
        <w:rPr>
          <w:lang w:val="hr-HR"/>
        </w:rPr>
        <w:t>Koji problem obrađujete?</w:t>
      </w:r>
    </w:p>
    <w:p w14:paraId="2B2C4FBC" w14:textId="3C0428D2" w:rsidR="000625FE" w:rsidRPr="007437EB" w:rsidRDefault="000625FE" w:rsidP="00602531">
      <w:pPr>
        <w:pStyle w:val="ListParagraph"/>
        <w:numPr>
          <w:ilvl w:val="0"/>
          <w:numId w:val="5"/>
        </w:numPr>
        <w:rPr>
          <w:lang w:val="hr-HR"/>
        </w:rPr>
      </w:pPr>
      <w:r w:rsidRPr="007437EB">
        <w:rPr>
          <w:lang w:val="hr-HR"/>
        </w:rPr>
        <w:t>Koji je bio tehnički cilj?</w:t>
      </w:r>
    </w:p>
    <w:p w14:paraId="61A63D80" w14:textId="6B72EF64" w:rsidR="00117BCB" w:rsidRPr="007437EB" w:rsidRDefault="00117BCB" w:rsidP="00602531">
      <w:pPr>
        <w:pStyle w:val="ListParagraph"/>
        <w:numPr>
          <w:ilvl w:val="0"/>
          <w:numId w:val="5"/>
        </w:numPr>
        <w:rPr>
          <w:lang w:val="hr-HR"/>
        </w:rPr>
      </w:pPr>
      <w:r w:rsidRPr="007437EB">
        <w:rPr>
          <w:lang w:val="hr-HR"/>
        </w:rPr>
        <w:t>Korišteni alati / servisi?</w:t>
      </w:r>
    </w:p>
    <w:p w14:paraId="5DFBAAD3" w14:textId="79221732" w:rsidR="000625FE" w:rsidRPr="007437EB" w:rsidRDefault="000625FE" w:rsidP="00602531">
      <w:pPr>
        <w:pStyle w:val="ListParagraph"/>
        <w:numPr>
          <w:ilvl w:val="0"/>
          <w:numId w:val="5"/>
        </w:numPr>
        <w:rPr>
          <w:lang w:val="hr-HR"/>
        </w:rPr>
      </w:pPr>
      <w:r w:rsidRPr="007437EB">
        <w:rPr>
          <w:lang w:val="hr-HR"/>
        </w:rPr>
        <w:t>Što ste konkretno napravili ili analizirali?</w:t>
      </w:r>
    </w:p>
    <w:p w14:paraId="1AD53E17" w14:textId="1EFA6739" w:rsidR="000625FE" w:rsidRPr="007437EB" w:rsidRDefault="000625FE" w:rsidP="00602531">
      <w:pPr>
        <w:pStyle w:val="ListParagraph"/>
        <w:numPr>
          <w:ilvl w:val="0"/>
          <w:numId w:val="5"/>
        </w:numPr>
        <w:rPr>
          <w:lang w:val="hr-HR"/>
        </w:rPr>
      </w:pPr>
      <w:r w:rsidRPr="007437EB">
        <w:rPr>
          <w:lang w:val="hr-HR"/>
        </w:rPr>
        <w:t>Koji je vaš vlastiti doprinos?</w:t>
      </w:r>
    </w:p>
    <w:p w14:paraId="01BBBF3E" w14:textId="7DAC0AAB" w:rsidR="000625FE" w:rsidRPr="007437EB" w:rsidRDefault="000625FE" w:rsidP="00602531">
      <w:pPr>
        <w:pStyle w:val="ListParagraph"/>
        <w:numPr>
          <w:ilvl w:val="0"/>
          <w:numId w:val="5"/>
        </w:numPr>
        <w:rPr>
          <w:lang w:val="hr-HR"/>
        </w:rPr>
      </w:pPr>
      <w:r w:rsidRPr="007437EB">
        <w:rPr>
          <w:lang w:val="hr-HR"/>
        </w:rPr>
        <w:t>Kojim dokazom potvrđujete rezultat?</w:t>
      </w:r>
    </w:p>
    <w:p w14:paraId="1AA45A8F" w14:textId="7CA2E85D" w:rsidR="000625FE" w:rsidRPr="007437EB" w:rsidRDefault="000625FE" w:rsidP="00602531">
      <w:pPr>
        <w:pStyle w:val="ListParagraph"/>
        <w:numPr>
          <w:ilvl w:val="0"/>
          <w:numId w:val="5"/>
        </w:numPr>
        <w:rPr>
          <w:lang w:val="hr-HR"/>
        </w:rPr>
      </w:pPr>
      <w:r w:rsidRPr="007437EB">
        <w:rPr>
          <w:lang w:val="hr-HR"/>
        </w:rPr>
        <w:t>Koji je glavni zaključak?</w:t>
      </w:r>
    </w:p>
    <w:p w14:paraId="67DC9D30" w14:textId="23D1038D" w:rsidR="00C97899" w:rsidRPr="007437EB" w:rsidRDefault="000625FE" w:rsidP="00602531">
      <w:pPr>
        <w:pStyle w:val="ListParagraph"/>
        <w:numPr>
          <w:ilvl w:val="0"/>
          <w:numId w:val="5"/>
        </w:numPr>
        <w:rPr>
          <w:lang w:val="hr-HR"/>
        </w:rPr>
      </w:pPr>
      <w:r w:rsidRPr="007437EB">
        <w:rPr>
          <w:lang w:val="hr-HR"/>
        </w:rPr>
        <w:t>Koje je najvažnije ograničenje rada?</w:t>
      </w:r>
      <w:r w:rsidR="00266A10" w:rsidRPr="007437EB">
        <w:rPr>
          <w:lang w:val="hr-HR"/>
        </w:rPr>
        <w:t>.]</w:t>
      </w:r>
    </w:p>
    <w:p w14:paraId="35743D0F" w14:textId="76EDBBC6" w:rsidR="00C97899" w:rsidRPr="007437EB" w:rsidRDefault="00DB0383">
      <w:pPr>
        <w:pStyle w:val="Heading1"/>
        <w:numPr>
          <w:ilvl w:val="0"/>
          <w:numId w:val="1"/>
        </w:numPr>
        <w:rPr>
          <w:lang w:val="hr-HR"/>
        </w:rPr>
      </w:pPr>
      <w:bookmarkStart w:id="1" w:name="_Toc229989561"/>
      <w:r w:rsidRPr="007437EB">
        <w:rPr>
          <w:lang w:val="hr-HR"/>
        </w:rPr>
        <w:t>Arhitektura sustava i mrežna topologija</w:t>
      </w:r>
      <w:bookmarkEnd w:id="1"/>
    </w:p>
    <w:p w14:paraId="26357459" w14:textId="6BBD4E2D" w:rsidR="00266A10" w:rsidRPr="007437EB" w:rsidRDefault="00266A10" w:rsidP="00266A10">
      <w:pPr>
        <w:rPr>
          <w:lang w:val="hr-HR"/>
        </w:rPr>
      </w:pPr>
      <w:r w:rsidRPr="007437EB">
        <w:rPr>
          <w:lang w:val="hr-HR"/>
        </w:rPr>
        <w:t>[Skicirajte logičku povezanost sustava. Za jednostavne teme dovoljan je tekstualni prikaz. Za teme s više VM-ova obvezno ažurirajte sliku. Istaknite portove i smjer prometa.]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C97899" w:rsidRPr="007437EB" w14:paraId="6B6BABD6" w14:textId="77777777">
        <w:trPr>
          <w:jc w:val="center"/>
        </w:trPr>
        <w:tc>
          <w:tcPr>
            <w:tcW w:w="5040" w:type="dxa"/>
            <w:shd w:val="clear" w:color="auto" w:fill="D9EAF7"/>
            <w:vAlign w:val="center"/>
          </w:tcPr>
          <w:p w14:paraId="475745CF" w14:textId="77777777" w:rsidR="00C97899" w:rsidRPr="007437EB" w:rsidRDefault="009B4E2D">
            <w:pPr>
              <w:rPr>
                <w:lang w:val="hr-HR"/>
              </w:rPr>
            </w:pPr>
            <w:r w:rsidRPr="007437EB">
              <w:rPr>
                <w:b/>
                <w:lang w:val="hr-HR"/>
              </w:rPr>
              <w:t>Element</w:t>
            </w:r>
          </w:p>
        </w:tc>
        <w:tc>
          <w:tcPr>
            <w:tcW w:w="5040" w:type="dxa"/>
            <w:shd w:val="clear" w:color="auto" w:fill="D9EAF7"/>
            <w:vAlign w:val="center"/>
          </w:tcPr>
          <w:p w14:paraId="7A1DFC79" w14:textId="77777777" w:rsidR="00C97899" w:rsidRPr="007437EB" w:rsidRDefault="009B4E2D">
            <w:pPr>
              <w:rPr>
                <w:lang w:val="hr-HR"/>
              </w:rPr>
            </w:pPr>
            <w:r w:rsidRPr="007437EB">
              <w:rPr>
                <w:b/>
                <w:lang w:val="hr-HR"/>
              </w:rPr>
              <w:t>Vrijednost</w:t>
            </w:r>
          </w:p>
        </w:tc>
      </w:tr>
      <w:tr w:rsidR="00C97899" w:rsidRPr="007437EB" w14:paraId="20E7D3FD" w14:textId="77777777">
        <w:trPr>
          <w:jc w:val="center"/>
        </w:trPr>
        <w:tc>
          <w:tcPr>
            <w:tcW w:w="5040" w:type="dxa"/>
            <w:vAlign w:val="center"/>
          </w:tcPr>
          <w:p w14:paraId="1CAC1094" w14:textId="77777777" w:rsidR="00C97899" w:rsidRPr="007437EB" w:rsidRDefault="009B4E2D">
            <w:pPr>
              <w:rPr>
                <w:lang w:val="hr-HR"/>
              </w:rPr>
            </w:pPr>
            <w:r w:rsidRPr="007437EB">
              <w:rPr>
                <w:lang w:val="hr-HR"/>
              </w:rPr>
              <w:t>Broj virtualnih strojeva (VM-ova)</w:t>
            </w:r>
          </w:p>
        </w:tc>
        <w:tc>
          <w:tcPr>
            <w:tcW w:w="5040" w:type="dxa"/>
            <w:vAlign w:val="center"/>
          </w:tcPr>
          <w:p w14:paraId="1004BD88" w14:textId="77777777" w:rsidR="00C97899" w:rsidRPr="007437EB" w:rsidRDefault="009B4E2D">
            <w:pPr>
              <w:rPr>
                <w:lang w:val="hr-HR"/>
              </w:rPr>
            </w:pPr>
            <w:r w:rsidRPr="007437EB">
              <w:rPr>
                <w:lang w:val="hr-HR"/>
              </w:rPr>
              <w:t>[upišite]</w:t>
            </w:r>
          </w:p>
        </w:tc>
      </w:tr>
      <w:tr w:rsidR="00C97899" w:rsidRPr="007437EB" w14:paraId="6D42ECD4" w14:textId="77777777">
        <w:trPr>
          <w:jc w:val="center"/>
        </w:trPr>
        <w:tc>
          <w:tcPr>
            <w:tcW w:w="5040" w:type="dxa"/>
            <w:vAlign w:val="center"/>
          </w:tcPr>
          <w:p w14:paraId="78BC529E" w14:textId="57E95677" w:rsidR="00C97899" w:rsidRPr="007437EB" w:rsidRDefault="009B4E2D">
            <w:pPr>
              <w:rPr>
                <w:lang w:val="hr-HR"/>
              </w:rPr>
            </w:pPr>
            <w:r w:rsidRPr="007437EB">
              <w:rPr>
                <w:lang w:val="hr-HR"/>
              </w:rPr>
              <w:t xml:space="preserve">Operacijski sustav </w:t>
            </w:r>
          </w:p>
        </w:tc>
        <w:tc>
          <w:tcPr>
            <w:tcW w:w="5040" w:type="dxa"/>
            <w:vAlign w:val="center"/>
          </w:tcPr>
          <w:p w14:paraId="6BBA8310" w14:textId="3410C4E5" w:rsidR="00C97899" w:rsidRPr="007437EB" w:rsidRDefault="009B4E2D">
            <w:pPr>
              <w:rPr>
                <w:lang w:val="hr-HR"/>
              </w:rPr>
            </w:pPr>
            <w:r w:rsidRPr="007437EB">
              <w:rPr>
                <w:lang w:val="hr-HR"/>
              </w:rPr>
              <w:t xml:space="preserve">[Rocky Linux / </w:t>
            </w:r>
            <w:r w:rsidR="005C6DE8" w:rsidRPr="007437EB">
              <w:rPr>
                <w:lang w:val="hr-HR"/>
              </w:rPr>
              <w:t>xxx</w:t>
            </w:r>
            <w:r w:rsidRPr="007437EB">
              <w:rPr>
                <w:lang w:val="hr-HR"/>
              </w:rPr>
              <w:t>]</w:t>
            </w:r>
          </w:p>
        </w:tc>
      </w:tr>
      <w:tr w:rsidR="00C97899" w:rsidRPr="007437EB" w14:paraId="2E58EAA5" w14:textId="77777777">
        <w:trPr>
          <w:jc w:val="center"/>
        </w:trPr>
        <w:tc>
          <w:tcPr>
            <w:tcW w:w="5040" w:type="dxa"/>
            <w:vAlign w:val="center"/>
          </w:tcPr>
          <w:p w14:paraId="3B847023" w14:textId="756E55BF" w:rsidR="00C97899" w:rsidRPr="007437EB" w:rsidRDefault="009B4E2D">
            <w:pPr>
              <w:rPr>
                <w:lang w:val="hr-HR"/>
              </w:rPr>
            </w:pPr>
            <w:r w:rsidRPr="007437EB">
              <w:rPr>
                <w:lang w:val="hr-HR"/>
              </w:rPr>
              <w:t xml:space="preserve">Glavni servisi / alati </w:t>
            </w:r>
          </w:p>
        </w:tc>
        <w:tc>
          <w:tcPr>
            <w:tcW w:w="5040" w:type="dxa"/>
            <w:vAlign w:val="center"/>
          </w:tcPr>
          <w:p w14:paraId="62CEB093" w14:textId="77777777" w:rsidR="00C97899" w:rsidRPr="007437EB" w:rsidRDefault="009B4E2D">
            <w:pPr>
              <w:rPr>
                <w:lang w:val="hr-HR"/>
              </w:rPr>
            </w:pPr>
            <w:r w:rsidRPr="007437EB">
              <w:rPr>
                <w:lang w:val="hr-HR"/>
              </w:rPr>
              <w:t>[npr. nginx, podman, fail2ban, nfs]</w:t>
            </w:r>
          </w:p>
        </w:tc>
      </w:tr>
      <w:tr w:rsidR="00C97899" w:rsidRPr="007437EB" w14:paraId="5D89F68C" w14:textId="77777777">
        <w:trPr>
          <w:jc w:val="center"/>
        </w:trPr>
        <w:tc>
          <w:tcPr>
            <w:tcW w:w="5040" w:type="dxa"/>
            <w:vAlign w:val="center"/>
          </w:tcPr>
          <w:p w14:paraId="242E7D5B" w14:textId="77777777" w:rsidR="00C97899" w:rsidRPr="007437EB" w:rsidRDefault="009B4E2D">
            <w:pPr>
              <w:rPr>
                <w:lang w:val="hr-HR"/>
              </w:rPr>
            </w:pPr>
            <w:r w:rsidRPr="007437EB">
              <w:rPr>
                <w:lang w:val="hr-HR"/>
              </w:rPr>
              <w:t>Otvoreni portovi (engl. open ports)</w:t>
            </w:r>
          </w:p>
        </w:tc>
        <w:tc>
          <w:tcPr>
            <w:tcW w:w="5040" w:type="dxa"/>
            <w:vAlign w:val="center"/>
          </w:tcPr>
          <w:p w14:paraId="268BD57D" w14:textId="77777777" w:rsidR="00C97899" w:rsidRPr="007437EB" w:rsidRDefault="009B4E2D">
            <w:pPr>
              <w:rPr>
                <w:lang w:val="hr-HR"/>
              </w:rPr>
            </w:pPr>
            <w:r w:rsidRPr="007437EB">
              <w:rPr>
                <w:lang w:val="hr-HR"/>
              </w:rPr>
              <w:t>[upišite]</w:t>
            </w:r>
          </w:p>
        </w:tc>
      </w:tr>
      <w:tr w:rsidR="00C97899" w:rsidRPr="007437EB" w14:paraId="76324BA9" w14:textId="77777777">
        <w:trPr>
          <w:jc w:val="center"/>
        </w:trPr>
        <w:tc>
          <w:tcPr>
            <w:tcW w:w="5040" w:type="dxa"/>
            <w:vAlign w:val="center"/>
          </w:tcPr>
          <w:p w14:paraId="10C44668" w14:textId="24DC6731" w:rsidR="00C97899" w:rsidRPr="007437EB" w:rsidRDefault="009B4E2D">
            <w:pPr>
              <w:rPr>
                <w:lang w:val="hr-HR"/>
              </w:rPr>
            </w:pPr>
            <w:r w:rsidRPr="007437EB">
              <w:rPr>
                <w:lang w:val="hr-HR"/>
              </w:rPr>
              <w:t xml:space="preserve">Način pristupa </w:t>
            </w:r>
          </w:p>
        </w:tc>
        <w:tc>
          <w:tcPr>
            <w:tcW w:w="5040" w:type="dxa"/>
            <w:vAlign w:val="center"/>
          </w:tcPr>
          <w:p w14:paraId="54CDCCAF" w14:textId="77777777" w:rsidR="00C97899" w:rsidRPr="007437EB" w:rsidRDefault="009B4E2D">
            <w:pPr>
              <w:rPr>
                <w:lang w:val="hr-HR"/>
              </w:rPr>
            </w:pPr>
            <w:r w:rsidRPr="007437EB">
              <w:rPr>
                <w:lang w:val="hr-HR"/>
              </w:rPr>
              <w:t>[SSH / HTTP / VPN / drugo]</w:t>
            </w:r>
          </w:p>
        </w:tc>
      </w:tr>
      <w:tr w:rsidR="00C97899" w:rsidRPr="007437EB" w14:paraId="41F5F4FD" w14:textId="77777777">
        <w:trPr>
          <w:jc w:val="center"/>
        </w:trPr>
        <w:tc>
          <w:tcPr>
            <w:tcW w:w="5040" w:type="dxa"/>
            <w:vAlign w:val="center"/>
          </w:tcPr>
          <w:p w14:paraId="028D766E" w14:textId="77777777" w:rsidR="00C97899" w:rsidRPr="007437EB" w:rsidRDefault="009B4E2D">
            <w:pPr>
              <w:rPr>
                <w:lang w:val="hr-HR"/>
              </w:rPr>
            </w:pPr>
            <w:r w:rsidRPr="007437EB">
              <w:rPr>
                <w:lang w:val="hr-HR"/>
              </w:rPr>
              <w:t>Kratki opis arhitekture</w:t>
            </w:r>
          </w:p>
        </w:tc>
        <w:tc>
          <w:tcPr>
            <w:tcW w:w="5040" w:type="dxa"/>
            <w:vAlign w:val="center"/>
          </w:tcPr>
          <w:p w14:paraId="0804F9F6" w14:textId="77777777" w:rsidR="00C97899" w:rsidRPr="007437EB" w:rsidRDefault="009B4E2D">
            <w:pPr>
              <w:rPr>
                <w:lang w:val="hr-HR"/>
              </w:rPr>
            </w:pPr>
            <w:r w:rsidRPr="007437EB">
              <w:rPr>
                <w:lang w:val="hr-HR"/>
              </w:rPr>
              <w:t>[3-5 rečenica]</w:t>
            </w:r>
          </w:p>
        </w:tc>
      </w:tr>
    </w:tbl>
    <w:p w14:paraId="6E06A65A" w14:textId="09A565D5" w:rsidR="00C97899" w:rsidRPr="007437EB" w:rsidRDefault="00C97899">
      <w:pPr>
        <w:spacing w:after="120"/>
        <w:rPr>
          <w:lang w:val="hr-HR"/>
        </w:rPr>
      </w:pPr>
    </w:p>
    <w:p w14:paraId="5998A5FF" w14:textId="6787E783" w:rsidR="006E6E82" w:rsidRPr="007437EB" w:rsidRDefault="006E6E82" w:rsidP="00C4585E">
      <w:pPr>
        <w:rPr>
          <w:rStyle w:val="Strong"/>
          <w:lang w:val="hr-HR"/>
        </w:rPr>
      </w:pPr>
      <w:r w:rsidRPr="007437EB">
        <w:rPr>
          <w:rStyle w:val="Strong"/>
          <w:lang w:val="hr-HR"/>
        </w:rPr>
        <w:t xml:space="preserve">Infrastruktura u oblaku 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20"/>
        <w:gridCol w:w="2230"/>
        <w:gridCol w:w="5189"/>
      </w:tblGrid>
      <w:tr w:rsidR="006E6E82" w:rsidRPr="007437EB" w14:paraId="0D2C36B6" w14:textId="77777777" w:rsidTr="004E344C">
        <w:trPr>
          <w:jc w:val="center"/>
        </w:trPr>
        <w:tc>
          <w:tcPr>
            <w:tcW w:w="2520" w:type="dxa"/>
            <w:shd w:val="clear" w:color="auto" w:fill="D9EAF7"/>
            <w:vAlign w:val="center"/>
          </w:tcPr>
          <w:p w14:paraId="50251A80" w14:textId="77777777" w:rsidR="006E6E82" w:rsidRPr="007437EB" w:rsidRDefault="006E6E82" w:rsidP="004E344C">
            <w:pPr>
              <w:rPr>
                <w:lang w:val="hr-HR"/>
              </w:rPr>
            </w:pPr>
            <w:r w:rsidRPr="007437EB">
              <w:rPr>
                <w:b/>
                <w:lang w:val="hr-HR"/>
              </w:rPr>
              <w:t>Resurs</w:t>
            </w:r>
          </w:p>
        </w:tc>
        <w:tc>
          <w:tcPr>
            <w:tcW w:w="2230" w:type="dxa"/>
            <w:shd w:val="clear" w:color="auto" w:fill="D9EAF7"/>
            <w:vAlign w:val="center"/>
          </w:tcPr>
          <w:p w14:paraId="3A768BCC" w14:textId="77777777" w:rsidR="006E6E82" w:rsidRPr="007437EB" w:rsidRDefault="006E6E82" w:rsidP="004E344C">
            <w:pPr>
              <w:rPr>
                <w:lang w:val="hr-HR"/>
              </w:rPr>
            </w:pPr>
            <w:r w:rsidRPr="007437EB">
              <w:rPr>
                <w:b/>
                <w:lang w:val="hr-HR"/>
              </w:rPr>
              <w:t>Naziv</w:t>
            </w:r>
          </w:p>
        </w:tc>
        <w:tc>
          <w:tcPr>
            <w:tcW w:w="5189" w:type="dxa"/>
            <w:shd w:val="clear" w:color="auto" w:fill="D9EAF7"/>
            <w:vAlign w:val="center"/>
          </w:tcPr>
          <w:p w14:paraId="70DDEF24" w14:textId="77777777" w:rsidR="006E6E82" w:rsidRPr="007437EB" w:rsidRDefault="006E6E82" w:rsidP="004E344C">
            <w:pPr>
              <w:rPr>
                <w:lang w:val="hr-HR"/>
              </w:rPr>
            </w:pPr>
            <w:r w:rsidRPr="007437EB">
              <w:rPr>
                <w:b/>
                <w:lang w:val="hr-HR"/>
              </w:rPr>
              <w:t>Namjena</w:t>
            </w:r>
          </w:p>
        </w:tc>
      </w:tr>
      <w:tr w:rsidR="006E6E82" w:rsidRPr="007437EB" w14:paraId="147FEEE1" w14:textId="77777777" w:rsidTr="004E344C">
        <w:trPr>
          <w:jc w:val="center"/>
        </w:trPr>
        <w:tc>
          <w:tcPr>
            <w:tcW w:w="2520" w:type="dxa"/>
            <w:vAlign w:val="center"/>
          </w:tcPr>
          <w:p w14:paraId="743B96B1" w14:textId="77777777" w:rsidR="006E6E82" w:rsidRPr="007437EB" w:rsidRDefault="006E6E82" w:rsidP="004E344C">
            <w:pPr>
              <w:rPr>
                <w:lang w:val="hr-HR"/>
              </w:rPr>
            </w:pPr>
            <w:r w:rsidRPr="007437EB">
              <w:rPr>
                <w:lang w:val="hr-HR"/>
              </w:rPr>
              <w:t>Grupa resursa (engl. resource group)</w:t>
            </w:r>
          </w:p>
        </w:tc>
        <w:tc>
          <w:tcPr>
            <w:tcW w:w="2230" w:type="dxa"/>
            <w:vAlign w:val="center"/>
          </w:tcPr>
          <w:p w14:paraId="2D10F572" w14:textId="77777777" w:rsidR="006E6E82" w:rsidRPr="007437EB" w:rsidRDefault="006E6E82" w:rsidP="004E344C">
            <w:pPr>
              <w:rPr>
                <w:lang w:val="hr-HR"/>
              </w:rPr>
            </w:pPr>
            <w:r w:rsidRPr="007437EB">
              <w:rPr>
                <w:lang w:val="hr-HR"/>
              </w:rPr>
              <w:t>[upišite]</w:t>
            </w:r>
          </w:p>
        </w:tc>
        <w:tc>
          <w:tcPr>
            <w:tcW w:w="5189" w:type="dxa"/>
            <w:vAlign w:val="center"/>
          </w:tcPr>
          <w:p w14:paraId="7EA4D4AD" w14:textId="77777777" w:rsidR="006E6E82" w:rsidRPr="007437EB" w:rsidRDefault="006E6E82" w:rsidP="004E344C">
            <w:pPr>
              <w:rPr>
                <w:lang w:val="hr-HR"/>
              </w:rPr>
            </w:pPr>
            <w:r w:rsidRPr="007437EB">
              <w:rPr>
                <w:lang w:val="hr-HR"/>
              </w:rPr>
              <w:t>[upišite]</w:t>
            </w:r>
          </w:p>
        </w:tc>
      </w:tr>
      <w:tr w:rsidR="006E6E82" w:rsidRPr="007437EB" w14:paraId="7D449016" w14:textId="77777777" w:rsidTr="004E344C">
        <w:trPr>
          <w:jc w:val="center"/>
        </w:trPr>
        <w:tc>
          <w:tcPr>
            <w:tcW w:w="2520" w:type="dxa"/>
            <w:vAlign w:val="center"/>
          </w:tcPr>
          <w:p w14:paraId="0AFBF54C" w14:textId="77777777" w:rsidR="006E6E82" w:rsidRPr="007437EB" w:rsidRDefault="006E6E82" w:rsidP="004E344C">
            <w:pPr>
              <w:rPr>
                <w:lang w:val="hr-HR"/>
              </w:rPr>
            </w:pPr>
            <w:r w:rsidRPr="007437EB">
              <w:rPr>
                <w:lang w:val="hr-HR"/>
              </w:rPr>
              <w:t>Virtualni stroj  VM1</w:t>
            </w:r>
          </w:p>
        </w:tc>
        <w:tc>
          <w:tcPr>
            <w:tcW w:w="2230" w:type="dxa"/>
            <w:vAlign w:val="center"/>
          </w:tcPr>
          <w:p w14:paraId="7EFE29FD" w14:textId="77777777" w:rsidR="006E6E82" w:rsidRPr="007437EB" w:rsidRDefault="006E6E82" w:rsidP="004E344C">
            <w:pPr>
              <w:rPr>
                <w:lang w:val="hr-HR"/>
              </w:rPr>
            </w:pPr>
            <w:r w:rsidRPr="007437EB">
              <w:rPr>
                <w:lang w:val="hr-HR"/>
              </w:rPr>
              <w:t>[upišite]</w:t>
            </w:r>
          </w:p>
        </w:tc>
        <w:tc>
          <w:tcPr>
            <w:tcW w:w="5189" w:type="dxa"/>
            <w:vAlign w:val="center"/>
          </w:tcPr>
          <w:p w14:paraId="779DD6C1" w14:textId="77777777" w:rsidR="006E6E82" w:rsidRPr="007437EB" w:rsidRDefault="006E6E82" w:rsidP="004E344C">
            <w:pPr>
              <w:rPr>
                <w:lang w:val="hr-HR"/>
              </w:rPr>
            </w:pPr>
            <w:r w:rsidRPr="007437EB">
              <w:rPr>
                <w:lang w:val="hr-HR"/>
              </w:rPr>
              <w:t>[upišite]</w:t>
            </w:r>
          </w:p>
        </w:tc>
      </w:tr>
      <w:tr w:rsidR="006E6E82" w:rsidRPr="007437EB" w14:paraId="723638C5" w14:textId="77777777" w:rsidTr="004E344C">
        <w:trPr>
          <w:jc w:val="center"/>
        </w:trPr>
        <w:tc>
          <w:tcPr>
            <w:tcW w:w="2520" w:type="dxa"/>
            <w:vAlign w:val="center"/>
          </w:tcPr>
          <w:p w14:paraId="4A58A470" w14:textId="77777777" w:rsidR="006E6E82" w:rsidRPr="007437EB" w:rsidRDefault="006E6E82" w:rsidP="004E344C">
            <w:pPr>
              <w:rPr>
                <w:lang w:val="hr-HR"/>
              </w:rPr>
            </w:pPr>
            <w:r w:rsidRPr="007437EB">
              <w:rPr>
                <w:lang w:val="hr-HR"/>
              </w:rPr>
              <w:t>Virtualni stroj VM 2</w:t>
            </w:r>
          </w:p>
        </w:tc>
        <w:tc>
          <w:tcPr>
            <w:tcW w:w="2230" w:type="dxa"/>
            <w:vAlign w:val="center"/>
          </w:tcPr>
          <w:p w14:paraId="45A92DAF" w14:textId="77777777" w:rsidR="006E6E82" w:rsidRPr="007437EB" w:rsidRDefault="006E6E82" w:rsidP="004E344C">
            <w:pPr>
              <w:rPr>
                <w:lang w:val="hr-HR"/>
              </w:rPr>
            </w:pPr>
            <w:r w:rsidRPr="007437EB">
              <w:rPr>
                <w:lang w:val="hr-HR"/>
              </w:rPr>
              <w:t>[upišite / NP]</w:t>
            </w:r>
          </w:p>
        </w:tc>
        <w:tc>
          <w:tcPr>
            <w:tcW w:w="5189" w:type="dxa"/>
            <w:vAlign w:val="center"/>
          </w:tcPr>
          <w:p w14:paraId="064A79FB" w14:textId="77777777" w:rsidR="006E6E82" w:rsidRPr="007437EB" w:rsidRDefault="006E6E82" w:rsidP="004E344C">
            <w:pPr>
              <w:rPr>
                <w:lang w:val="hr-HR"/>
              </w:rPr>
            </w:pPr>
            <w:r w:rsidRPr="007437EB">
              <w:rPr>
                <w:lang w:val="hr-HR"/>
              </w:rPr>
              <w:t>[upišite / NP]</w:t>
            </w:r>
          </w:p>
        </w:tc>
      </w:tr>
      <w:tr w:rsidR="006E6E82" w:rsidRPr="007437EB" w14:paraId="7EC64CFB" w14:textId="77777777" w:rsidTr="004E344C">
        <w:trPr>
          <w:jc w:val="center"/>
        </w:trPr>
        <w:tc>
          <w:tcPr>
            <w:tcW w:w="2520" w:type="dxa"/>
            <w:vAlign w:val="center"/>
          </w:tcPr>
          <w:p w14:paraId="252CCC50" w14:textId="77777777" w:rsidR="006E6E82" w:rsidRPr="007437EB" w:rsidRDefault="006E6E82" w:rsidP="004E344C">
            <w:pPr>
              <w:rPr>
                <w:lang w:val="hr-HR"/>
              </w:rPr>
            </w:pPr>
            <w:r w:rsidRPr="007437EB">
              <w:rPr>
                <w:lang w:val="hr-HR"/>
              </w:rPr>
              <w:t>Dodatni disk</w:t>
            </w:r>
          </w:p>
        </w:tc>
        <w:tc>
          <w:tcPr>
            <w:tcW w:w="2230" w:type="dxa"/>
            <w:vAlign w:val="center"/>
          </w:tcPr>
          <w:p w14:paraId="42A6DE85" w14:textId="77777777" w:rsidR="006E6E82" w:rsidRPr="007437EB" w:rsidRDefault="006E6E82" w:rsidP="004E344C">
            <w:pPr>
              <w:rPr>
                <w:lang w:val="hr-HR"/>
              </w:rPr>
            </w:pPr>
            <w:r w:rsidRPr="007437EB">
              <w:rPr>
                <w:lang w:val="hr-HR"/>
              </w:rPr>
              <w:t>[upišite / NP]</w:t>
            </w:r>
          </w:p>
        </w:tc>
        <w:tc>
          <w:tcPr>
            <w:tcW w:w="5189" w:type="dxa"/>
            <w:vAlign w:val="center"/>
          </w:tcPr>
          <w:p w14:paraId="16B37CC5" w14:textId="77777777" w:rsidR="006E6E82" w:rsidRPr="007437EB" w:rsidRDefault="006E6E82" w:rsidP="004E344C">
            <w:pPr>
              <w:rPr>
                <w:lang w:val="hr-HR"/>
              </w:rPr>
            </w:pPr>
            <w:r w:rsidRPr="007437EB">
              <w:rPr>
                <w:lang w:val="hr-HR"/>
              </w:rPr>
              <w:t>[upišite / NP]</w:t>
            </w:r>
          </w:p>
        </w:tc>
      </w:tr>
      <w:tr w:rsidR="006E6E82" w:rsidRPr="007437EB" w14:paraId="537346CA" w14:textId="77777777" w:rsidTr="004E344C">
        <w:trPr>
          <w:jc w:val="center"/>
        </w:trPr>
        <w:tc>
          <w:tcPr>
            <w:tcW w:w="2520" w:type="dxa"/>
            <w:vAlign w:val="center"/>
          </w:tcPr>
          <w:p w14:paraId="18843AF6" w14:textId="77777777" w:rsidR="006E6E82" w:rsidRPr="007437EB" w:rsidRDefault="006E6E82" w:rsidP="004E344C">
            <w:pPr>
              <w:rPr>
                <w:lang w:val="hr-HR"/>
              </w:rPr>
            </w:pPr>
            <w:r w:rsidRPr="007437EB">
              <w:rPr>
                <w:lang w:val="hr-HR"/>
              </w:rPr>
              <w:t>Javna IP adresa</w:t>
            </w:r>
          </w:p>
        </w:tc>
        <w:tc>
          <w:tcPr>
            <w:tcW w:w="2230" w:type="dxa"/>
            <w:vAlign w:val="center"/>
          </w:tcPr>
          <w:p w14:paraId="23D6B9EC" w14:textId="77777777" w:rsidR="006E6E82" w:rsidRPr="007437EB" w:rsidRDefault="006E6E82" w:rsidP="004E344C">
            <w:pPr>
              <w:rPr>
                <w:lang w:val="hr-HR"/>
              </w:rPr>
            </w:pPr>
            <w:r w:rsidRPr="007437EB">
              <w:rPr>
                <w:lang w:val="hr-HR"/>
              </w:rPr>
              <w:t>[upišite / NP]</w:t>
            </w:r>
          </w:p>
        </w:tc>
        <w:tc>
          <w:tcPr>
            <w:tcW w:w="5189" w:type="dxa"/>
            <w:vAlign w:val="center"/>
          </w:tcPr>
          <w:p w14:paraId="7FA7624E" w14:textId="77777777" w:rsidR="006E6E82" w:rsidRPr="007437EB" w:rsidRDefault="006E6E82" w:rsidP="004E344C">
            <w:pPr>
              <w:rPr>
                <w:lang w:val="hr-HR"/>
              </w:rPr>
            </w:pPr>
            <w:r w:rsidRPr="007437EB">
              <w:rPr>
                <w:lang w:val="hr-HR"/>
              </w:rPr>
              <w:t>[upišite / NP]</w:t>
            </w:r>
          </w:p>
        </w:tc>
      </w:tr>
      <w:tr w:rsidR="006E6E82" w:rsidRPr="007437EB" w14:paraId="6293EF1D" w14:textId="77777777" w:rsidTr="004E344C">
        <w:trPr>
          <w:jc w:val="center"/>
        </w:trPr>
        <w:tc>
          <w:tcPr>
            <w:tcW w:w="2520" w:type="dxa"/>
            <w:vAlign w:val="center"/>
          </w:tcPr>
          <w:p w14:paraId="086FA859" w14:textId="77777777" w:rsidR="006E6E82" w:rsidRPr="007437EB" w:rsidRDefault="006E6E82" w:rsidP="004E344C">
            <w:pPr>
              <w:rPr>
                <w:lang w:val="hr-HR"/>
              </w:rPr>
            </w:pPr>
            <w:r w:rsidRPr="007437EB">
              <w:rPr>
                <w:lang w:val="hr-HR"/>
              </w:rPr>
              <w:t>Ostalo</w:t>
            </w:r>
          </w:p>
        </w:tc>
        <w:tc>
          <w:tcPr>
            <w:tcW w:w="2230" w:type="dxa"/>
            <w:vAlign w:val="center"/>
          </w:tcPr>
          <w:p w14:paraId="3E9A2690" w14:textId="77777777" w:rsidR="006E6E82" w:rsidRPr="007437EB" w:rsidRDefault="006E6E82" w:rsidP="004E344C">
            <w:pPr>
              <w:rPr>
                <w:lang w:val="hr-HR"/>
              </w:rPr>
            </w:pPr>
            <w:r w:rsidRPr="007437EB">
              <w:rPr>
                <w:lang w:val="hr-HR"/>
              </w:rPr>
              <w:t>[upišite / NP]</w:t>
            </w:r>
          </w:p>
        </w:tc>
        <w:tc>
          <w:tcPr>
            <w:tcW w:w="5189" w:type="dxa"/>
            <w:vAlign w:val="center"/>
          </w:tcPr>
          <w:p w14:paraId="3AC6400C" w14:textId="77777777" w:rsidR="006E6E82" w:rsidRPr="007437EB" w:rsidRDefault="006E6E82" w:rsidP="004E344C">
            <w:pPr>
              <w:rPr>
                <w:lang w:val="hr-HR"/>
              </w:rPr>
            </w:pPr>
            <w:r w:rsidRPr="007437EB">
              <w:rPr>
                <w:lang w:val="hr-HR"/>
              </w:rPr>
              <w:t>[upišite / NP]</w:t>
            </w:r>
          </w:p>
        </w:tc>
      </w:tr>
    </w:tbl>
    <w:p w14:paraId="4BC4D7D3" w14:textId="77777777" w:rsidR="006E6E82" w:rsidRPr="007437EB" w:rsidRDefault="006E6E82">
      <w:pPr>
        <w:spacing w:after="120"/>
        <w:rPr>
          <w:lang w:val="hr-HR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80"/>
        <w:gridCol w:w="2148"/>
        <w:gridCol w:w="1417"/>
        <w:gridCol w:w="1475"/>
        <w:gridCol w:w="1680"/>
        <w:gridCol w:w="1680"/>
      </w:tblGrid>
      <w:tr w:rsidR="00C97899" w:rsidRPr="007437EB" w14:paraId="65D3545A" w14:textId="77777777" w:rsidTr="00C27AAE">
        <w:trPr>
          <w:jc w:val="center"/>
        </w:trPr>
        <w:tc>
          <w:tcPr>
            <w:tcW w:w="1680" w:type="dxa"/>
            <w:shd w:val="clear" w:color="auto" w:fill="D9EAF7"/>
            <w:vAlign w:val="center"/>
          </w:tcPr>
          <w:p w14:paraId="1028B672" w14:textId="77777777" w:rsidR="00C97899" w:rsidRPr="007437EB" w:rsidRDefault="009B4E2D">
            <w:pPr>
              <w:rPr>
                <w:lang w:val="hr-HR"/>
              </w:rPr>
            </w:pPr>
            <w:r w:rsidRPr="007437EB">
              <w:rPr>
                <w:b/>
                <w:lang w:val="hr-HR"/>
              </w:rPr>
              <w:t>VM / resurs</w:t>
            </w:r>
          </w:p>
        </w:tc>
        <w:tc>
          <w:tcPr>
            <w:tcW w:w="2148" w:type="dxa"/>
            <w:shd w:val="clear" w:color="auto" w:fill="D9EAF7"/>
            <w:vAlign w:val="center"/>
          </w:tcPr>
          <w:p w14:paraId="04EBEEB0" w14:textId="77777777" w:rsidR="00C97899" w:rsidRPr="007437EB" w:rsidRDefault="009B4E2D">
            <w:pPr>
              <w:rPr>
                <w:lang w:val="hr-HR"/>
              </w:rPr>
            </w:pPr>
            <w:r w:rsidRPr="007437EB">
              <w:rPr>
                <w:b/>
                <w:lang w:val="hr-HR"/>
              </w:rPr>
              <w:t>Uloga</w:t>
            </w:r>
          </w:p>
        </w:tc>
        <w:tc>
          <w:tcPr>
            <w:tcW w:w="1417" w:type="dxa"/>
            <w:shd w:val="clear" w:color="auto" w:fill="D9EAF7"/>
            <w:vAlign w:val="center"/>
          </w:tcPr>
          <w:p w14:paraId="6A307D0C" w14:textId="15948A66" w:rsidR="00C97899" w:rsidRPr="007437EB" w:rsidRDefault="009B4E2D">
            <w:pPr>
              <w:rPr>
                <w:lang w:val="hr-HR"/>
              </w:rPr>
            </w:pPr>
            <w:r w:rsidRPr="007437EB">
              <w:rPr>
                <w:b/>
                <w:lang w:val="hr-HR"/>
              </w:rPr>
              <w:t>Privatn</w:t>
            </w:r>
            <w:r w:rsidR="00C27AAE" w:rsidRPr="007437EB">
              <w:rPr>
                <w:b/>
                <w:lang w:val="hr-HR"/>
              </w:rPr>
              <w:t>i</w:t>
            </w:r>
            <w:r w:rsidRPr="007437EB">
              <w:rPr>
                <w:b/>
                <w:lang w:val="hr-HR"/>
              </w:rPr>
              <w:t xml:space="preserve"> IP </w:t>
            </w:r>
          </w:p>
        </w:tc>
        <w:tc>
          <w:tcPr>
            <w:tcW w:w="1475" w:type="dxa"/>
            <w:shd w:val="clear" w:color="auto" w:fill="D9EAF7"/>
            <w:vAlign w:val="center"/>
          </w:tcPr>
          <w:p w14:paraId="613A2E84" w14:textId="3A9AC750" w:rsidR="00C97899" w:rsidRPr="007437EB" w:rsidRDefault="009B4E2D">
            <w:pPr>
              <w:rPr>
                <w:lang w:val="hr-HR"/>
              </w:rPr>
            </w:pPr>
            <w:r w:rsidRPr="007437EB">
              <w:rPr>
                <w:b/>
                <w:lang w:val="hr-HR"/>
              </w:rPr>
              <w:t>Javn</w:t>
            </w:r>
            <w:r w:rsidR="00C27AAE" w:rsidRPr="007437EB">
              <w:rPr>
                <w:b/>
                <w:lang w:val="hr-HR"/>
              </w:rPr>
              <w:t>i</w:t>
            </w:r>
            <w:r w:rsidRPr="007437EB">
              <w:rPr>
                <w:b/>
                <w:lang w:val="hr-HR"/>
              </w:rPr>
              <w:t xml:space="preserve"> IP </w:t>
            </w:r>
          </w:p>
        </w:tc>
        <w:tc>
          <w:tcPr>
            <w:tcW w:w="1680" w:type="dxa"/>
            <w:shd w:val="clear" w:color="auto" w:fill="D9EAF7"/>
            <w:vAlign w:val="center"/>
          </w:tcPr>
          <w:p w14:paraId="10177325" w14:textId="77777777" w:rsidR="00C97899" w:rsidRPr="007437EB" w:rsidRDefault="009B4E2D">
            <w:pPr>
              <w:rPr>
                <w:lang w:val="hr-HR"/>
              </w:rPr>
            </w:pPr>
            <w:r w:rsidRPr="007437EB">
              <w:rPr>
                <w:b/>
                <w:lang w:val="hr-HR"/>
              </w:rPr>
              <w:t>Servisi</w:t>
            </w:r>
          </w:p>
        </w:tc>
        <w:tc>
          <w:tcPr>
            <w:tcW w:w="1680" w:type="dxa"/>
            <w:shd w:val="clear" w:color="auto" w:fill="D9EAF7"/>
            <w:vAlign w:val="center"/>
          </w:tcPr>
          <w:p w14:paraId="6EA90936" w14:textId="77777777" w:rsidR="00C97899" w:rsidRPr="007437EB" w:rsidRDefault="009B4E2D">
            <w:pPr>
              <w:rPr>
                <w:lang w:val="hr-HR"/>
              </w:rPr>
            </w:pPr>
            <w:r w:rsidRPr="007437EB">
              <w:rPr>
                <w:b/>
                <w:lang w:val="hr-HR"/>
              </w:rPr>
              <w:t>Portovi</w:t>
            </w:r>
          </w:p>
        </w:tc>
      </w:tr>
      <w:tr w:rsidR="00C97899" w:rsidRPr="007437EB" w14:paraId="18DC6FCE" w14:textId="77777777" w:rsidTr="00C27AAE">
        <w:trPr>
          <w:jc w:val="center"/>
        </w:trPr>
        <w:tc>
          <w:tcPr>
            <w:tcW w:w="1680" w:type="dxa"/>
            <w:vAlign w:val="center"/>
          </w:tcPr>
          <w:p w14:paraId="7757E4B9" w14:textId="77777777" w:rsidR="00C97899" w:rsidRPr="007437EB" w:rsidRDefault="009B4E2D">
            <w:pPr>
              <w:rPr>
                <w:lang w:val="hr-HR"/>
              </w:rPr>
            </w:pPr>
            <w:r w:rsidRPr="007437EB">
              <w:rPr>
                <w:lang w:val="hr-HR"/>
              </w:rPr>
              <w:t>[VM 1]</w:t>
            </w:r>
          </w:p>
        </w:tc>
        <w:tc>
          <w:tcPr>
            <w:tcW w:w="2148" w:type="dxa"/>
            <w:vAlign w:val="center"/>
          </w:tcPr>
          <w:p w14:paraId="01EE79DB" w14:textId="77777777" w:rsidR="00C97899" w:rsidRPr="007437EB" w:rsidRDefault="009B4E2D">
            <w:pPr>
              <w:rPr>
                <w:lang w:val="hr-HR"/>
              </w:rPr>
            </w:pPr>
            <w:r w:rsidRPr="007437EB">
              <w:rPr>
                <w:lang w:val="hr-HR"/>
              </w:rPr>
              <w:t>[uloga]</w:t>
            </w:r>
          </w:p>
        </w:tc>
        <w:tc>
          <w:tcPr>
            <w:tcW w:w="1417" w:type="dxa"/>
            <w:vAlign w:val="center"/>
          </w:tcPr>
          <w:p w14:paraId="34C588B9" w14:textId="77777777" w:rsidR="00C97899" w:rsidRPr="007437EB" w:rsidRDefault="009B4E2D">
            <w:pPr>
              <w:rPr>
                <w:lang w:val="hr-HR"/>
              </w:rPr>
            </w:pPr>
            <w:r w:rsidRPr="007437EB">
              <w:rPr>
                <w:lang w:val="hr-HR"/>
              </w:rPr>
              <w:t>[10.x.x.x]</w:t>
            </w:r>
          </w:p>
        </w:tc>
        <w:tc>
          <w:tcPr>
            <w:tcW w:w="1475" w:type="dxa"/>
            <w:vAlign w:val="center"/>
          </w:tcPr>
          <w:p w14:paraId="191AE399" w14:textId="77777777" w:rsidR="00C97899" w:rsidRPr="007437EB" w:rsidRDefault="009B4E2D">
            <w:pPr>
              <w:rPr>
                <w:lang w:val="hr-HR"/>
              </w:rPr>
            </w:pPr>
            <w:r w:rsidRPr="007437EB">
              <w:rPr>
                <w:lang w:val="hr-HR"/>
              </w:rPr>
              <w:t>[upišite/NP]</w:t>
            </w:r>
          </w:p>
        </w:tc>
        <w:tc>
          <w:tcPr>
            <w:tcW w:w="1680" w:type="dxa"/>
            <w:vAlign w:val="center"/>
          </w:tcPr>
          <w:p w14:paraId="379A2C84" w14:textId="77777777" w:rsidR="00C97899" w:rsidRPr="007437EB" w:rsidRDefault="009B4E2D">
            <w:pPr>
              <w:rPr>
                <w:lang w:val="hr-HR"/>
              </w:rPr>
            </w:pPr>
            <w:r w:rsidRPr="007437EB">
              <w:rPr>
                <w:lang w:val="hr-HR"/>
              </w:rPr>
              <w:t>[servisi]</w:t>
            </w:r>
          </w:p>
        </w:tc>
        <w:tc>
          <w:tcPr>
            <w:tcW w:w="1680" w:type="dxa"/>
            <w:vAlign w:val="center"/>
          </w:tcPr>
          <w:p w14:paraId="30AA85D1" w14:textId="77777777" w:rsidR="00C97899" w:rsidRPr="007437EB" w:rsidRDefault="009B4E2D">
            <w:pPr>
              <w:rPr>
                <w:lang w:val="hr-HR"/>
              </w:rPr>
            </w:pPr>
            <w:r w:rsidRPr="007437EB">
              <w:rPr>
                <w:lang w:val="hr-HR"/>
              </w:rPr>
              <w:t>[portovi]</w:t>
            </w:r>
          </w:p>
        </w:tc>
      </w:tr>
      <w:tr w:rsidR="00C97899" w:rsidRPr="007437EB" w14:paraId="7AEF20DD" w14:textId="77777777" w:rsidTr="00C27AAE">
        <w:trPr>
          <w:jc w:val="center"/>
        </w:trPr>
        <w:tc>
          <w:tcPr>
            <w:tcW w:w="1680" w:type="dxa"/>
            <w:vAlign w:val="center"/>
          </w:tcPr>
          <w:p w14:paraId="5BB9F33F" w14:textId="77777777" w:rsidR="00C97899" w:rsidRPr="007437EB" w:rsidRDefault="009B4E2D">
            <w:pPr>
              <w:rPr>
                <w:lang w:val="hr-HR"/>
              </w:rPr>
            </w:pPr>
            <w:r w:rsidRPr="007437EB">
              <w:rPr>
                <w:lang w:val="hr-HR"/>
              </w:rPr>
              <w:t>[VM 2/NP]</w:t>
            </w:r>
          </w:p>
        </w:tc>
        <w:tc>
          <w:tcPr>
            <w:tcW w:w="2148" w:type="dxa"/>
            <w:vAlign w:val="center"/>
          </w:tcPr>
          <w:p w14:paraId="07B5A7AF" w14:textId="77777777" w:rsidR="00C97899" w:rsidRPr="007437EB" w:rsidRDefault="009B4E2D">
            <w:pPr>
              <w:rPr>
                <w:lang w:val="hr-HR"/>
              </w:rPr>
            </w:pPr>
            <w:r w:rsidRPr="007437EB">
              <w:rPr>
                <w:lang w:val="hr-HR"/>
              </w:rPr>
              <w:t>[uloga/NP]</w:t>
            </w:r>
          </w:p>
        </w:tc>
        <w:tc>
          <w:tcPr>
            <w:tcW w:w="1417" w:type="dxa"/>
            <w:vAlign w:val="center"/>
          </w:tcPr>
          <w:p w14:paraId="5EEE9859" w14:textId="77777777" w:rsidR="00C97899" w:rsidRPr="007437EB" w:rsidRDefault="009B4E2D">
            <w:pPr>
              <w:rPr>
                <w:lang w:val="hr-HR"/>
              </w:rPr>
            </w:pPr>
            <w:r w:rsidRPr="007437EB">
              <w:rPr>
                <w:lang w:val="hr-HR"/>
              </w:rPr>
              <w:t>[10.x.x.x/NP]</w:t>
            </w:r>
          </w:p>
        </w:tc>
        <w:tc>
          <w:tcPr>
            <w:tcW w:w="1475" w:type="dxa"/>
            <w:vAlign w:val="center"/>
          </w:tcPr>
          <w:p w14:paraId="02577BE2" w14:textId="77777777" w:rsidR="00C97899" w:rsidRPr="007437EB" w:rsidRDefault="009B4E2D">
            <w:pPr>
              <w:rPr>
                <w:lang w:val="hr-HR"/>
              </w:rPr>
            </w:pPr>
            <w:r w:rsidRPr="007437EB">
              <w:rPr>
                <w:lang w:val="hr-HR"/>
              </w:rPr>
              <w:t>[upišite/NP]</w:t>
            </w:r>
          </w:p>
        </w:tc>
        <w:tc>
          <w:tcPr>
            <w:tcW w:w="1680" w:type="dxa"/>
            <w:vAlign w:val="center"/>
          </w:tcPr>
          <w:p w14:paraId="71382FA4" w14:textId="77777777" w:rsidR="00C97899" w:rsidRPr="007437EB" w:rsidRDefault="009B4E2D">
            <w:pPr>
              <w:rPr>
                <w:lang w:val="hr-HR"/>
              </w:rPr>
            </w:pPr>
            <w:r w:rsidRPr="007437EB">
              <w:rPr>
                <w:lang w:val="hr-HR"/>
              </w:rPr>
              <w:t>[servisi/NP]</w:t>
            </w:r>
          </w:p>
        </w:tc>
        <w:tc>
          <w:tcPr>
            <w:tcW w:w="1680" w:type="dxa"/>
            <w:vAlign w:val="center"/>
          </w:tcPr>
          <w:p w14:paraId="13889CAC" w14:textId="77777777" w:rsidR="00C97899" w:rsidRPr="007437EB" w:rsidRDefault="009B4E2D">
            <w:pPr>
              <w:rPr>
                <w:lang w:val="hr-HR"/>
              </w:rPr>
            </w:pPr>
            <w:r w:rsidRPr="007437EB">
              <w:rPr>
                <w:lang w:val="hr-HR"/>
              </w:rPr>
              <w:t>[portovi/NP]</w:t>
            </w:r>
          </w:p>
        </w:tc>
      </w:tr>
    </w:tbl>
    <w:p w14:paraId="42CCA8D5" w14:textId="77777777" w:rsidR="00C97899" w:rsidRPr="007437EB" w:rsidRDefault="00C97899">
      <w:pPr>
        <w:rPr>
          <w:lang w:val="hr-HR"/>
        </w:rPr>
      </w:pPr>
    </w:p>
    <w:p w14:paraId="12F222B6" w14:textId="5EEF5FD2" w:rsidR="00CB1FA0" w:rsidRPr="007437EB" w:rsidRDefault="00CB1FA0" w:rsidP="00B66C5A">
      <w:pPr>
        <w:rPr>
          <w:lang w:val="hr-HR"/>
        </w:rPr>
      </w:pPr>
      <w:r w:rsidRPr="007437EB">
        <w:rPr>
          <w:lang w:val="hr-HR"/>
        </w:rPr>
        <w:t>Primjer tekstualnog prikaza arhitekture:</w:t>
      </w:r>
    </w:p>
    <w:p w14:paraId="6E2A5EFB" w14:textId="77777777" w:rsidR="00CB1FA0" w:rsidRPr="007437EB" w:rsidRDefault="00CB1FA0" w:rsidP="00B66C5A">
      <w:pPr>
        <w:spacing w:after="120" w:line="240" w:lineRule="auto"/>
        <w:ind w:left="720"/>
        <w:rPr>
          <w:rFonts w:ascii="Consolas" w:hAnsi="Consolas"/>
          <w:sz w:val="17"/>
          <w:lang w:val="hr-HR"/>
        </w:rPr>
      </w:pPr>
      <w:r w:rsidRPr="007437EB">
        <w:rPr>
          <w:rFonts w:ascii="Consolas" w:hAnsi="Consolas"/>
          <w:sz w:val="17"/>
          <w:lang w:val="hr-HR"/>
        </w:rPr>
        <w:t>Klijent / administrator</w:t>
      </w:r>
    </w:p>
    <w:p w14:paraId="6A8AAC3B" w14:textId="77777777" w:rsidR="00CB1FA0" w:rsidRPr="007437EB" w:rsidRDefault="00CB1FA0" w:rsidP="00B66C5A">
      <w:pPr>
        <w:spacing w:after="120" w:line="240" w:lineRule="auto"/>
        <w:ind w:left="720"/>
        <w:rPr>
          <w:rFonts w:ascii="Consolas" w:hAnsi="Consolas"/>
          <w:sz w:val="17"/>
          <w:lang w:val="hr-HR"/>
        </w:rPr>
      </w:pPr>
      <w:r w:rsidRPr="007437EB">
        <w:rPr>
          <w:rFonts w:ascii="Consolas" w:hAnsi="Consolas"/>
          <w:sz w:val="17"/>
          <w:lang w:val="hr-HR"/>
        </w:rPr>
        <w:t xml:space="preserve">  |</w:t>
      </w:r>
    </w:p>
    <w:p w14:paraId="64FE46BF" w14:textId="77777777" w:rsidR="00CB1FA0" w:rsidRPr="007437EB" w:rsidRDefault="00CB1FA0" w:rsidP="00B66C5A">
      <w:pPr>
        <w:spacing w:after="120" w:line="240" w:lineRule="auto"/>
        <w:ind w:left="720"/>
        <w:rPr>
          <w:rFonts w:ascii="Consolas" w:hAnsi="Consolas"/>
          <w:sz w:val="17"/>
          <w:lang w:val="hr-HR"/>
        </w:rPr>
      </w:pPr>
      <w:r w:rsidRPr="007437EB">
        <w:rPr>
          <w:rFonts w:ascii="Consolas" w:hAnsi="Consolas"/>
          <w:sz w:val="17"/>
          <w:lang w:val="hr-HR"/>
        </w:rPr>
        <w:t xml:space="preserve">  | [SSH / HTTP / NFS / ispitni promet]</w:t>
      </w:r>
    </w:p>
    <w:p w14:paraId="09ECFC22" w14:textId="77777777" w:rsidR="00CB1FA0" w:rsidRPr="007437EB" w:rsidRDefault="00CB1FA0" w:rsidP="00B66C5A">
      <w:pPr>
        <w:spacing w:after="120" w:line="240" w:lineRule="auto"/>
        <w:ind w:left="720"/>
        <w:rPr>
          <w:rFonts w:ascii="Consolas" w:hAnsi="Consolas"/>
          <w:sz w:val="17"/>
          <w:lang w:val="hr-HR"/>
        </w:rPr>
      </w:pPr>
      <w:r w:rsidRPr="007437EB">
        <w:rPr>
          <w:rFonts w:ascii="Consolas" w:hAnsi="Consolas"/>
          <w:sz w:val="17"/>
          <w:lang w:val="hr-HR"/>
        </w:rPr>
        <w:t xml:space="preserve">  |</w:t>
      </w:r>
    </w:p>
    <w:p w14:paraId="639169A9" w14:textId="77777777" w:rsidR="00CB1FA0" w:rsidRPr="007437EB" w:rsidRDefault="00CB1FA0" w:rsidP="00B66C5A">
      <w:pPr>
        <w:spacing w:after="120" w:line="240" w:lineRule="auto"/>
        <w:ind w:left="720"/>
        <w:rPr>
          <w:rFonts w:ascii="Consolas" w:hAnsi="Consolas"/>
          <w:sz w:val="17"/>
          <w:lang w:val="hr-HR"/>
        </w:rPr>
      </w:pPr>
      <w:r w:rsidRPr="007437EB">
        <w:rPr>
          <w:rFonts w:ascii="Consolas" w:hAnsi="Consolas"/>
          <w:sz w:val="17"/>
          <w:lang w:val="hr-HR"/>
        </w:rPr>
        <w:lastRenderedPageBreak/>
        <w:t>Azure virtualna mreža (engl. Azure Virtual Network, VNet): [upišite raspon]</w:t>
      </w:r>
    </w:p>
    <w:p w14:paraId="5C8F52E8" w14:textId="77777777" w:rsidR="00CB1FA0" w:rsidRPr="007437EB" w:rsidRDefault="00CB1FA0" w:rsidP="00B66C5A">
      <w:pPr>
        <w:spacing w:after="120" w:line="240" w:lineRule="auto"/>
        <w:ind w:left="720"/>
        <w:rPr>
          <w:rFonts w:ascii="Consolas" w:hAnsi="Consolas"/>
          <w:sz w:val="17"/>
          <w:lang w:val="hr-HR"/>
        </w:rPr>
      </w:pPr>
      <w:r w:rsidRPr="007437EB">
        <w:rPr>
          <w:rFonts w:ascii="Consolas" w:hAnsi="Consolas"/>
          <w:sz w:val="17"/>
          <w:lang w:val="hr-HR"/>
        </w:rPr>
        <w:t xml:space="preserve">  |</w:t>
      </w:r>
    </w:p>
    <w:p w14:paraId="016C784F" w14:textId="77777777" w:rsidR="00CB1FA0" w:rsidRPr="007437EB" w:rsidRDefault="00CB1FA0" w:rsidP="00B66C5A">
      <w:pPr>
        <w:spacing w:after="120" w:line="240" w:lineRule="auto"/>
        <w:ind w:left="720"/>
        <w:rPr>
          <w:rFonts w:ascii="Consolas" w:hAnsi="Consolas"/>
          <w:sz w:val="17"/>
          <w:lang w:val="hr-HR"/>
        </w:rPr>
      </w:pPr>
      <w:r w:rsidRPr="007437EB">
        <w:rPr>
          <w:rFonts w:ascii="Consolas" w:hAnsi="Consolas"/>
          <w:sz w:val="17"/>
          <w:lang w:val="hr-HR"/>
        </w:rPr>
        <w:t>VM1: [naziv, uloga, privatna IP adresa]</w:t>
      </w:r>
    </w:p>
    <w:p w14:paraId="39502300" w14:textId="77777777" w:rsidR="00CB1FA0" w:rsidRPr="007437EB" w:rsidRDefault="00CB1FA0" w:rsidP="00B66C5A">
      <w:pPr>
        <w:spacing w:after="120" w:line="240" w:lineRule="auto"/>
        <w:ind w:left="720"/>
        <w:rPr>
          <w:rFonts w:ascii="Consolas" w:hAnsi="Consolas"/>
          <w:sz w:val="17"/>
          <w:lang w:val="hr-HR"/>
        </w:rPr>
      </w:pPr>
      <w:r w:rsidRPr="007437EB">
        <w:rPr>
          <w:rFonts w:ascii="Consolas" w:hAnsi="Consolas"/>
          <w:sz w:val="17"/>
          <w:lang w:val="hr-HR"/>
        </w:rPr>
        <w:t xml:space="preserve">  |</w:t>
      </w:r>
    </w:p>
    <w:p w14:paraId="4075D89B" w14:textId="525B8899" w:rsidR="00C97899" w:rsidRPr="007437EB" w:rsidRDefault="00CB1FA0" w:rsidP="00B66C5A">
      <w:pPr>
        <w:spacing w:after="120" w:line="240" w:lineRule="auto"/>
        <w:ind w:left="720"/>
        <w:rPr>
          <w:lang w:val="hr-HR"/>
        </w:rPr>
      </w:pPr>
      <w:r w:rsidRPr="007437EB">
        <w:rPr>
          <w:rFonts w:ascii="Consolas" w:hAnsi="Consolas"/>
          <w:sz w:val="17"/>
          <w:lang w:val="hr-HR"/>
        </w:rPr>
        <w:t>VM2: [naziv, uloga, privatna IP adresa ili NP]</w:t>
      </w:r>
    </w:p>
    <w:p w14:paraId="352362D2" w14:textId="77777777" w:rsidR="005C6DE8" w:rsidRPr="007437EB" w:rsidRDefault="005C6DE8" w:rsidP="005C6DE8">
      <w:pPr>
        <w:keepNext/>
        <w:spacing w:after="120"/>
        <w:rPr>
          <w:lang w:val="hr-HR"/>
        </w:rPr>
      </w:pPr>
      <w:r w:rsidRPr="007437EB">
        <w:rPr>
          <w:noProof/>
          <w:lang w:val="hr-HR"/>
        </w:rPr>
        <w:drawing>
          <wp:inline distT="0" distB="0" distL="0" distR="0" wp14:anchorId="01C79EB4" wp14:editId="62200A06">
            <wp:extent cx="6400800" cy="4443665"/>
            <wp:effectExtent l="0" t="0" r="0" b="0"/>
            <wp:docPr id="1192631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4443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92DA26" w14:textId="54467DB3" w:rsidR="005C6DE8" w:rsidRPr="007437EB" w:rsidRDefault="005C6DE8" w:rsidP="00B66C5A">
      <w:pPr>
        <w:pStyle w:val="Caption"/>
        <w:jc w:val="center"/>
        <w:rPr>
          <w:lang w:val="hr-HR"/>
        </w:rPr>
      </w:pPr>
      <w:r w:rsidRPr="007437EB">
        <w:rPr>
          <w:lang w:val="hr-HR"/>
        </w:rPr>
        <w:t xml:space="preserve">Slika </w:t>
      </w:r>
      <w:r w:rsidRPr="007437EB">
        <w:rPr>
          <w:lang w:val="hr-HR"/>
        </w:rPr>
        <w:fldChar w:fldCharType="begin"/>
      </w:r>
      <w:r w:rsidRPr="007437EB">
        <w:rPr>
          <w:lang w:val="hr-HR"/>
        </w:rPr>
        <w:instrText xml:space="preserve"> SEQ Slika \* ARABIC </w:instrText>
      </w:r>
      <w:r w:rsidRPr="007437EB">
        <w:rPr>
          <w:lang w:val="hr-HR"/>
        </w:rPr>
        <w:fldChar w:fldCharType="separate"/>
      </w:r>
      <w:r w:rsidRPr="007437EB">
        <w:rPr>
          <w:lang w:val="hr-HR"/>
        </w:rPr>
        <w:t>1</w:t>
      </w:r>
      <w:r w:rsidRPr="007437EB">
        <w:rPr>
          <w:lang w:val="hr-HR"/>
        </w:rPr>
        <w:fldChar w:fldCharType="end"/>
      </w:r>
      <w:r w:rsidR="00CB1FA0" w:rsidRPr="007437EB">
        <w:rPr>
          <w:lang w:val="hr-HR"/>
        </w:rPr>
        <w:t xml:space="preserve">.  </w:t>
      </w:r>
      <w:r w:rsidRPr="007437EB">
        <w:rPr>
          <w:lang w:val="hr-HR"/>
        </w:rPr>
        <w:t>Arhitektura sustava</w:t>
      </w:r>
    </w:p>
    <w:p w14:paraId="04039B5D" w14:textId="757A4181" w:rsidR="00C97899" w:rsidRPr="007437EB" w:rsidRDefault="00DB0383">
      <w:pPr>
        <w:pStyle w:val="Heading1"/>
        <w:numPr>
          <w:ilvl w:val="0"/>
          <w:numId w:val="1"/>
        </w:numPr>
        <w:rPr>
          <w:lang w:val="hr-HR"/>
        </w:rPr>
      </w:pPr>
      <w:bookmarkStart w:id="2" w:name="_Toc229989562"/>
      <w:r w:rsidRPr="007437EB">
        <w:rPr>
          <w:lang w:val="hr-HR"/>
        </w:rPr>
        <w:t>Implementacija i konfiguracija sustava</w:t>
      </w:r>
      <w:bookmarkEnd w:id="2"/>
    </w:p>
    <w:p w14:paraId="2B6F4E9E" w14:textId="749552ED" w:rsidR="00E74B1A" w:rsidRPr="007437EB" w:rsidRDefault="009E3E5C" w:rsidP="00E74B1A">
      <w:pPr>
        <w:spacing w:after="120"/>
        <w:rPr>
          <w:lang w:val="hr-HR"/>
        </w:rPr>
      </w:pPr>
      <w:r w:rsidRPr="007437EB">
        <w:rPr>
          <w:lang w:val="hr-HR"/>
        </w:rPr>
        <w:t>[</w:t>
      </w:r>
      <w:r w:rsidR="00E74B1A" w:rsidRPr="007437EB">
        <w:rPr>
          <w:lang w:val="hr-HR"/>
        </w:rPr>
        <w:t>Dokumentirajte postupak izgradnje sustava kronološkim slijedom. U ovom poglavlju vaši koraci implementacije ujedno služe kao revizijski dokazi za ocjenjivanje. Naredbe i dokaze unosite isključivo kao čisti tekst (</w:t>
      </w:r>
      <w:r w:rsidR="003D0029">
        <w:rPr>
          <w:lang w:val="hr-HR"/>
        </w:rPr>
        <w:t xml:space="preserve">kopiraj/umetni </w:t>
      </w:r>
      <w:r w:rsidR="00E74B1A" w:rsidRPr="007437EB">
        <w:rPr>
          <w:lang w:val="hr-HR"/>
        </w:rPr>
        <w:t>iz terminala) koristeći font (npr. Consolas ili Courier New). Snimke zaslona koristite samo kao dopunu.</w:t>
      </w:r>
    </w:p>
    <w:p w14:paraId="6827E0AF" w14:textId="77777777" w:rsidR="00E74B1A" w:rsidRPr="007437EB" w:rsidRDefault="00E74B1A" w:rsidP="00E74B1A">
      <w:pPr>
        <w:spacing w:after="120"/>
        <w:rPr>
          <w:lang w:val="hr-HR"/>
        </w:rPr>
      </w:pPr>
      <w:r w:rsidRPr="007437EB">
        <w:rPr>
          <w:lang w:val="hr-HR"/>
        </w:rPr>
        <w:t>Kroz svoje korake obvezno morate prikazati dokaze za: 1) instalirane pakete, 2) pokrenute servise, 3) ključne konfiguracijske datoteke, 4) podešen vatrozid i 5) otvorene portove. Kopirajte strukturu "Koraka" ispod za svaki novi zahvat na sustavu. ]</w:t>
      </w:r>
    </w:p>
    <w:p w14:paraId="19567762" w14:textId="77777777" w:rsidR="00564F58" w:rsidRPr="007437EB" w:rsidRDefault="00564F58" w:rsidP="00564F58">
      <w:pPr>
        <w:spacing w:after="120"/>
        <w:rPr>
          <w:lang w:val="hr-HR"/>
        </w:rPr>
      </w:pPr>
      <w:r w:rsidRPr="007437EB">
        <w:rPr>
          <w:b/>
          <w:bCs/>
          <w:lang w:val="hr-HR"/>
        </w:rPr>
        <w:t>Korak 1: [Upišite naziv koraka, npr. Instalacija i pokretanje Nginx poslužitelja]</w:t>
      </w:r>
    </w:p>
    <w:p w14:paraId="097BAB0B" w14:textId="77777777" w:rsidR="00564F58" w:rsidRPr="007437EB" w:rsidRDefault="00564F58" w:rsidP="00564F58">
      <w:pPr>
        <w:numPr>
          <w:ilvl w:val="0"/>
          <w:numId w:val="6"/>
        </w:numPr>
        <w:spacing w:after="120"/>
        <w:rPr>
          <w:lang w:val="hr-HR"/>
        </w:rPr>
      </w:pPr>
      <w:r w:rsidRPr="007437EB">
        <w:rPr>
          <w:b/>
          <w:bCs/>
          <w:lang w:val="hr-HR"/>
        </w:rPr>
        <w:t>Opis i cilj:</w:t>
      </w:r>
      <w:r w:rsidRPr="007437EB">
        <w:rPr>
          <w:lang w:val="hr-HR"/>
        </w:rPr>
        <w:t xml:space="preserve"> [Npr. Instalacija web poslužitelja i otvaranje porta 80 na vatrozidu.]</w:t>
      </w:r>
    </w:p>
    <w:p w14:paraId="657EC4A5" w14:textId="4B67ADFF" w:rsidR="00564F58" w:rsidRPr="007437EB" w:rsidRDefault="00564F58" w:rsidP="00564F58">
      <w:pPr>
        <w:numPr>
          <w:ilvl w:val="0"/>
          <w:numId w:val="6"/>
        </w:numPr>
        <w:spacing w:after="120"/>
        <w:rPr>
          <w:lang w:val="hr-HR"/>
        </w:rPr>
      </w:pPr>
      <w:r w:rsidRPr="007437EB">
        <w:rPr>
          <w:b/>
          <w:bCs/>
          <w:lang w:val="hr-HR"/>
        </w:rPr>
        <w:t>Izvršene naredbe:</w:t>
      </w:r>
    </w:p>
    <w:p w14:paraId="4B4ACEF9" w14:textId="2C3AEF6E" w:rsidR="00564F58" w:rsidRPr="007437EB" w:rsidRDefault="00564F58" w:rsidP="00564F58">
      <w:pPr>
        <w:spacing w:after="120"/>
        <w:rPr>
          <w:lang w:val="hr-HR"/>
        </w:rPr>
      </w:pPr>
      <w:r w:rsidRPr="007437EB">
        <w:rPr>
          <w:lang w:val="hr-HR"/>
        </w:rPr>
        <w:t>[Ovdje zalijepite naredbe koje ste kucali, npr</w:t>
      </w:r>
      <w:r w:rsidR="00CF5E72">
        <w:rPr>
          <w:lang w:val="hr-HR"/>
        </w:rPr>
        <w:t>.</w:t>
      </w:r>
      <w:r w:rsidRPr="007437EB">
        <w:rPr>
          <w:lang w:val="hr-HR"/>
        </w:rPr>
        <w:t>:]</w:t>
      </w:r>
    </w:p>
    <w:p w14:paraId="0FF308EB" w14:textId="77777777" w:rsidR="00564F58" w:rsidRPr="007437EB" w:rsidRDefault="00564F58" w:rsidP="00564F58">
      <w:pPr>
        <w:pStyle w:val="Kod"/>
      </w:pPr>
      <w:r w:rsidRPr="007437EB">
        <w:lastRenderedPageBreak/>
        <w:t>sudo dnf install nginx -y</w:t>
      </w:r>
    </w:p>
    <w:p w14:paraId="79A9C668" w14:textId="77777777" w:rsidR="00564F58" w:rsidRPr="007437EB" w:rsidRDefault="00564F58" w:rsidP="00564F58">
      <w:pPr>
        <w:pStyle w:val="Kod"/>
      </w:pPr>
      <w:r w:rsidRPr="007437EB">
        <w:t>sudo systemctl enable --now nginx</w:t>
      </w:r>
    </w:p>
    <w:p w14:paraId="012D75FA" w14:textId="77777777" w:rsidR="00564F58" w:rsidRPr="007437EB" w:rsidRDefault="00564F58" w:rsidP="00564F58">
      <w:pPr>
        <w:pStyle w:val="Kod"/>
      </w:pPr>
      <w:r w:rsidRPr="007437EB">
        <w:t>sudo firewall-cmd --add-service=http --permanent</w:t>
      </w:r>
    </w:p>
    <w:p w14:paraId="4813A467" w14:textId="1078957A" w:rsidR="00564F58" w:rsidRPr="007437EB" w:rsidRDefault="00564F58" w:rsidP="00564F58">
      <w:pPr>
        <w:pStyle w:val="Kod"/>
      </w:pPr>
      <w:r w:rsidRPr="007437EB">
        <w:t xml:space="preserve">sudo firewall-cmd </w:t>
      </w:r>
      <w:r w:rsidR="00C47088" w:rsidRPr="007437EB">
        <w:t>–</w:t>
      </w:r>
      <w:r w:rsidRPr="007437EB">
        <w:t>reload</w:t>
      </w:r>
    </w:p>
    <w:p w14:paraId="5A2E8DB0" w14:textId="1F48CCD6" w:rsidR="00C47088" w:rsidRPr="007437EB" w:rsidRDefault="00C47088" w:rsidP="00C47088">
      <w:pPr>
        <w:pStyle w:val="Kod"/>
        <w:rPr>
          <w:rFonts w:asciiTheme="majorHAnsi" w:hAnsiTheme="majorHAnsi" w:cstheme="majorHAnsi"/>
          <w:sz w:val="21"/>
          <w:szCs w:val="21"/>
        </w:rPr>
      </w:pPr>
      <w:r w:rsidRPr="007437EB">
        <w:rPr>
          <w:rFonts w:asciiTheme="majorHAnsi" w:hAnsiTheme="majorHAnsi" w:cstheme="majorHAnsi"/>
          <w:b/>
          <w:bCs/>
          <w:sz w:val="21"/>
          <w:szCs w:val="21"/>
        </w:rPr>
        <w:t xml:space="preserve">Korak </w:t>
      </w:r>
      <w:r w:rsidR="00A70F4B" w:rsidRPr="007437EB">
        <w:rPr>
          <w:rFonts w:asciiTheme="majorHAnsi" w:hAnsiTheme="majorHAnsi" w:cstheme="majorHAnsi"/>
          <w:b/>
          <w:bCs/>
          <w:sz w:val="21"/>
          <w:szCs w:val="21"/>
        </w:rPr>
        <w:t>2</w:t>
      </w:r>
      <w:r w:rsidRPr="007437EB">
        <w:rPr>
          <w:rFonts w:asciiTheme="majorHAnsi" w:hAnsiTheme="majorHAnsi" w:cstheme="majorHAnsi"/>
          <w:b/>
          <w:bCs/>
          <w:sz w:val="21"/>
          <w:szCs w:val="21"/>
        </w:rPr>
        <w:t>: Automatizacija putem cron servisa</w:t>
      </w:r>
    </w:p>
    <w:p w14:paraId="46FE77DF" w14:textId="77777777" w:rsidR="00C47088" w:rsidRPr="007437EB" w:rsidRDefault="00C47088" w:rsidP="00C47088">
      <w:pPr>
        <w:pStyle w:val="Kod"/>
        <w:numPr>
          <w:ilvl w:val="0"/>
          <w:numId w:val="8"/>
        </w:numPr>
        <w:rPr>
          <w:rFonts w:asciiTheme="majorHAnsi" w:hAnsiTheme="majorHAnsi" w:cstheme="majorHAnsi"/>
          <w:sz w:val="21"/>
          <w:szCs w:val="21"/>
        </w:rPr>
      </w:pPr>
      <w:r w:rsidRPr="007437EB">
        <w:rPr>
          <w:rFonts w:asciiTheme="majorHAnsi" w:hAnsiTheme="majorHAnsi" w:cstheme="majorHAnsi"/>
          <w:b/>
          <w:bCs/>
          <w:sz w:val="21"/>
          <w:szCs w:val="21"/>
        </w:rPr>
        <w:t>Opis i cilj:</w:t>
      </w:r>
      <w:r w:rsidRPr="007437EB">
        <w:rPr>
          <w:rFonts w:asciiTheme="majorHAnsi" w:hAnsiTheme="majorHAnsi" w:cstheme="majorHAnsi"/>
          <w:sz w:val="21"/>
          <w:szCs w:val="21"/>
        </w:rPr>
        <w:t xml:space="preserve"> Konfiguracija crontab datoteke kako bi se skripta izvršavala automatski svakih 10 minuta.</w:t>
      </w:r>
    </w:p>
    <w:p w14:paraId="3E86B6AF" w14:textId="53951041" w:rsidR="00C47088" w:rsidRPr="007437EB" w:rsidRDefault="00C47088" w:rsidP="00C47088">
      <w:pPr>
        <w:pStyle w:val="Kod"/>
        <w:numPr>
          <w:ilvl w:val="0"/>
          <w:numId w:val="8"/>
        </w:numPr>
        <w:rPr>
          <w:rFonts w:asciiTheme="majorHAnsi" w:hAnsiTheme="majorHAnsi" w:cstheme="majorHAnsi"/>
          <w:sz w:val="21"/>
          <w:szCs w:val="21"/>
        </w:rPr>
      </w:pPr>
      <w:r w:rsidRPr="007437EB">
        <w:rPr>
          <w:rFonts w:asciiTheme="majorHAnsi" w:hAnsiTheme="majorHAnsi" w:cstheme="majorHAnsi"/>
          <w:b/>
          <w:bCs/>
          <w:sz w:val="21"/>
          <w:szCs w:val="21"/>
        </w:rPr>
        <w:t>Izvršene naredbe:</w:t>
      </w:r>
    </w:p>
    <w:p w14:paraId="511B3F46" w14:textId="77777777" w:rsidR="00C47088" w:rsidRPr="007437EB" w:rsidRDefault="00C47088" w:rsidP="0000717C">
      <w:pPr>
        <w:pStyle w:val="Kod"/>
      </w:pPr>
      <w:r w:rsidRPr="007437EB">
        <w:t>sudo crontab -e</w:t>
      </w:r>
    </w:p>
    <w:p w14:paraId="1D574942" w14:textId="77777777" w:rsidR="00C47088" w:rsidRPr="007437EB" w:rsidRDefault="00C47088" w:rsidP="0000717C">
      <w:pPr>
        <w:pStyle w:val="Kod"/>
      </w:pPr>
      <w:r w:rsidRPr="007437EB">
        <w:t># Dodano u crontab:</w:t>
      </w:r>
    </w:p>
    <w:p w14:paraId="38A220E0" w14:textId="77777777" w:rsidR="00C47088" w:rsidRPr="007437EB" w:rsidRDefault="00C47088" w:rsidP="0000717C">
      <w:pPr>
        <w:pStyle w:val="Kod"/>
      </w:pPr>
      <w:r w:rsidRPr="007437EB">
        <w:t># */10 * * * * /usr/local/bin/health_check.sh</w:t>
      </w:r>
    </w:p>
    <w:p w14:paraId="3ED3F82F" w14:textId="77777777" w:rsidR="00C47088" w:rsidRPr="007437EB" w:rsidRDefault="00C47088" w:rsidP="0000717C">
      <w:pPr>
        <w:pStyle w:val="Kod"/>
      </w:pPr>
      <w:r w:rsidRPr="007437EB">
        <w:t>sudo systemctl status crond</w:t>
      </w:r>
    </w:p>
    <w:p w14:paraId="17864A3F" w14:textId="77777777" w:rsidR="00C47088" w:rsidRPr="007437EB" w:rsidRDefault="00C47088" w:rsidP="00564F58">
      <w:pPr>
        <w:pStyle w:val="Kod"/>
      </w:pPr>
    </w:p>
    <w:p w14:paraId="4A19FA9C" w14:textId="07F9D507" w:rsidR="00C97899" w:rsidRPr="007437EB" w:rsidRDefault="00DB0383">
      <w:pPr>
        <w:pStyle w:val="Heading2"/>
        <w:numPr>
          <w:ilvl w:val="1"/>
          <w:numId w:val="1"/>
        </w:numPr>
        <w:rPr>
          <w:lang w:val="hr-HR"/>
        </w:rPr>
      </w:pPr>
      <w:bookmarkStart w:id="3" w:name="_Toc229989563"/>
      <w:r w:rsidRPr="007437EB">
        <w:rPr>
          <w:lang w:val="hr-HR"/>
        </w:rPr>
        <w:t>Revizijski trag i tehnički dokazi</w:t>
      </w:r>
      <w:bookmarkEnd w:id="3"/>
    </w:p>
    <w:p w14:paraId="61B01174" w14:textId="4E746FAD" w:rsidR="00C97899" w:rsidRPr="007437EB" w:rsidRDefault="00DB0383">
      <w:pPr>
        <w:spacing w:after="120"/>
        <w:rPr>
          <w:lang w:val="hr-HR"/>
        </w:rPr>
      </w:pPr>
      <w:r w:rsidRPr="007437EB">
        <w:rPr>
          <w:lang w:val="hr-HR"/>
        </w:rPr>
        <w:t>[Popuniti relevantne dokaze</w:t>
      </w:r>
      <w:r w:rsidR="00266A10" w:rsidRPr="007437EB">
        <w:rPr>
          <w:lang w:val="hr-HR"/>
        </w:rPr>
        <w:t>.</w:t>
      </w:r>
      <w:r w:rsidRPr="007437EB">
        <w:rPr>
          <w:lang w:val="hr-HR"/>
        </w:rPr>
        <w:t xml:space="preserve"> </w:t>
      </w:r>
      <w:r w:rsidR="00266A10" w:rsidRPr="007437EB">
        <w:rPr>
          <w:lang w:val="hr-HR"/>
        </w:rPr>
        <w:t>Za svaku stavku iz tablice obvezno priložite sirovi tekstualni ispis iz terminala koji dokazuje da je komponenta aktivna i pravilno konfigurirana na vašem VM-u. Nedostatak ovog dokaza znači 0 bodova za taj dio.</w:t>
      </w:r>
      <w:r w:rsidRPr="007437EB">
        <w:rPr>
          <w:lang w:val="hr-HR"/>
        </w:rPr>
        <w:t>]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45"/>
        <w:gridCol w:w="3543"/>
        <w:gridCol w:w="3793"/>
      </w:tblGrid>
      <w:tr w:rsidR="009A63BF" w:rsidRPr="007437EB" w14:paraId="04EEFE1C" w14:textId="77777777" w:rsidTr="00CC621E">
        <w:trPr>
          <w:jc w:val="center"/>
        </w:trPr>
        <w:tc>
          <w:tcPr>
            <w:tcW w:w="2645" w:type="dxa"/>
            <w:shd w:val="clear" w:color="auto" w:fill="D9EAF7"/>
            <w:vAlign w:val="center"/>
          </w:tcPr>
          <w:p w14:paraId="3A9A86BA" w14:textId="41902579" w:rsidR="009A63BF" w:rsidRPr="007437EB" w:rsidRDefault="009A63BF" w:rsidP="009A63BF">
            <w:pPr>
              <w:rPr>
                <w:b/>
                <w:lang w:val="hr-HR"/>
              </w:rPr>
            </w:pPr>
            <w:r w:rsidRPr="007437EB">
              <w:rPr>
                <w:b/>
                <w:lang w:val="hr-HR"/>
              </w:rPr>
              <w:t>Obvezni tehnički dokaz</w:t>
            </w:r>
          </w:p>
        </w:tc>
        <w:tc>
          <w:tcPr>
            <w:tcW w:w="3543" w:type="dxa"/>
            <w:shd w:val="clear" w:color="auto" w:fill="D9EAF7"/>
            <w:vAlign w:val="center"/>
          </w:tcPr>
          <w:p w14:paraId="552F6383" w14:textId="0F2F7FA8" w:rsidR="009A63BF" w:rsidRPr="007437EB" w:rsidRDefault="009A63BF" w:rsidP="009A63BF">
            <w:pPr>
              <w:rPr>
                <w:b/>
                <w:lang w:val="hr-HR"/>
              </w:rPr>
            </w:pPr>
            <w:r w:rsidRPr="007437EB">
              <w:rPr>
                <w:b/>
                <w:lang w:val="hr-HR"/>
              </w:rPr>
              <w:t>Očekivani rezultat u terminalu</w:t>
            </w:r>
          </w:p>
        </w:tc>
        <w:tc>
          <w:tcPr>
            <w:tcW w:w="3793" w:type="dxa"/>
            <w:shd w:val="clear" w:color="auto" w:fill="D9EAF7"/>
            <w:vAlign w:val="center"/>
          </w:tcPr>
          <w:p w14:paraId="16097F8B" w14:textId="54810BC9" w:rsidR="009A63BF" w:rsidRPr="007437EB" w:rsidRDefault="009A63BF" w:rsidP="009A63BF">
            <w:pPr>
              <w:rPr>
                <w:b/>
                <w:lang w:val="hr-HR"/>
              </w:rPr>
            </w:pPr>
            <w:r w:rsidRPr="007437EB">
              <w:rPr>
                <w:b/>
                <w:lang w:val="hr-HR"/>
              </w:rPr>
              <w:t>Lokacija dokaza u izvješću</w:t>
            </w:r>
          </w:p>
        </w:tc>
      </w:tr>
      <w:tr w:rsidR="009A63BF" w:rsidRPr="007437EB" w14:paraId="37BDB7F9" w14:textId="77777777" w:rsidTr="00CC621E">
        <w:trPr>
          <w:jc w:val="center"/>
        </w:trPr>
        <w:tc>
          <w:tcPr>
            <w:tcW w:w="2645" w:type="dxa"/>
            <w:vAlign w:val="center"/>
          </w:tcPr>
          <w:p w14:paraId="5F973B3B" w14:textId="3126C0C6" w:rsidR="009A63BF" w:rsidRPr="007437EB" w:rsidRDefault="009A63BF" w:rsidP="009A63BF">
            <w:pPr>
              <w:rPr>
                <w:lang w:val="hr-HR"/>
              </w:rPr>
            </w:pPr>
            <w:r w:rsidRPr="007437EB">
              <w:rPr>
                <w:lang w:val="hr-HR"/>
              </w:rPr>
              <w:t>Instalirani paketi</w:t>
            </w:r>
          </w:p>
        </w:tc>
        <w:tc>
          <w:tcPr>
            <w:tcW w:w="3543" w:type="dxa"/>
            <w:vAlign w:val="center"/>
          </w:tcPr>
          <w:p w14:paraId="47C83614" w14:textId="38209AEF" w:rsidR="009A63BF" w:rsidRPr="007437EB" w:rsidRDefault="009A63BF" w:rsidP="009A63BF">
            <w:pPr>
              <w:rPr>
                <w:rFonts w:ascii="Consolas" w:hAnsi="Consolas"/>
                <w:sz w:val="20"/>
                <w:szCs w:val="20"/>
                <w:lang w:val="hr-HR"/>
              </w:rPr>
            </w:pPr>
            <w:r w:rsidRPr="007437EB">
              <w:rPr>
                <w:rFonts w:ascii="Consolas" w:hAnsi="Consolas"/>
                <w:sz w:val="20"/>
                <w:szCs w:val="20"/>
                <w:lang w:val="hr-HR"/>
              </w:rPr>
              <w:t>rpm -qa ili dnf list installed</w:t>
            </w:r>
          </w:p>
        </w:tc>
        <w:tc>
          <w:tcPr>
            <w:tcW w:w="3793" w:type="dxa"/>
            <w:vAlign w:val="center"/>
          </w:tcPr>
          <w:p w14:paraId="66CF6977" w14:textId="3EEAB0F7" w:rsidR="009A63BF" w:rsidRPr="007437EB" w:rsidRDefault="009A63BF" w:rsidP="009A63BF">
            <w:pPr>
              <w:rPr>
                <w:lang w:val="hr-HR"/>
              </w:rPr>
            </w:pPr>
            <w:r w:rsidRPr="007437EB">
              <w:rPr>
                <w:lang w:val="hr-HR"/>
              </w:rPr>
              <w:t>Usklađeno u: Korak 1, Korak 3</w:t>
            </w:r>
          </w:p>
        </w:tc>
      </w:tr>
      <w:tr w:rsidR="009A63BF" w:rsidRPr="007437EB" w14:paraId="5211579D" w14:textId="77777777" w:rsidTr="00CC621E">
        <w:trPr>
          <w:jc w:val="center"/>
        </w:trPr>
        <w:tc>
          <w:tcPr>
            <w:tcW w:w="2645" w:type="dxa"/>
            <w:vAlign w:val="center"/>
          </w:tcPr>
          <w:p w14:paraId="0447A23A" w14:textId="5B0EC50F" w:rsidR="009A63BF" w:rsidRPr="007437EB" w:rsidRDefault="009A63BF" w:rsidP="009A63BF">
            <w:pPr>
              <w:rPr>
                <w:lang w:val="hr-HR"/>
              </w:rPr>
            </w:pPr>
            <w:r w:rsidRPr="007437EB">
              <w:rPr>
                <w:lang w:val="hr-HR"/>
              </w:rPr>
              <w:t>Aktivni servis</w:t>
            </w:r>
          </w:p>
        </w:tc>
        <w:tc>
          <w:tcPr>
            <w:tcW w:w="3543" w:type="dxa"/>
            <w:vAlign w:val="center"/>
          </w:tcPr>
          <w:p w14:paraId="4B274B95" w14:textId="0E92E7B6" w:rsidR="009A63BF" w:rsidRPr="007437EB" w:rsidRDefault="009A63BF" w:rsidP="009A63BF">
            <w:pPr>
              <w:rPr>
                <w:rFonts w:ascii="Consolas" w:hAnsi="Consolas"/>
                <w:sz w:val="20"/>
                <w:szCs w:val="20"/>
                <w:lang w:val="hr-HR"/>
              </w:rPr>
            </w:pPr>
            <w:r w:rsidRPr="007437EB">
              <w:rPr>
                <w:rFonts w:ascii="Consolas" w:hAnsi="Consolas"/>
                <w:sz w:val="20"/>
                <w:szCs w:val="20"/>
                <w:lang w:val="hr-HR"/>
              </w:rPr>
              <w:t>systemctl status [servis]</w:t>
            </w:r>
          </w:p>
        </w:tc>
        <w:tc>
          <w:tcPr>
            <w:tcW w:w="3793" w:type="dxa"/>
            <w:vAlign w:val="center"/>
          </w:tcPr>
          <w:p w14:paraId="3D8B7C07" w14:textId="2A194382" w:rsidR="009A63BF" w:rsidRPr="007437EB" w:rsidRDefault="009A63BF" w:rsidP="009A63BF">
            <w:pPr>
              <w:rPr>
                <w:lang w:val="hr-HR"/>
              </w:rPr>
            </w:pPr>
            <w:r w:rsidRPr="007437EB">
              <w:rPr>
                <w:lang w:val="hr-HR"/>
              </w:rPr>
              <w:t>Usklađeno u: Korak 1, Korak 4</w:t>
            </w:r>
          </w:p>
        </w:tc>
      </w:tr>
      <w:tr w:rsidR="009A63BF" w:rsidRPr="007437EB" w14:paraId="104F6B4C" w14:textId="77777777" w:rsidTr="00CC621E">
        <w:trPr>
          <w:jc w:val="center"/>
        </w:trPr>
        <w:tc>
          <w:tcPr>
            <w:tcW w:w="2645" w:type="dxa"/>
            <w:vAlign w:val="center"/>
          </w:tcPr>
          <w:p w14:paraId="7E5B1532" w14:textId="717FB374" w:rsidR="009A63BF" w:rsidRPr="007437EB" w:rsidRDefault="009A63BF" w:rsidP="009A63BF">
            <w:pPr>
              <w:rPr>
                <w:lang w:val="hr-HR"/>
              </w:rPr>
            </w:pPr>
            <w:r w:rsidRPr="007437EB">
              <w:rPr>
                <w:lang w:val="hr-HR"/>
              </w:rPr>
              <w:t>Otvoreni portovi</w:t>
            </w:r>
          </w:p>
        </w:tc>
        <w:tc>
          <w:tcPr>
            <w:tcW w:w="3543" w:type="dxa"/>
            <w:vAlign w:val="center"/>
          </w:tcPr>
          <w:p w14:paraId="07492657" w14:textId="64D5D7DC" w:rsidR="009A63BF" w:rsidRPr="007437EB" w:rsidRDefault="009A63BF" w:rsidP="009A63BF">
            <w:pPr>
              <w:rPr>
                <w:rFonts w:ascii="Consolas" w:hAnsi="Consolas"/>
                <w:sz w:val="20"/>
                <w:szCs w:val="20"/>
                <w:lang w:val="hr-HR"/>
              </w:rPr>
            </w:pPr>
            <w:r w:rsidRPr="007437EB">
              <w:rPr>
                <w:rFonts w:ascii="Consolas" w:hAnsi="Consolas"/>
                <w:sz w:val="20"/>
                <w:szCs w:val="20"/>
                <w:lang w:val="hr-HR"/>
              </w:rPr>
              <w:t>ss -tulpen</w:t>
            </w:r>
          </w:p>
        </w:tc>
        <w:tc>
          <w:tcPr>
            <w:tcW w:w="3793" w:type="dxa"/>
            <w:vAlign w:val="center"/>
          </w:tcPr>
          <w:p w14:paraId="1C507ECC" w14:textId="3C676729" w:rsidR="009A63BF" w:rsidRPr="007437EB" w:rsidRDefault="009A63BF" w:rsidP="009A63BF">
            <w:pPr>
              <w:rPr>
                <w:lang w:val="hr-HR"/>
              </w:rPr>
            </w:pPr>
            <w:r w:rsidRPr="007437EB">
              <w:rPr>
                <w:lang w:val="hr-HR"/>
              </w:rPr>
              <w:t>Usklađeno u: Korak 2</w:t>
            </w:r>
          </w:p>
        </w:tc>
      </w:tr>
      <w:tr w:rsidR="009A63BF" w:rsidRPr="007437EB" w14:paraId="58EC49BD" w14:textId="77777777" w:rsidTr="00CC621E">
        <w:trPr>
          <w:jc w:val="center"/>
        </w:trPr>
        <w:tc>
          <w:tcPr>
            <w:tcW w:w="2645" w:type="dxa"/>
            <w:vAlign w:val="center"/>
          </w:tcPr>
          <w:p w14:paraId="51D3F9C1" w14:textId="5D468244" w:rsidR="009A63BF" w:rsidRPr="007437EB" w:rsidRDefault="009A63BF" w:rsidP="009A63BF">
            <w:pPr>
              <w:rPr>
                <w:lang w:val="hr-HR"/>
              </w:rPr>
            </w:pPr>
            <w:r w:rsidRPr="007437EB">
              <w:rPr>
                <w:lang w:val="hr-HR"/>
              </w:rPr>
              <w:t>Status vatrozida</w:t>
            </w:r>
          </w:p>
        </w:tc>
        <w:tc>
          <w:tcPr>
            <w:tcW w:w="3543" w:type="dxa"/>
            <w:vAlign w:val="center"/>
          </w:tcPr>
          <w:p w14:paraId="4C215554" w14:textId="263B5B34" w:rsidR="009A63BF" w:rsidRPr="007437EB" w:rsidRDefault="009A63BF" w:rsidP="009A63BF">
            <w:pPr>
              <w:rPr>
                <w:rFonts w:ascii="Consolas" w:hAnsi="Consolas"/>
                <w:sz w:val="20"/>
                <w:szCs w:val="20"/>
                <w:lang w:val="hr-HR"/>
              </w:rPr>
            </w:pPr>
            <w:r w:rsidRPr="007437EB">
              <w:rPr>
                <w:rFonts w:ascii="Consolas" w:hAnsi="Consolas"/>
                <w:sz w:val="20"/>
                <w:szCs w:val="20"/>
                <w:lang w:val="hr-HR"/>
              </w:rPr>
              <w:t>firewall-cmd --list-all</w:t>
            </w:r>
          </w:p>
        </w:tc>
        <w:tc>
          <w:tcPr>
            <w:tcW w:w="3793" w:type="dxa"/>
            <w:vAlign w:val="center"/>
          </w:tcPr>
          <w:p w14:paraId="35D346CA" w14:textId="3CEF686F" w:rsidR="009A63BF" w:rsidRPr="007437EB" w:rsidRDefault="009A63BF" w:rsidP="009A63BF">
            <w:pPr>
              <w:rPr>
                <w:lang w:val="hr-HR"/>
              </w:rPr>
            </w:pPr>
            <w:r w:rsidRPr="007437EB">
              <w:rPr>
                <w:lang w:val="hr-HR"/>
              </w:rPr>
              <w:t>Usklađeno u: Korak 2</w:t>
            </w:r>
          </w:p>
        </w:tc>
      </w:tr>
      <w:tr w:rsidR="009A63BF" w:rsidRPr="007437EB" w14:paraId="3FCB847F" w14:textId="77777777" w:rsidTr="00CC621E">
        <w:trPr>
          <w:jc w:val="center"/>
        </w:trPr>
        <w:tc>
          <w:tcPr>
            <w:tcW w:w="2645" w:type="dxa"/>
            <w:vAlign w:val="center"/>
          </w:tcPr>
          <w:p w14:paraId="7BD5BDC9" w14:textId="05D206D9" w:rsidR="009A63BF" w:rsidRPr="007437EB" w:rsidRDefault="009A63BF" w:rsidP="009A63BF">
            <w:pPr>
              <w:rPr>
                <w:lang w:val="hr-HR"/>
              </w:rPr>
            </w:pPr>
            <w:r w:rsidRPr="007437EB">
              <w:rPr>
                <w:lang w:val="hr-HR"/>
              </w:rPr>
              <w:t>Ključna konfiguracija</w:t>
            </w:r>
          </w:p>
        </w:tc>
        <w:tc>
          <w:tcPr>
            <w:tcW w:w="3543" w:type="dxa"/>
            <w:vAlign w:val="center"/>
          </w:tcPr>
          <w:p w14:paraId="51DEB7F6" w14:textId="48EBD03C" w:rsidR="009A63BF" w:rsidRPr="007437EB" w:rsidRDefault="009A63BF" w:rsidP="009A63BF">
            <w:pPr>
              <w:rPr>
                <w:rFonts w:ascii="Consolas" w:hAnsi="Consolas"/>
                <w:sz w:val="20"/>
                <w:szCs w:val="20"/>
                <w:lang w:val="hr-HR"/>
              </w:rPr>
            </w:pPr>
            <w:r w:rsidRPr="007437EB">
              <w:rPr>
                <w:rFonts w:ascii="Consolas" w:hAnsi="Consolas"/>
                <w:sz w:val="20"/>
                <w:szCs w:val="20"/>
                <w:lang w:val="hr-HR"/>
              </w:rPr>
              <w:t>cat /etc/[putanja_do_datoteke]</w:t>
            </w:r>
          </w:p>
        </w:tc>
        <w:tc>
          <w:tcPr>
            <w:tcW w:w="3793" w:type="dxa"/>
            <w:vAlign w:val="center"/>
          </w:tcPr>
          <w:p w14:paraId="68444097" w14:textId="3C6C4A97" w:rsidR="009A63BF" w:rsidRPr="007437EB" w:rsidRDefault="009A63BF" w:rsidP="009A63BF">
            <w:pPr>
              <w:rPr>
                <w:lang w:val="hr-HR"/>
              </w:rPr>
            </w:pPr>
            <w:r w:rsidRPr="007437EB">
              <w:rPr>
                <w:lang w:val="hr-HR"/>
              </w:rPr>
              <w:t>Usklađeno u: Korak 3</w:t>
            </w:r>
          </w:p>
        </w:tc>
      </w:tr>
      <w:tr w:rsidR="009A63BF" w:rsidRPr="007437EB" w14:paraId="448ED8E2" w14:textId="77777777" w:rsidTr="00CC621E">
        <w:trPr>
          <w:jc w:val="center"/>
        </w:trPr>
        <w:tc>
          <w:tcPr>
            <w:tcW w:w="2645" w:type="dxa"/>
            <w:vAlign w:val="center"/>
          </w:tcPr>
          <w:p w14:paraId="7DA6C590" w14:textId="54C36ADA" w:rsidR="009A63BF" w:rsidRPr="007437EB" w:rsidRDefault="009A63BF" w:rsidP="009A63BF">
            <w:pPr>
              <w:rPr>
                <w:lang w:val="hr-HR"/>
              </w:rPr>
            </w:pPr>
            <w:r w:rsidRPr="007437EB">
              <w:rPr>
                <w:lang w:val="hr-HR"/>
              </w:rPr>
              <w:t>Validacija rješenja</w:t>
            </w:r>
          </w:p>
        </w:tc>
        <w:tc>
          <w:tcPr>
            <w:tcW w:w="3543" w:type="dxa"/>
            <w:vAlign w:val="center"/>
          </w:tcPr>
          <w:p w14:paraId="01F625D2" w14:textId="09D5D71B" w:rsidR="009A63BF" w:rsidRPr="007437EB" w:rsidRDefault="009A63BF" w:rsidP="009A63BF">
            <w:pPr>
              <w:rPr>
                <w:rFonts w:ascii="Consolas" w:hAnsi="Consolas"/>
                <w:sz w:val="20"/>
                <w:szCs w:val="20"/>
                <w:lang w:val="hr-HR"/>
              </w:rPr>
            </w:pPr>
            <w:r w:rsidRPr="007437EB">
              <w:rPr>
                <w:rFonts w:ascii="Consolas" w:hAnsi="Consolas"/>
                <w:sz w:val="20"/>
                <w:szCs w:val="20"/>
                <w:lang w:val="hr-HR"/>
              </w:rPr>
              <w:t xml:space="preserve">Uspješan ishod </w:t>
            </w:r>
            <w:r w:rsidR="00CE4100" w:rsidRPr="007437EB">
              <w:rPr>
                <w:rFonts w:ascii="Consolas" w:hAnsi="Consolas"/>
                <w:sz w:val="20"/>
                <w:szCs w:val="20"/>
                <w:lang w:val="hr-HR"/>
              </w:rPr>
              <w:t>ispitivanja</w:t>
            </w:r>
          </w:p>
        </w:tc>
        <w:tc>
          <w:tcPr>
            <w:tcW w:w="3793" w:type="dxa"/>
            <w:vAlign w:val="center"/>
          </w:tcPr>
          <w:p w14:paraId="5B158A2E" w14:textId="5565722B" w:rsidR="009A63BF" w:rsidRPr="007437EB" w:rsidRDefault="009A63BF" w:rsidP="009A63BF">
            <w:pPr>
              <w:rPr>
                <w:lang w:val="hr-HR"/>
              </w:rPr>
            </w:pPr>
            <w:r w:rsidRPr="007437EB">
              <w:rPr>
                <w:lang w:val="hr-HR"/>
              </w:rPr>
              <w:t>Usklađeno u: Poglavlje 5 (Ispitivanje)</w:t>
            </w:r>
          </w:p>
        </w:tc>
      </w:tr>
    </w:tbl>
    <w:p w14:paraId="37233171" w14:textId="77777777" w:rsidR="00C97899" w:rsidRPr="007437EB" w:rsidRDefault="00C97899">
      <w:pPr>
        <w:rPr>
          <w:lang w:val="hr-HR"/>
        </w:rPr>
      </w:pPr>
    </w:p>
    <w:p w14:paraId="5C2C7FA2" w14:textId="5A24F6FA" w:rsidR="00C97899" w:rsidRPr="007437EB" w:rsidRDefault="009B4E2D">
      <w:pPr>
        <w:pStyle w:val="Heading1"/>
        <w:numPr>
          <w:ilvl w:val="0"/>
          <w:numId w:val="1"/>
        </w:numPr>
        <w:rPr>
          <w:lang w:val="hr-HR"/>
        </w:rPr>
      </w:pPr>
      <w:bookmarkStart w:id="4" w:name="_Toc229989564"/>
      <w:r w:rsidRPr="007437EB">
        <w:rPr>
          <w:lang w:val="hr-HR"/>
        </w:rPr>
        <w:t xml:space="preserve">Ispitivanje </w:t>
      </w:r>
      <w:r w:rsidR="009E3E5C" w:rsidRPr="007437EB">
        <w:rPr>
          <w:lang w:val="hr-HR"/>
        </w:rPr>
        <w:t>funkcionalnosti i validacija rješenja</w:t>
      </w:r>
      <w:bookmarkEnd w:id="4"/>
    </w:p>
    <w:p w14:paraId="322963E9" w14:textId="56955335" w:rsidR="00C97899" w:rsidRPr="007437EB" w:rsidRDefault="00266A10">
      <w:pPr>
        <w:spacing w:after="120"/>
        <w:rPr>
          <w:lang w:val="hr-HR"/>
        </w:rPr>
      </w:pPr>
      <w:r w:rsidRPr="007437EB">
        <w:rPr>
          <w:lang w:val="hr-HR"/>
        </w:rPr>
        <w:t>[Dokažite da vaše rješenje zaista radi u praksi! Definirajte vlastiti plan ispitivanja  oslanjajući se na primjere ispod. Minimum provjera: Osnovne teme (3), Srednje (4), Napredne (5).]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C97899" w:rsidRPr="007437EB" w14:paraId="7FABA63A" w14:textId="77777777">
        <w:trPr>
          <w:jc w:val="center"/>
        </w:trPr>
        <w:tc>
          <w:tcPr>
            <w:tcW w:w="1680" w:type="dxa"/>
            <w:shd w:val="clear" w:color="auto" w:fill="D9EAF7"/>
            <w:vAlign w:val="center"/>
          </w:tcPr>
          <w:p w14:paraId="78EAB75C" w14:textId="77777777" w:rsidR="00C97899" w:rsidRPr="007437EB" w:rsidRDefault="009B4E2D">
            <w:pPr>
              <w:rPr>
                <w:lang w:val="hr-HR"/>
              </w:rPr>
            </w:pPr>
            <w:r w:rsidRPr="007437EB">
              <w:rPr>
                <w:b/>
                <w:lang w:val="hr-HR"/>
              </w:rPr>
              <w:t>Oznaka</w:t>
            </w:r>
          </w:p>
        </w:tc>
        <w:tc>
          <w:tcPr>
            <w:tcW w:w="1680" w:type="dxa"/>
            <w:shd w:val="clear" w:color="auto" w:fill="D9EAF7"/>
            <w:vAlign w:val="center"/>
          </w:tcPr>
          <w:p w14:paraId="5F893CD4" w14:textId="77777777" w:rsidR="00C97899" w:rsidRPr="007437EB" w:rsidRDefault="009B4E2D">
            <w:pPr>
              <w:rPr>
                <w:lang w:val="hr-HR"/>
              </w:rPr>
            </w:pPr>
            <w:r w:rsidRPr="007437EB">
              <w:rPr>
                <w:b/>
                <w:lang w:val="hr-HR"/>
              </w:rPr>
              <w:t>Provjera</w:t>
            </w:r>
          </w:p>
        </w:tc>
        <w:tc>
          <w:tcPr>
            <w:tcW w:w="1680" w:type="dxa"/>
            <w:shd w:val="clear" w:color="auto" w:fill="D9EAF7"/>
            <w:vAlign w:val="center"/>
          </w:tcPr>
          <w:p w14:paraId="2EEF8D53" w14:textId="77777777" w:rsidR="00C97899" w:rsidRPr="007437EB" w:rsidRDefault="009B4E2D">
            <w:pPr>
              <w:rPr>
                <w:lang w:val="hr-HR"/>
              </w:rPr>
            </w:pPr>
            <w:r w:rsidRPr="007437EB">
              <w:rPr>
                <w:b/>
                <w:lang w:val="hr-HR"/>
              </w:rPr>
              <w:t>Naredba/radnja</w:t>
            </w:r>
          </w:p>
        </w:tc>
        <w:tc>
          <w:tcPr>
            <w:tcW w:w="1680" w:type="dxa"/>
            <w:shd w:val="clear" w:color="auto" w:fill="D9EAF7"/>
            <w:vAlign w:val="center"/>
          </w:tcPr>
          <w:p w14:paraId="370D69BE" w14:textId="77777777" w:rsidR="00C97899" w:rsidRPr="007437EB" w:rsidRDefault="009B4E2D">
            <w:pPr>
              <w:rPr>
                <w:lang w:val="hr-HR"/>
              </w:rPr>
            </w:pPr>
            <w:r w:rsidRPr="007437EB">
              <w:rPr>
                <w:b/>
                <w:lang w:val="hr-HR"/>
              </w:rPr>
              <w:t>Očekivano</w:t>
            </w:r>
          </w:p>
        </w:tc>
        <w:tc>
          <w:tcPr>
            <w:tcW w:w="1680" w:type="dxa"/>
            <w:shd w:val="clear" w:color="auto" w:fill="D9EAF7"/>
            <w:vAlign w:val="center"/>
          </w:tcPr>
          <w:p w14:paraId="189E6788" w14:textId="77777777" w:rsidR="00C97899" w:rsidRPr="007437EB" w:rsidRDefault="009B4E2D">
            <w:pPr>
              <w:rPr>
                <w:lang w:val="hr-HR"/>
              </w:rPr>
            </w:pPr>
            <w:r w:rsidRPr="007437EB">
              <w:rPr>
                <w:b/>
                <w:lang w:val="hr-HR"/>
              </w:rPr>
              <w:t>Dobiveno</w:t>
            </w:r>
          </w:p>
        </w:tc>
        <w:tc>
          <w:tcPr>
            <w:tcW w:w="1680" w:type="dxa"/>
            <w:shd w:val="clear" w:color="auto" w:fill="D9EAF7"/>
            <w:vAlign w:val="center"/>
          </w:tcPr>
          <w:p w14:paraId="0FF68727" w14:textId="77777777" w:rsidR="00C97899" w:rsidRPr="007437EB" w:rsidRDefault="009B4E2D">
            <w:pPr>
              <w:rPr>
                <w:lang w:val="hr-HR"/>
              </w:rPr>
            </w:pPr>
            <w:r w:rsidRPr="007437EB">
              <w:rPr>
                <w:b/>
                <w:lang w:val="hr-HR"/>
              </w:rPr>
              <w:t>Status</w:t>
            </w:r>
          </w:p>
        </w:tc>
      </w:tr>
      <w:tr w:rsidR="00C97899" w:rsidRPr="007437EB" w14:paraId="0BBD0B3A" w14:textId="77777777">
        <w:trPr>
          <w:jc w:val="center"/>
        </w:trPr>
        <w:tc>
          <w:tcPr>
            <w:tcW w:w="1680" w:type="dxa"/>
            <w:vAlign w:val="center"/>
          </w:tcPr>
          <w:p w14:paraId="7714EEB6" w14:textId="77777777" w:rsidR="00C97899" w:rsidRPr="007437EB" w:rsidRDefault="009B4E2D">
            <w:pPr>
              <w:rPr>
                <w:lang w:val="hr-HR"/>
              </w:rPr>
            </w:pPr>
            <w:r w:rsidRPr="007437EB">
              <w:rPr>
                <w:lang w:val="hr-HR"/>
              </w:rPr>
              <w:t>I1</w:t>
            </w:r>
          </w:p>
        </w:tc>
        <w:tc>
          <w:tcPr>
            <w:tcW w:w="1680" w:type="dxa"/>
            <w:vAlign w:val="center"/>
          </w:tcPr>
          <w:p w14:paraId="7916AED4" w14:textId="77777777" w:rsidR="00C97899" w:rsidRPr="007437EB" w:rsidRDefault="009B4E2D">
            <w:pPr>
              <w:rPr>
                <w:lang w:val="hr-HR"/>
              </w:rPr>
            </w:pPr>
            <w:r w:rsidRPr="007437EB">
              <w:rPr>
                <w:lang w:val="hr-HR"/>
              </w:rPr>
              <w:t>[upišite]</w:t>
            </w:r>
          </w:p>
        </w:tc>
        <w:tc>
          <w:tcPr>
            <w:tcW w:w="1680" w:type="dxa"/>
            <w:vAlign w:val="center"/>
          </w:tcPr>
          <w:p w14:paraId="763DFED0" w14:textId="77777777" w:rsidR="00C97899" w:rsidRPr="007437EB" w:rsidRDefault="009B4E2D">
            <w:pPr>
              <w:rPr>
                <w:lang w:val="hr-HR"/>
              </w:rPr>
            </w:pPr>
            <w:r w:rsidRPr="007437EB">
              <w:rPr>
                <w:lang w:val="hr-HR"/>
              </w:rPr>
              <w:t>[upišite]</w:t>
            </w:r>
          </w:p>
        </w:tc>
        <w:tc>
          <w:tcPr>
            <w:tcW w:w="1680" w:type="dxa"/>
            <w:vAlign w:val="center"/>
          </w:tcPr>
          <w:p w14:paraId="43655EE2" w14:textId="77777777" w:rsidR="00C97899" w:rsidRPr="007437EB" w:rsidRDefault="009B4E2D">
            <w:pPr>
              <w:rPr>
                <w:lang w:val="hr-HR"/>
              </w:rPr>
            </w:pPr>
            <w:r w:rsidRPr="007437EB">
              <w:rPr>
                <w:lang w:val="hr-HR"/>
              </w:rPr>
              <w:t>[upišite]</w:t>
            </w:r>
          </w:p>
        </w:tc>
        <w:tc>
          <w:tcPr>
            <w:tcW w:w="1680" w:type="dxa"/>
            <w:vAlign w:val="center"/>
          </w:tcPr>
          <w:p w14:paraId="22F5DE8B" w14:textId="77777777" w:rsidR="00C97899" w:rsidRPr="007437EB" w:rsidRDefault="009B4E2D">
            <w:pPr>
              <w:rPr>
                <w:lang w:val="hr-HR"/>
              </w:rPr>
            </w:pPr>
            <w:r w:rsidRPr="007437EB">
              <w:rPr>
                <w:lang w:val="hr-HR"/>
              </w:rPr>
              <w:t>[upišite]</w:t>
            </w:r>
          </w:p>
        </w:tc>
        <w:tc>
          <w:tcPr>
            <w:tcW w:w="1680" w:type="dxa"/>
            <w:vAlign w:val="center"/>
          </w:tcPr>
          <w:p w14:paraId="4D673730" w14:textId="77777777" w:rsidR="00C97899" w:rsidRPr="007437EB" w:rsidRDefault="009B4E2D">
            <w:pPr>
              <w:rPr>
                <w:lang w:val="hr-HR"/>
              </w:rPr>
            </w:pPr>
            <w:r w:rsidRPr="007437EB">
              <w:rPr>
                <w:lang w:val="hr-HR"/>
              </w:rPr>
              <w:t>[OK/Neuspješno]</w:t>
            </w:r>
          </w:p>
        </w:tc>
      </w:tr>
      <w:tr w:rsidR="00C97899" w:rsidRPr="007437EB" w14:paraId="088D0687" w14:textId="77777777">
        <w:trPr>
          <w:jc w:val="center"/>
        </w:trPr>
        <w:tc>
          <w:tcPr>
            <w:tcW w:w="1680" w:type="dxa"/>
            <w:vAlign w:val="center"/>
          </w:tcPr>
          <w:p w14:paraId="6E645AED" w14:textId="77777777" w:rsidR="00C97899" w:rsidRPr="007437EB" w:rsidRDefault="009B4E2D">
            <w:pPr>
              <w:rPr>
                <w:lang w:val="hr-HR"/>
              </w:rPr>
            </w:pPr>
            <w:r w:rsidRPr="007437EB">
              <w:rPr>
                <w:lang w:val="hr-HR"/>
              </w:rPr>
              <w:t>I2</w:t>
            </w:r>
          </w:p>
        </w:tc>
        <w:tc>
          <w:tcPr>
            <w:tcW w:w="1680" w:type="dxa"/>
            <w:vAlign w:val="center"/>
          </w:tcPr>
          <w:p w14:paraId="1B013268" w14:textId="77777777" w:rsidR="00C97899" w:rsidRPr="007437EB" w:rsidRDefault="009B4E2D">
            <w:pPr>
              <w:rPr>
                <w:lang w:val="hr-HR"/>
              </w:rPr>
            </w:pPr>
            <w:r w:rsidRPr="007437EB">
              <w:rPr>
                <w:lang w:val="hr-HR"/>
              </w:rPr>
              <w:t>[upišite]</w:t>
            </w:r>
          </w:p>
        </w:tc>
        <w:tc>
          <w:tcPr>
            <w:tcW w:w="1680" w:type="dxa"/>
            <w:vAlign w:val="center"/>
          </w:tcPr>
          <w:p w14:paraId="17F78072" w14:textId="77777777" w:rsidR="00C97899" w:rsidRPr="007437EB" w:rsidRDefault="009B4E2D">
            <w:pPr>
              <w:rPr>
                <w:lang w:val="hr-HR"/>
              </w:rPr>
            </w:pPr>
            <w:r w:rsidRPr="007437EB">
              <w:rPr>
                <w:lang w:val="hr-HR"/>
              </w:rPr>
              <w:t>[upišite]</w:t>
            </w:r>
          </w:p>
        </w:tc>
        <w:tc>
          <w:tcPr>
            <w:tcW w:w="1680" w:type="dxa"/>
            <w:vAlign w:val="center"/>
          </w:tcPr>
          <w:p w14:paraId="0D0765E4" w14:textId="77777777" w:rsidR="00C97899" w:rsidRPr="007437EB" w:rsidRDefault="009B4E2D">
            <w:pPr>
              <w:rPr>
                <w:lang w:val="hr-HR"/>
              </w:rPr>
            </w:pPr>
            <w:r w:rsidRPr="007437EB">
              <w:rPr>
                <w:lang w:val="hr-HR"/>
              </w:rPr>
              <w:t>[upišite]</w:t>
            </w:r>
          </w:p>
        </w:tc>
        <w:tc>
          <w:tcPr>
            <w:tcW w:w="1680" w:type="dxa"/>
            <w:vAlign w:val="center"/>
          </w:tcPr>
          <w:p w14:paraId="6FDC9273" w14:textId="77777777" w:rsidR="00C97899" w:rsidRPr="007437EB" w:rsidRDefault="009B4E2D">
            <w:pPr>
              <w:rPr>
                <w:lang w:val="hr-HR"/>
              </w:rPr>
            </w:pPr>
            <w:r w:rsidRPr="007437EB">
              <w:rPr>
                <w:lang w:val="hr-HR"/>
              </w:rPr>
              <w:t>[upišite]</w:t>
            </w:r>
          </w:p>
        </w:tc>
        <w:tc>
          <w:tcPr>
            <w:tcW w:w="1680" w:type="dxa"/>
            <w:vAlign w:val="center"/>
          </w:tcPr>
          <w:p w14:paraId="7BEB2F93" w14:textId="77777777" w:rsidR="00C97899" w:rsidRPr="007437EB" w:rsidRDefault="009B4E2D">
            <w:pPr>
              <w:rPr>
                <w:lang w:val="hr-HR"/>
              </w:rPr>
            </w:pPr>
            <w:r w:rsidRPr="007437EB">
              <w:rPr>
                <w:lang w:val="hr-HR"/>
              </w:rPr>
              <w:t>[OK/Neuspješno]</w:t>
            </w:r>
          </w:p>
        </w:tc>
      </w:tr>
      <w:tr w:rsidR="00C97899" w:rsidRPr="007437EB" w14:paraId="1FE4E9E3" w14:textId="77777777">
        <w:trPr>
          <w:jc w:val="center"/>
        </w:trPr>
        <w:tc>
          <w:tcPr>
            <w:tcW w:w="1680" w:type="dxa"/>
            <w:vAlign w:val="center"/>
          </w:tcPr>
          <w:p w14:paraId="254020B7" w14:textId="77777777" w:rsidR="00C97899" w:rsidRPr="007437EB" w:rsidRDefault="009B4E2D">
            <w:pPr>
              <w:rPr>
                <w:lang w:val="hr-HR"/>
              </w:rPr>
            </w:pPr>
            <w:r w:rsidRPr="007437EB">
              <w:rPr>
                <w:lang w:val="hr-HR"/>
              </w:rPr>
              <w:t>I3</w:t>
            </w:r>
          </w:p>
        </w:tc>
        <w:tc>
          <w:tcPr>
            <w:tcW w:w="1680" w:type="dxa"/>
            <w:vAlign w:val="center"/>
          </w:tcPr>
          <w:p w14:paraId="2833E4BF" w14:textId="77777777" w:rsidR="00C97899" w:rsidRPr="007437EB" w:rsidRDefault="009B4E2D">
            <w:pPr>
              <w:rPr>
                <w:lang w:val="hr-HR"/>
              </w:rPr>
            </w:pPr>
            <w:r w:rsidRPr="007437EB">
              <w:rPr>
                <w:lang w:val="hr-HR"/>
              </w:rPr>
              <w:t>[upišite]</w:t>
            </w:r>
          </w:p>
        </w:tc>
        <w:tc>
          <w:tcPr>
            <w:tcW w:w="1680" w:type="dxa"/>
            <w:vAlign w:val="center"/>
          </w:tcPr>
          <w:p w14:paraId="69DB4C2D" w14:textId="77777777" w:rsidR="00C97899" w:rsidRPr="007437EB" w:rsidRDefault="009B4E2D">
            <w:pPr>
              <w:rPr>
                <w:lang w:val="hr-HR"/>
              </w:rPr>
            </w:pPr>
            <w:r w:rsidRPr="007437EB">
              <w:rPr>
                <w:lang w:val="hr-HR"/>
              </w:rPr>
              <w:t>[upišite]</w:t>
            </w:r>
          </w:p>
        </w:tc>
        <w:tc>
          <w:tcPr>
            <w:tcW w:w="1680" w:type="dxa"/>
            <w:vAlign w:val="center"/>
          </w:tcPr>
          <w:p w14:paraId="1D063D8E" w14:textId="77777777" w:rsidR="00C97899" w:rsidRPr="007437EB" w:rsidRDefault="009B4E2D">
            <w:pPr>
              <w:rPr>
                <w:lang w:val="hr-HR"/>
              </w:rPr>
            </w:pPr>
            <w:r w:rsidRPr="007437EB">
              <w:rPr>
                <w:lang w:val="hr-HR"/>
              </w:rPr>
              <w:t>[upišite]</w:t>
            </w:r>
          </w:p>
        </w:tc>
        <w:tc>
          <w:tcPr>
            <w:tcW w:w="1680" w:type="dxa"/>
            <w:vAlign w:val="center"/>
          </w:tcPr>
          <w:p w14:paraId="137436F2" w14:textId="77777777" w:rsidR="00C97899" w:rsidRPr="007437EB" w:rsidRDefault="009B4E2D">
            <w:pPr>
              <w:rPr>
                <w:lang w:val="hr-HR"/>
              </w:rPr>
            </w:pPr>
            <w:r w:rsidRPr="007437EB">
              <w:rPr>
                <w:lang w:val="hr-HR"/>
              </w:rPr>
              <w:t>[upišite]</w:t>
            </w:r>
          </w:p>
        </w:tc>
        <w:tc>
          <w:tcPr>
            <w:tcW w:w="1680" w:type="dxa"/>
            <w:vAlign w:val="center"/>
          </w:tcPr>
          <w:p w14:paraId="6C6CAAE4" w14:textId="77777777" w:rsidR="00C97899" w:rsidRPr="007437EB" w:rsidRDefault="009B4E2D">
            <w:pPr>
              <w:rPr>
                <w:lang w:val="hr-HR"/>
              </w:rPr>
            </w:pPr>
            <w:r w:rsidRPr="007437EB">
              <w:rPr>
                <w:lang w:val="hr-HR"/>
              </w:rPr>
              <w:t>[OK/Neuspješno]</w:t>
            </w:r>
          </w:p>
        </w:tc>
      </w:tr>
      <w:tr w:rsidR="00C97899" w:rsidRPr="007437EB" w14:paraId="6FEC4C3A" w14:textId="77777777">
        <w:trPr>
          <w:jc w:val="center"/>
        </w:trPr>
        <w:tc>
          <w:tcPr>
            <w:tcW w:w="1680" w:type="dxa"/>
            <w:vAlign w:val="center"/>
          </w:tcPr>
          <w:p w14:paraId="2BED6316" w14:textId="77777777" w:rsidR="00C97899" w:rsidRPr="007437EB" w:rsidRDefault="009B4E2D">
            <w:pPr>
              <w:rPr>
                <w:lang w:val="hr-HR"/>
              </w:rPr>
            </w:pPr>
            <w:r w:rsidRPr="007437EB">
              <w:rPr>
                <w:lang w:val="hr-HR"/>
              </w:rPr>
              <w:t>I4</w:t>
            </w:r>
          </w:p>
        </w:tc>
        <w:tc>
          <w:tcPr>
            <w:tcW w:w="1680" w:type="dxa"/>
            <w:vAlign w:val="center"/>
          </w:tcPr>
          <w:p w14:paraId="4CFF109E" w14:textId="77777777" w:rsidR="00C97899" w:rsidRPr="007437EB" w:rsidRDefault="009B4E2D">
            <w:pPr>
              <w:rPr>
                <w:lang w:val="hr-HR"/>
              </w:rPr>
            </w:pPr>
            <w:r w:rsidRPr="007437EB">
              <w:rPr>
                <w:lang w:val="hr-HR"/>
              </w:rPr>
              <w:t>[upišite ili NP]</w:t>
            </w:r>
          </w:p>
        </w:tc>
        <w:tc>
          <w:tcPr>
            <w:tcW w:w="1680" w:type="dxa"/>
            <w:vAlign w:val="center"/>
          </w:tcPr>
          <w:p w14:paraId="702D5E21" w14:textId="77777777" w:rsidR="00C97899" w:rsidRPr="007437EB" w:rsidRDefault="009B4E2D">
            <w:pPr>
              <w:rPr>
                <w:lang w:val="hr-HR"/>
              </w:rPr>
            </w:pPr>
            <w:r w:rsidRPr="007437EB">
              <w:rPr>
                <w:lang w:val="hr-HR"/>
              </w:rPr>
              <w:t>[upišite]</w:t>
            </w:r>
          </w:p>
        </w:tc>
        <w:tc>
          <w:tcPr>
            <w:tcW w:w="1680" w:type="dxa"/>
            <w:vAlign w:val="center"/>
          </w:tcPr>
          <w:p w14:paraId="178104F0" w14:textId="77777777" w:rsidR="00C97899" w:rsidRPr="007437EB" w:rsidRDefault="009B4E2D">
            <w:pPr>
              <w:rPr>
                <w:lang w:val="hr-HR"/>
              </w:rPr>
            </w:pPr>
            <w:r w:rsidRPr="007437EB">
              <w:rPr>
                <w:lang w:val="hr-HR"/>
              </w:rPr>
              <w:t>[upišite]</w:t>
            </w:r>
          </w:p>
        </w:tc>
        <w:tc>
          <w:tcPr>
            <w:tcW w:w="1680" w:type="dxa"/>
            <w:vAlign w:val="center"/>
          </w:tcPr>
          <w:p w14:paraId="4BA722DC" w14:textId="77777777" w:rsidR="00C97899" w:rsidRPr="007437EB" w:rsidRDefault="009B4E2D">
            <w:pPr>
              <w:rPr>
                <w:lang w:val="hr-HR"/>
              </w:rPr>
            </w:pPr>
            <w:r w:rsidRPr="007437EB">
              <w:rPr>
                <w:lang w:val="hr-HR"/>
              </w:rPr>
              <w:t>[upišite]</w:t>
            </w:r>
          </w:p>
        </w:tc>
        <w:tc>
          <w:tcPr>
            <w:tcW w:w="1680" w:type="dxa"/>
            <w:vAlign w:val="center"/>
          </w:tcPr>
          <w:p w14:paraId="65F12A2F" w14:textId="77777777" w:rsidR="00C97899" w:rsidRPr="007437EB" w:rsidRDefault="009B4E2D">
            <w:pPr>
              <w:rPr>
                <w:lang w:val="hr-HR"/>
              </w:rPr>
            </w:pPr>
            <w:r w:rsidRPr="007437EB">
              <w:rPr>
                <w:lang w:val="hr-HR"/>
              </w:rPr>
              <w:t>[OK/NP]</w:t>
            </w:r>
          </w:p>
        </w:tc>
      </w:tr>
      <w:tr w:rsidR="00C97899" w:rsidRPr="007437EB" w14:paraId="4A166232" w14:textId="77777777">
        <w:trPr>
          <w:jc w:val="center"/>
        </w:trPr>
        <w:tc>
          <w:tcPr>
            <w:tcW w:w="1680" w:type="dxa"/>
            <w:vAlign w:val="center"/>
          </w:tcPr>
          <w:p w14:paraId="57353046" w14:textId="77777777" w:rsidR="00C97899" w:rsidRPr="007437EB" w:rsidRDefault="009B4E2D">
            <w:pPr>
              <w:rPr>
                <w:lang w:val="hr-HR"/>
              </w:rPr>
            </w:pPr>
            <w:r w:rsidRPr="007437EB">
              <w:rPr>
                <w:lang w:val="hr-HR"/>
              </w:rPr>
              <w:t>I5</w:t>
            </w:r>
          </w:p>
        </w:tc>
        <w:tc>
          <w:tcPr>
            <w:tcW w:w="1680" w:type="dxa"/>
            <w:vAlign w:val="center"/>
          </w:tcPr>
          <w:p w14:paraId="2E89DA27" w14:textId="77777777" w:rsidR="00C97899" w:rsidRPr="007437EB" w:rsidRDefault="009B4E2D">
            <w:pPr>
              <w:rPr>
                <w:lang w:val="hr-HR"/>
              </w:rPr>
            </w:pPr>
            <w:r w:rsidRPr="007437EB">
              <w:rPr>
                <w:lang w:val="hr-HR"/>
              </w:rPr>
              <w:t>[upišite ili NP]</w:t>
            </w:r>
          </w:p>
        </w:tc>
        <w:tc>
          <w:tcPr>
            <w:tcW w:w="1680" w:type="dxa"/>
            <w:vAlign w:val="center"/>
          </w:tcPr>
          <w:p w14:paraId="7982D325" w14:textId="77777777" w:rsidR="00C97899" w:rsidRPr="007437EB" w:rsidRDefault="009B4E2D">
            <w:pPr>
              <w:rPr>
                <w:lang w:val="hr-HR"/>
              </w:rPr>
            </w:pPr>
            <w:r w:rsidRPr="007437EB">
              <w:rPr>
                <w:lang w:val="hr-HR"/>
              </w:rPr>
              <w:t>[upišite]</w:t>
            </w:r>
          </w:p>
        </w:tc>
        <w:tc>
          <w:tcPr>
            <w:tcW w:w="1680" w:type="dxa"/>
            <w:vAlign w:val="center"/>
          </w:tcPr>
          <w:p w14:paraId="2AEB2F80" w14:textId="77777777" w:rsidR="00C97899" w:rsidRPr="007437EB" w:rsidRDefault="009B4E2D">
            <w:pPr>
              <w:rPr>
                <w:lang w:val="hr-HR"/>
              </w:rPr>
            </w:pPr>
            <w:r w:rsidRPr="007437EB">
              <w:rPr>
                <w:lang w:val="hr-HR"/>
              </w:rPr>
              <w:t>[upišite]</w:t>
            </w:r>
          </w:p>
        </w:tc>
        <w:tc>
          <w:tcPr>
            <w:tcW w:w="1680" w:type="dxa"/>
            <w:vAlign w:val="center"/>
          </w:tcPr>
          <w:p w14:paraId="1B89FB1F" w14:textId="77777777" w:rsidR="00C97899" w:rsidRPr="007437EB" w:rsidRDefault="009B4E2D">
            <w:pPr>
              <w:rPr>
                <w:lang w:val="hr-HR"/>
              </w:rPr>
            </w:pPr>
            <w:r w:rsidRPr="007437EB">
              <w:rPr>
                <w:lang w:val="hr-HR"/>
              </w:rPr>
              <w:t>[upišite]</w:t>
            </w:r>
          </w:p>
        </w:tc>
        <w:tc>
          <w:tcPr>
            <w:tcW w:w="1680" w:type="dxa"/>
            <w:vAlign w:val="center"/>
          </w:tcPr>
          <w:p w14:paraId="1773A1E4" w14:textId="77777777" w:rsidR="00C97899" w:rsidRPr="007437EB" w:rsidRDefault="009B4E2D">
            <w:pPr>
              <w:rPr>
                <w:lang w:val="hr-HR"/>
              </w:rPr>
            </w:pPr>
            <w:r w:rsidRPr="007437EB">
              <w:rPr>
                <w:lang w:val="hr-HR"/>
              </w:rPr>
              <w:t>[OK/NP]</w:t>
            </w:r>
          </w:p>
        </w:tc>
      </w:tr>
    </w:tbl>
    <w:p w14:paraId="57C2051C" w14:textId="77777777" w:rsidR="00C97899" w:rsidRPr="007437EB" w:rsidRDefault="00C97899">
      <w:pPr>
        <w:rPr>
          <w:lang w:val="hr-HR"/>
        </w:rPr>
      </w:pPr>
    </w:p>
    <w:p w14:paraId="494AE10F" w14:textId="77777777" w:rsidR="00C97899" w:rsidRPr="007437EB" w:rsidRDefault="009B4E2D">
      <w:pPr>
        <w:spacing w:after="120"/>
        <w:rPr>
          <w:lang w:val="hr-HR"/>
        </w:rPr>
      </w:pPr>
      <w:r w:rsidRPr="007437EB">
        <w:rPr>
          <w:lang w:val="hr-HR"/>
        </w:rPr>
        <w:t>Tablica 1. Primjeri ispitivanja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261"/>
        <w:gridCol w:w="6819"/>
      </w:tblGrid>
      <w:tr w:rsidR="00C97899" w:rsidRPr="007437EB" w14:paraId="40DFCF9C" w14:textId="77777777" w:rsidTr="00CE2E56">
        <w:trPr>
          <w:jc w:val="center"/>
        </w:trPr>
        <w:tc>
          <w:tcPr>
            <w:tcW w:w="3261" w:type="dxa"/>
            <w:shd w:val="clear" w:color="auto" w:fill="D9EAF7"/>
            <w:vAlign w:val="center"/>
          </w:tcPr>
          <w:p w14:paraId="58A8C6C7" w14:textId="77777777" w:rsidR="00C97899" w:rsidRPr="007437EB" w:rsidRDefault="009B4E2D">
            <w:pPr>
              <w:rPr>
                <w:lang w:val="hr-HR"/>
              </w:rPr>
            </w:pPr>
            <w:r w:rsidRPr="007437EB">
              <w:rPr>
                <w:b/>
                <w:lang w:val="hr-HR"/>
              </w:rPr>
              <w:t>Tip teme</w:t>
            </w:r>
          </w:p>
        </w:tc>
        <w:tc>
          <w:tcPr>
            <w:tcW w:w="6819" w:type="dxa"/>
            <w:shd w:val="clear" w:color="auto" w:fill="D9EAF7"/>
            <w:vAlign w:val="center"/>
          </w:tcPr>
          <w:p w14:paraId="5DDEA153" w14:textId="77777777" w:rsidR="00C97899" w:rsidRPr="007437EB" w:rsidRDefault="009B4E2D">
            <w:pPr>
              <w:rPr>
                <w:lang w:val="hr-HR"/>
              </w:rPr>
            </w:pPr>
            <w:r w:rsidRPr="007437EB">
              <w:rPr>
                <w:b/>
                <w:lang w:val="hr-HR"/>
              </w:rPr>
              <w:t>Primjeri ispitivanja</w:t>
            </w:r>
          </w:p>
        </w:tc>
      </w:tr>
      <w:tr w:rsidR="00C97899" w:rsidRPr="007437EB" w14:paraId="54A495E1" w14:textId="77777777" w:rsidTr="00CE2E56">
        <w:trPr>
          <w:jc w:val="center"/>
        </w:trPr>
        <w:tc>
          <w:tcPr>
            <w:tcW w:w="3261" w:type="dxa"/>
            <w:vAlign w:val="center"/>
          </w:tcPr>
          <w:p w14:paraId="652C6112" w14:textId="77777777" w:rsidR="00C97899" w:rsidRPr="007437EB" w:rsidRDefault="009B4E2D">
            <w:pPr>
              <w:rPr>
                <w:lang w:val="hr-HR"/>
              </w:rPr>
            </w:pPr>
            <w:r w:rsidRPr="007437EB">
              <w:rPr>
                <w:lang w:val="hr-HR"/>
              </w:rPr>
              <w:t>Web poslužitelj i servisi</w:t>
            </w:r>
          </w:p>
        </w:tc>
        <w:tc>
          <w:tcPr>
            <w:tcW w:w="6819" w:type="dxa"/>
            <w:vAlign w:val="center"/>
          </w:tcPr>
          <w:p w14:paraId="7294E1BA" w14:textId="77777777" w:rsidR="00C97899" w:rsidRPr="007437EB" w:rsidRDefault="009B4E2D">
            <w:pPr>
              <w:rPr>
                <w:lang w:val="hr-HR"/>
              </w:rPr>
            </w:pPr>
            <w:r w:rsidRPr="007437EB">
              <w:rPr>
                <w:lang w:val="hr-HR"/>
              </w:rPr>
              <w:t>`systemctl status nginx`, `ss -tulpen`, `curl http://localhost`, vanjska HTTP provjera</w:t>
            </w:r>
          </w:p>
        </w:tc>
      </w:tr>
      <w:tr w:rsidR="00C97899" w:rsidRPr="007437EB" w14:paraId="55EA92B4" w14:textId="77777777" w:rsidTr="00CE2E56">
        <w:trPr>
          <w:jc w:val="center"/>
        </w:trPr>
        <w:tc>
          <w:tcPr>
            <w:tcW w:w="3261" w:type="dxa"/>
            <w:vAlign w:val="center"/>
          </w:tcPr>
          <w:p w14:paraId="4916B593" w14:textId="77777777" w:rsidR="00C97899" w:rsidRPr="007437EB" w:rsidRDefault="009B4E2D">
            <w:pPr>
              <w:rPr>
                <w:lang w:val="hr-HR"/>
              </w:rPr>
            </w:pPr>
            <w:r w:rsidRPr="007437EB">
              <w:rPr>
                <w:lang w:val="hr-HR"/>
              </w:rPr>
              <w:t>Bash / health check</w:t>
            </w:r>
          </w:p>
        </w:tc>
        <w:tc>
          <w:tcPr>
            <w:tcW w:w="6819" w:type="dxa"/>
            <w:vAlign w:val="center"/>
          </w:tcPr>
          <w:p w14:paraId="0740A445" w14:textId="77777777" w:rsidR="00C97899" w:rsidRPr="007437EB" w:rsidRDefault="009B4E2D">
            <w:pPr>
              <w:rPr>
                <w:lang w:val="hr-HR"/>
              </w:rPr>
            </w:pPr>
            <w:r w:rsidRPr="007437EB">
              <w:rPr>
                <w:lang w:val="hr-HR"/>
              </w:rPr>
              <w:t>pokretanje skripte, provjera izlazne datoteke, simulacija greške i detekcija greške</w:t>
            </w:r>
          </w:p>
        </w:tc>
      </w:tr>
      <w:tr w:rsidR="00C97899" w:rsidRPr="007437EB" w14:paraId="77166C46" w14:textId="77777777" w:rsidTr="00CE2E56">
        <w:trPr>
          <w:jc w:val="center"/>
        </w:trPr>
        <w:tc>
          <w:tcPr>
            <w:tcW w:w="3261" w:type="dxa"/>
            <w:vAlign w:val="center"/>
          </w:tcPr>
          <w:p w14:paraId="230AE09A" w14:textId="77777777" w:rsidR="00C97899" w:rsidRPr="007437EB" w:rsidRDefault="009B4E2D">
            <w:pPr>
              <w:rPr>
                <w:lang w:val="hr-HR"/>
              </w:rPr>
            </w:pPr>
            <w:r w:rsidRPr="007437EB">
              <w:rPr>
                <w:lang w:val="hr-HR"/>
              </w:rPr>
              <w:t>Diskovi / LVM / datotečni sustavi</w:t>
            </w:r>
          </w:p>
        </w:tc>
        <w:tc>
          <w:tcPr>
            <w:tcW w:w="6819" w:type="dxa"/>
            <w:vAlign w:val="center"/>
          </w:tcPr>
          <w:p w14:paraId="73574C48" w14:textId="77777777" w:rsidR="00C97899" w:rsidRPr="007437EB" w:rsidRDefault="009B4E2D">
            <w:pPr>
              <w:rPr>
                <w:lang w:val="hr-HR"/>
              </w:rPr>
            </w:pPr>
            <w:r w:rsidRPr="007437EB">
              <w:rPr>
                <w:lang w:val="hr-HR"/>
              </w:rPr>
              <w:t>`lsblk`, `pvs/vgs/lvs`, `df -hT`, provjera pisanja, provjera `/etc/fstab`</w:t>
            </w:r>
          </w:p>
        </w:tc>
      </w:tr>
      <w:tr w:rsidR="00C97899" w:rsidRPr="007437EB" w14:paraId="38858F11" w14:textId="77777777" w:rsidTr="00CE2E56">
        <w:trPr>
          <w:jc w:val="center"/>
        </w:trPr>
        <w:tc>
          <w:tcPr>
            <w:tcW w:w="3261" w:type="dxa"/>
            <w:vAlign w:val="center"/>
          </w:tcPr>
          <w:p w14:paraId="3244BF07" w14:textId="4C49ECB3" w:rsidR="00C97899" w:rsidRPr="007437EB" w:rsidRDefault="009B4E2D">
            <w:pPr>
              <w:rPr>
                <w:lang w:val="hr-HR"/>
              </w:rPr>
            </w:pPr>
            <w:r w:rsidRPr="007437EB">
              <w:rPr>
                <w:lang w:val="hr-HR"/>
              </w:rPr>
              <w:t xml:space="preserve">Backup i </w:t>
            </w:r>
            <w:r w:rsidR="00692CF5">
              <w:rPr>
                <w:lang w:val="hr-HR"/>
              </w:rPr>
              <w:t>oporavak</w:t>
            </w:r>
          </w:p>
        </w:tc>
        <w:tc>
          <w:tcPr>
            <w:tcW w:w="6819" w:type="dxa"/>
            <w:vAlign w:val="center"/>
          </w:tcPr>
          <w:p w14:paraId="1261444A" w14:textId="77777777" w:rsidR="00C97899" w:rsidRPr="007437EB" w:rsidRDefault="009B4E2D">
            <w:pPr>
              <w:rPr>
                <w:lang w:val="hr-HR"/>
              </w:rPr>
            </w:pPr>
            <w:r w:rsidRPr="007437EB">
              <w:rPr>
                <w:lang w:val="hr-HR"/>
              </w:rPr>
              <w:t>izrada probnih podataka, backup, brisanje, restore, `diff` ili `sha256sum` provjera</w:t>
            </w:r>
          </w:p>
        </w:tc>
      </w:tr>
      <w:tr w:rsidR="00C97899" w:rsidRPr="007437EB" w14:paraId="10CE709E" w14:textId="77777777" w:rsidTr="00CE2E56">
        <w:trPr>
          <w:jc w:val="center"/>
        </w:trPr>
        <w:tc>
          <w:tcPr>
            <w:tcW w:w="3261" w:type="dxa"/>
            <w:vAlign w:val="center"/>
          </w:tcPr>
          <w:p w14:paraId="76CE6440" w14:textId="77777777" w:rsidR="00C97899" w:rsidRPr="007437EB" w:rsidRDefault="009B4E2D">
            <w:pPr>
              <w:rPr>
                <w:lang w:val="hr-HR"/>
              </w:rPr>
            </w:pPr>
            <w:r w:rsidRPr="007437EB">
              <w:rPr>
                <w:lang w:val="hr-HR"/>
              </w:rPr>
              <w:lastRenderedPageBreak/>
              <w:t>Mreža / NFS / Samba</w:t>
            </w:r>
          </w:p>
        </w:tc>
        <w:tc>
          <w:tcPr>
            <w:tcW w:w="6819" w:type="dxa"/>
            <w:vAlign w:val="center"/>
          </w:tcPr>
          <w:p w14:paraId="66E8ECB9" w14:textId="77777777" w:rsidR="00C97899" w:rsidRPr="007437EB" w:rsidRDefault="009B4E2D">
            <w:pPr>
              <w:rPr>
                <w:lang w:val="hr-HR"/>
              </w:rPr>
            </w:pPr>
            <w:r w:rsidRPr="007437EB">
              <w:rPr>
                <w:lang w:val="hr-HR"/>
              </w:rPr>
              <w:t>`ip route`, `ping`, `ss -tulpen`, mount dijeljenog direktorija, provjera čitanja/pisanja</w:t>
            </w:r>
          </w:p>
        </w:tc>
      </w:tr>
      <w:tr w:rsidR="00C97899" w:rsidRPr="007437EB" w14:paraId="546681AC" w14:textId="77777777" w:rsidTr="00CE2E56">
        <w:trPr>
          <w:jc w:val="center"/>
        </w:trPr>
        <w:tc>
          <w:tcPr>
            <w:tcW w:w="3261" w:type="dxa"/>
            <w:vAlign w:val="center"/>
          </w:tcPr>
          <w:p w14:paraId="5AC31718" w14:textId="77777777" w:rsidR="00C97899" w:rsidRPr="007437EB" w:rsidRDefault="009B4E2D">
            <w:pPr>
              <w:rPr>
                <w:lang w:val="hr-HR"/>
              </w:rPr>
            </w:pPr>
            <w:r w:rsidRPr="007437EB">
              <w:rPr>
                <w:lang w:val="hr-HR"/>
              </w:rPr>
              <w:t>Kontejnerizacija</w:t>
            </w:r>
          </w:p>
        </w:tc>
        <w:tc>
          <w:tcPr>
            <w:tcW w:w="6819" w:type="dxa"/>
            <w:vAlign w:val="center"/>
          </w:tcPr>
          <w:p w14:paraId="0959C851" w14:textId="77777777" w:rsidR="00C97899" w:rsidRPr="007437EB" w:rsidRDefault="009B4E2D">
            <w:pPr>
              <w:rPr>
                <w:lang w:val="hr-HR"/>
              </w:rPr>
            </w:pPr>
            <w:r w:rsidRPr="007437EB">
              <w:rPr>
                <w:lang w:val="hr-HR"/>
              </w:rPr>
              <w:t>`podman images`, `podman ps`, `podman logs`, `curl`, status systemd jedinice</w:t>
            </w:r>
          </w:p>
        </w:tc>
      </w:tr>
      <w:tr w:rsidR="00C97899" w:rsidRPr="007437EB" w14:paraId="75BEC5C3" w14:textId="77777777" w:rsidTr="00CE2E56">
        <w:trPr>
          <w:jc w:val="center"/>
        </w:trPr>
        <w:tc>
          <w:tcPr>
            <w:tcW w:w="3261" w:type="dxa"/>
            <w:vAlign w:val="center"/>
          </w:tcPr>
          <w:p w14:paraId="7B8990CD" w14:textId="77777777" w:rsidR="00C97899" w:rsidRPr="007437EB" w:rsidRDefault="009B4E2D">
            <w:pPr>
              <w:rPr>
                <w:lang w:val="hr-HR"/>
              </w:rPr>
            </w:pPr>
            <w:r w:rsidRPr="007437EB">
              <w:rPr>
                <w:lang w:val="hr-HR"/>
              </w:rPr>
              <w:t>Sigurnost OS-a</w:t>
            </w:r>
          </w:p>
        </w:tc>
        <w:tc>
          <w:tcPr>
            <w:tcW w:w="6819" w:type="dxa"/>
            <w:vAlign w:val="center"/>
          </w:tcPr>
          <w:p w14:paraId="67850933" w14:textId="77777777" w:rsidR="00C97899" w:rsidRPr="007437EB" w:rsidRDefault="009B4E2D">
            <w:pPr>
              <w:rPr>
                <w:lang w:val="hr-HR"/>
              </w:rPr>
            </w:pPr>
            <w:r w:rsidRPr="007437EB">
              <w:rPr>
                <w:lang w:val="hr-HR"/>
              </w:rPr>
              <w:t>`getenforce`, `auditctl -l`, `ausearch`, `aide --check`, `fail2ban-client status`</w:t>
            </w:r>
          </w:p>
        </w:tc>
      </w:tr>
      <w:tr w:rsidR="00C97899" w:rsidRPr="007437EB" w14:paraId="039242AC" w14:textId="77777777" w:rsidTr="00CE2E56">
        <w:trPr>
          <w:jc w:val="center"/>
        </w:trPr>
        <w:tc>
          <w:tcPr>
            <w:tcW w:w="3261" w:type="dxa"/>
            <w:vAlign w:val="center"/>
          </w:tcPr>
          <w:p w14:paraId="32B5BAAF" w14:textId="77777777" w:rsidR="00C97899" w:rsidRPr="007437EB" w:rsidRDefault="009B4E2D">
            <w:pPr>
              <w:rPr>
                <w:lang w:val="hr-HR"/>
              </w:rPr>
            </w:pPr>
            <w:r w:rsidRPr="007437EB">
              <w:rPr>
                <w:lang w:val="hr-HR"/>
              </w:rPr>
              <w:t>Automatizacija / IaC</w:t>
            </w:r>
          </w:p>
        </w:tc>
        <w:tc>
          <w:tcPr>
            <w:tcW w:w="6819" w:type="dxa"/>
            <w:vAlign w:val="center"/>
          </w:tcPr>
          <w:p w14:paraId="00C79455" w14:textId="77777777" w:rsidR="00C97899" w:rsidRPr="007437EB" w:rsidRDefault="009B4E2D">
            <w:pPr>
              <w:rPr>
                <w:lang w:val="hr-HR"/>
              </w:rPr>
            </w:pPr>
            <w:r w:rsidRPr="007437EB">
              <w:rPr>
                <w:lang w:val="hr-HR"/>
              </w:rPr>
              <w:t>syntax check, pokretanje playbooka, ponovljeno pokretanje radi idempotentnosti, provjera stanja</w:t>
            </w:r>
          </w:p>
        </w:tc>
      </w:tr>
      <w:tr w:rsidR="00C97899" w:rsidRPr="007437EB" w14:paraId="03993E41" w14:textId="77777777" w:rsidTr="00CE2E56">
        <w:trPr>
          <w:jc w:val="center"/>
        </w:trPr>
        <w:tc>
          <w:tcPr>
            <w:tcW w:w="3261" w:type="dxa"/>
            <w:vAlign w:val="center"/>
          </w:tcPr>
          <w:p w14:paraId="1D146008" w14:textId="77777777" w:rsidR="00C97899" w:rsidRPr="007437EB" w:rsidRDefault="009B4E2D">
            <w:pPr>
              <w:rPr>
                <w:lang w:val="hr-HR"/>
              </w:rPr>
            </w:pPr>
            <w:r w:rsidRPr="007437EB">
              <w:rPr>
                <w:lang w:val="hr-HR"/>
              </w:rPr>
              <w:t>Visoka dostupnost</w:t>
            </w:r>
          </w:p>
        </w:tc>
        <w:tc>
          <w:tcPr>
            <w:tcW w:w="6819" w:type="dxa"/>
            <w:vAlign w:val="center"/>
          </w:tcPr>
          <w:p w14:paraId="31B4E3F0" w14:textId="77777777" w:rsidR="00C97899" w:rsidRPr="007437EB" w:rsidRDefault="009B4E2D">
            <w:pPr>
              <w:rPr>
                <w:lang w:val="hr-HR"/>
              </w:rPr>
            </w:pPr>
            <w:r w:rsidRPr="007437EB">
              <w:rPr>
                <w:lang w:val="hr-HR"/>
              </w:rPr>
              <w:t>status klastera ili LB-a, prekid jednog čvora/servisa, dokaz nastavka rada</w:t>
            </w:r>
          </w:p>
        </w:tc>
      </w:tr>
    </w:tbl>
    <w:p w14:paraId="2CB9AB01" w14:textId="1F82CBBE" w:rsidR="009E3E5C" w:rsidRPr="007437EB" w:rsidRDefault="009E3E5C" w:rsidP="009E3E5C">
      <w:pPr>
        <w:pStyle w:val="Heading1"/>
        <w:numPr>
          <w:ilvl w:val="0"/>
          <w:numId w:val="1"/>
        </w:numPr>
        <w:rPr>
          <w:lang w:val="hr-HR"/>
        </w:rPr>
      </w:pPr>
      <w:bookmarkStart w:id="5" w:name="_Toc229989565"/>
      <w:r w:rsidRPr="007437EB">
        <w:rPr>
          <w:lang w:val="hr-HR"/>
        </w:rPr>
        <w:t>Analiza incidenata i rješavanje tehničkih izazova</w:t>
      </w:r>
      <w:bookmarkEnd w:id="5"/>
    </w:p>
    <w:p w14:paraId="69E21409" w14:textId="56072F56" w:rsidR="009E3E5C" w:rsidRPr="007437EB" w:rsidRDefault="00266A10" w:rsidP="009E3E5C">
      <w:pPr>
        <w:spacing w:after="120"/>
        <w:rPr>
          <w:lang w:val="hr-HR"/>
        </w:rPr>
      </w:pPr>
      <w:r w:rsidRPr="007437EB">
        <w:rPr>
          <w:lang w:val="hr-HR"/>
        </w:rPr>
        <w:t>[Opišite najveći tehnički problem (</w:t>
      </w:r>
      <w:r w:rsidR="00C27AAE" w:rsidRPr="007437EB">
        <w:rPr>
          <w:lang w:val="hr-HR"/>
        </w:rPr>
        <w:t>greška</w:t>
      </w:r>
      <w:r w:rsidRPr="007437EB">
        <w:rPr>
          <w:lang w:val="hr-HR"/>
        </w:rPr>
        <w:t>, pad servisa, blokada</w:t>
      </w:r>
      <w:r w:rsidR="00692CF5">
        <w:rPr>
          <w:lang w:val="hr-HR"/>
        </w:rPr>
        <w:t xml:space="preserve"> vatrozida</w:t>
      </w:r>
      <w:r w:rsidRPr="007437EB">
        <w:rPr>
          <w:lang w:val="hr-HR"/>
        </w:rPr>
        <w:t>) s kojim ste se susreli i navedite točne korake kako ste ga otklonili. Ako problema uopće nije bilo, stručno obrazložite zašto.]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9E3E5C" w:rsidRPr="007437EB" w14:paraId="11605A2C" w14:textId="77777777" w:rsidTr="00480430">
        <w:trPr>
          <w:jc w:val="center"/>
        </w:trPr>
        <w:tc>
          <w:tcPr>
            <w:tcW w:w="3360" w:type="dxa"/>
            <w:shd w:val="clear" w:color="auto" w:fill="D9EAF7"/>
            <w:vAlign w:val="center"/>
          </w:tcPr>
          <w:p w14:paraId="212792D6" w14:textId="77777777" w:rsidR="009E3E5C" w:rsidRPr="007437EB" w:rsidRDefault="009E3E5C" w:rsidP="00480430">
            <w:pPr>
              <w:rPr>
                <w:lang w:val="hr-HR"/>
              </w:rPr>
            </w:pPr>
            <w:r w:rsidRPr="007437EB">
              <w:rPr>
                <w:b/>
                <w:lang w:val="hr-HR"/>
              </w:rPr>
              <w:t>Poteškoća</w:t>
            </w:r>
          </w:p>
        </w:tc>
        <w:tc>
          <w:tcPr>
            <w:tcW w:w="3360" w:type="dxa"/>
            <w:shd w:val="clear" w:color="auto" w:fill="D9EAF7"/>
            <w:vAlign w:val="center"/>
          </w:tcPr>
          <w:p w14:paraId="0638CEFF" w14:textId="77777777" w:rsidR="009E3E5C" w:rsidRPr="007437EB" w:rsidRDefault="009E3E5C" w:rsidP="00480430">
            <w:pPr>
              <w:rPr>
                <w:lang w:val="hr-HR"/>
              </w:rPr>
            </w:pPr>
            <w:r w:rsidRPr="007437EB">
              <w:rPr>
                <w:b/>
                <w:lang w:val="hr-HR"/>
              </w:rPr>
              <w:t>Kako je riješena</w:t>
            </w:r>
          </w:p>
        </w:tc>
        <w:tc>
          <w:tcPr>
            <w:tcW w:w="3360" w:type="dxa"/>
            <w:shd w:val="clear" w:color="auto" w:fill="D9EAF7"/>
            <w:vAlign w:val="center"/>
          </w:tcPr>
          <w:p w14:paraId="4C69C967" w14:textId="77777777" w:rsidR="009E3E5C" w:rsidRPr="007437EB" w:rsidRDefault="009E3E5C" w:rsidP="00480430">
            <w:pPr>
              <w:rPr>
                <w:lang w:val="hr-HR"/>
              </w:rPr>
            </w:pPr>
            <w:r w:rsidRPr="007437EB">
              <w:rPr>
                <w:b/>
                <w:lang w:val="hr-HR"/>
              </w:rPr>
              <w:t>Status</w:t>
            </w:r>
          </w:p>
        </w:tc>
      </w:tr>
      <w:tr w:rsidR="009E3E5C" w:rsidRPr="007437EB" w14:paraId="46968440" w14:textId="77777777" w:rsidTr="00480430">
        <w:trPr>
          <w:jc w:val="center"/>
        </w:trPr>
        <w:tc>
          <w:tcPr>
            <w:tcW w:w="3360" w:type="dxa"/>
            <w:vAlign w:val="center"/>
          </w:tcPr>
          <w:p w14:paraId="38701716" w14:textId="77777777" w:rsidR="009E3E5C" w:rsidRPr="007437EB" w:rsidRDefault="009E3E5C" w:rsidP="00480430">
            <w:pPr>
              <w:rPr>
                <w:lang w:val="hr-HR"/>
              </w:rPr>
            </w:pPr>
            <w:r w:rsidRPr="007437EB">
              <w:rPr>
                <w:lang w:val="hr-HR"/>
              </w:rPr>
              <w:t>[upišite]</w:t>
            </w:r>
          </w:p>
        </w:tc>
        <w:tc>
          <w:tcPr>
            <w:tcW w:w="3360" w:type="dxa"/>
            <w:vAlign w:val="center"/>
          </w:tcPr>
          <w:p w14:paraId="3F327D4F" w14:textId="77777777" w:rsidR="009E3E5C" w:rsidRPr="007437EB" w:rsidRDefault="009E3E5C" w:rsidP="00480430">
            <w:pPr>
              <w:rPr>
                <w:lang w:val="hr-HR"/>
              </w:rPr>
            </w:pPr>
            <w:r w:rsidRPr="007437EB">
              <w:rPr>
                <w:lang w:val="hr-HR"/>
              </w:rPr>
              <w:t>[upišite]</w:t>
            </w:r>
          </w:p>
        </w:tc>
        <w:tc>
          <w:tcPr>
            <w:tcW w:w="3360" w:type="dxa"/>
            <w:vAlign w:val="center"/>
          </w:tcPr>
          <w:p w14:paraId="0EFE2322" w14:textId="77777777" w:rsidR="009E3E5C" w:rsidRPr="007437EB" w:rsidRDefault="009E3E5C" w:rsidP="00480430">
            <w:pPr>
              <w:rPr>
                <w:lang w:val="hr-HR"/>
              </w:rPr>
            </w:pPr>
            <w:r w:rsidRPr="007437EB">
              <w:rPr>
                <w:lang w:val="hr-HR"/>
              </w:rPr>
              <w:t>[Riješeno / Djelomično / Neriješeno]</w:t>
            </w:r>
          </w:p>
        </w:tc>
      </w:tr>
      <w:tr w:rsidR="009E3E5C" w:rsidRPr="007437EB" w14:paraId="724865C9" w14:textId="77777777" w:rsidTr="00480430">
        <w:trPr>
          <w:jc w:val="center"/>
        </w:trPr>
        <w:tc>
          <w:tcPr>
            <w:tcW w:w="3360" w:type="dxa"/>
            <w:vAlign w:val="center"/>
          </w:tcPr>
          <w:p w14:paraId="175C6E3C" w14:textId="77777777" w:rsidR="009E3E5C" w:rsidRPr="007437EB" w:rsidRDefault="009E3E5C" w:rsidP="00480430">
            <w:pPr>
              <w:rPr>
                <w:lang w:val="hr-HR"/>
              </w:rPr>
            </w:pPr>
            <w:r w:rsidRPr="007437EB">
              <w:rPr>
                <w:lang w:val="hr-HR"/>
              </w:rPr>
              <w:t>[upišite]</w:t>
            </w:r>
          </w:p>
        </w:tc>
        <w:tc>
          <w:tcPr>
            <w:tcW w:w="3360" w:type="dxa"/>
            <w:vAlign w:val="center"/>
          </w:tcPr>
          <w:p w14:paraId="4FFDA540" w14:textId="77777777" w:rsidR="009E3E5C" w:rsidRPr="007437EB" w:rsidRDefault="009E3E5C" w:rsidP="00480430">
            <w:pPr>
              <w:rPr>
                <w:lang w:val="hr-HR"/>
              </w:rPr>
            </w:pPr>
            <w:r w:rsidRPr="007437EB">
              <w:rPr>
                <w:lang w:val="hr-HR"/>
              </w:rPr>
              <w:t>[upišite]</w:t>
            </w:r>
          </w:p>
        </w:tc>
        <w:tc>
          <w:tcPr>
            <w:tcW w:w="3360" w:type="dxa"/>
            <w:vAlign w:val="center"/>
          </w:tcPr>
          <w:p w14:paraId="50B95D98" w14:textId="77777777" w:rsidR="009E3E5C" w:rsidRPr="007437EB" w:rsidRDefault="009E3E5C" w:rsidP="00480430">
            <w:pPr>
              <w:rPr>
                <w:lang w:val="hr-HR"/>
              </w:rPr>
            </w:pPr>
            <w:r w:rsidRPr="007437EB">
              <w:rPr>
                <w:lang w:val="hr-HR"/>
              </w:rPr>
              <w:t>[Riješeno / Djelomično / Neriješeno]</w:t>
            </w:r>
          </w:p>
        </w:tc>
      </w:tr>
    </w:tbl>
    <w:p w14:paraId="28F5E718" w14:textId="77777777" w:rsidR="00C97899" w:rsidRPr="007437EB" w:rsidRDefault="00C97899">
      <w:pPr>
        <w:rPr>
          <w:lang w:val="hr-HR"/>
        </w:rPr>
      </w:pPr>
    </w:p>
    <w:p w14:paraId="7CAF4AA3" w14:textId="59DE693A" w:rsidR="00C97899" w:rsidRPr="007437EB" w:rsidRDefault="009E3E5C">
      <w:pPr>
        <w:pStyle w:val="Heading1"/>
        <w:numPr>
          <w:ilvl w:val="0"/>
          <w:numId w:val="1"/>
        </w:numPr>
        <w:rPr>
          <w:lang w:val="hr-HR"/>
        </w:rPr>
      </w:pPr>
      <w:bookmarkStart w:id="6" w:name="_Toc229989566"/>
      <w:r w:rsidRPr="007437EB">
        <w:rPr>
          <w:lang w:val="hr-HR"/>
        </w:rPr>
        <w:t>Organizacija tima i podjela odgovornosti</w:t>
      </w:r>
      <w:bookmarkEnd w:id="6"/>
    </w:p>
    <w:p w14:paraId="6BCF3946" w14:textId="10FAE84B" w:rsidR="00C97899" w:rsidRPr="007437EB" w:rsidRDefault="005C6DE8">
      <w:pPr>
        <w:spacing w:after="120"/>
        <w:rPr>
          <w:lang w:val="hr-HR"/>
        </w:rPr>
      </w:pPr>
      <w:r w:rsidRPr="007437EB">
        <w:rPr>
          <w:lang w:val="hr-HR"/>
        </w:rPr>
        <w:t>[</w:t>
      </w:r>
      <w:r w:rsidR="00266A10" w:rsidRPr="007437EB">
        <w:rPr>
          <w:lang w:val="hr-HR"/>
        </w:rPr>
        <w:t xml:space="preserve">Precizno definirajte tko je što radio. Navedeni postotci i uloge moraju odgovarati stvarnosti jer služe kao temelj za pitanja na usmenoj obrani. </w:t>
      </w:r>
      <w:r w:rsidR="006F2C58" w:rsidRPr="007437EB">
        <w:rPr>
          <w:lang w:val="hr-HR"/>
        </w:rPr>
        <w:t>Podjela rada treba biti navedena dovoljno konkretno da se tijekom ocjenjivanja može provjeriti doprinos i razumijevanje svakog člana tima</w:t>
      </w:r>
      <w:r w:rsidR="00266A10" w:rsidRPr="007437EB">
        <w:rPr>
          <w:lang w:val="hr-HR"/>
        </w:rPr>
        <w:t xml:space="preserve">. </w:t>
      </w:r>
      <w:r w:rsidR="00636319" w:rsidRPr="007437EB">
        <w:rPr>
          <w:lang w:val="hr-HR"/>
        </w:rPr>
        <w:t>Npr.: . Priprema okruženja, Instalacija potrebnih paketa i servisa, Konfiguracija glavne funkcionalnosti, Konfiguracija vatrozida, mreže ili dodatnih resursa</w:t>
      </w:r>
      <w:r w:rsidR="00266A10" w:rsidRPr="007437EB">
        <w:rPr>
          <w:lang w:val="hr-HR"/>
        </w:rPr>
        <w:t>.</w:t>
      </w:r>
      <w:r w:rsidR="00341EDF" w:rsidRPr="007437EB">
        <w:rPr>
          <w:lang w:val="hr-HR"/>
        </w:rPr>
        <w:br/>
      </w:r>
      <w:r w:rsidR="00341EDF" w:rsidRPr="007437EB">
        <w:rPr>
          <w:b/>
          <w:bCs/>
          <w:lang w:val="hr-HR"/>
        </w:rPr>
        <w:t>Napomena o utrošenom vremenu:</w:t>
      </w:r>
      <w:r w:rsidR="00341EDF" w:rsidRPr="007437EB">
        <w:rPr>
          <w:lang w:val="hr-HR"/>
        </w:rPr>
        <w:t xml:space="preserve"> Utrošeno vrijeme služi isključivo za kalibraciju opterećenja na kolegiju i </w:t>
      </w:r>
      <w:r w:rsidR="00341EDF" w:rsidRPr="007437EB">
        <w:rPr>
          <w:b/>
          <w:bCs/>
          <w:lang w:val="hr-HR"/>
        </w:rPr>
        <w:t>ne utječe na vašu ocjenu</w:t>
      </w:r>
      <w:r w:rsidR="00341EDF" w:rsidRPr="007437EB">
        <w:rPr>
          <w:lang w:val="hr-HR"/>
        </w:rPr>
        <w:t>. Cijeni se inženjerska iskrenost. Vrijeme od 5 sati za efikasno rješenje jednako je vrijedno kao i 20 sati učenja i rješavanja problema.</w:t>
      </w:r>
      <w:r w:rsidR="00266A10" w:rsidRPr="007437EB">
        <w:rPr>
          <w:lang w:val="hr-HR"/>
        </w:rPr>
        <w:t>]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85"/>
        <w:gridCol w:w="1276"/>
        <w:gridCol w:w="1417"/>
        <w:gridCol w:w="5402"/>
      </w:tblGrid>
      <w:tr w:rsidR="00C97899" w:rsidRPr="007437EB" w14:paraId="04E7901A" w14:textId="77777777" w:rsidTr="006B10EB">
        <w:trPr>
          <w:jc w:val="center"/>
        </w:trPr>
        <w:tc>
          <w:tcPr>
            <w:tcW w:w="1985" w:type="dxa"/>
            <w:shd w:val="clear" w:color="auto" w:fill="D9EAF7"/>
            <w:vAlign w:val="center"/>
          </w:tcPr>
          <w:p w14:paraId="07D523CD" w14:textId="77777777" w:rsidR="00C97899" w:rsidRPr="007437EB" w:rsidRDefault="009B4E2D">
            <w:pPr>
              <w:rPr>
                <w:lang w:val="hr-HR"/>
              </w:rPr>
            </w:pPr>
            <w:r w:rsidRPr="007437EB">
              <w:rPr>
                <w:b/>
                <w:lang w:val="hr-HR"/>
              </w:rPr>
              <w:t>Aktivnost</w:t>
            </w:r>
          </w:p>
        </w:tc>
        <w:tc>
          <w:tcPr>
            <w:tcW w:w="1276" w:type="dxa"/>
            <w:shd w:val="clear" w:color="auto" w:fill="D9EAF7"/>
            <w:vAlign w:val="center"/>
          </w:tcPr>
          <w:p w14:paraId="16CB1C35" w14:textId="77777777" w:rsidR="00C97899" w:rsidRPr="007437EB" w:rsidRDefault="009B4E2D">
            <w:pPr>
              <w:rPr>
                <w:lang w:val="hr-HR"/>
              </w:rPr>
            </w:pPr>
            <w:r w:rsidRPr="007437EB">
              <w:rPr>
                <w:b/>
                <w:lang w:val="hr-HR"/>
              </w:rPr>
              <w:t>Student 1</w:t>
            </w:r>
          </w:p>
        </w:tc>
        <w:tc>
          <w:tcPr>
            <w:tcW w:w="1417" w:type="dxa"/>
            <w:shd w:val="clear" w:color="auto" w:fill="D9EAF7"/>
            <w:vAlign w:val="center"/>
          </w:tcPr>
          <w:p w14:paraId="0905E198" w14:textId="77777777" w:rsidR="00C97899" w:rsidRPr="007437EB" w:rsidRDefault="009B4E2D">
            <w:pPr>
              <w:rPr>
                <w:lang w:val="hr-HR"/>
              </w:rPr>
            </w:pPr>
            <w:r w:rsidRPr="007437EB">
              <w:rPr>
                <w:b/>
                <w:lang w:val="hr-HR"/>
              </w:rPr>
              <w:t>Student 2</w:t>
            </w:r>
          </w:p>
        </w:tc>
        <w:tc>
          <w:tcPr>
            <w:tcW w:w="5402" w:type="dxa"/>
            <w:shd w:val="clear" w:color="auto" w:fill="D9EAF7"/>
            <w:vAlign w:val="center"/>
          </w:tcPr>
          <w:p w14:paraId="41AC2A82" w14:textId="77777777" w:rsidR="00C97899" w:rsidRPr="007437EB" w:rsidRDefault="009B4E2D">
            <w:pPr>
              <w:rPr>
                <w:lang w:val="hr-HR"/>
              </w:rPr>
            </w:pPr>
            <w:r w:rsidRPr="007437EB">
              <w:rPr>
                <w:b/>
                <w:lang w:val="hr-HR"/>
              </w:rPr>
              <w:t>Napomena</w:t>
            </w:r>
          </w:p>
        </w:tc>
      </w:tr>
      <w:tr w:rsidR="00C97899" w:rsidRPr="007437EB" w14:paraId="2C1AFD98" w14:textId="77777777" w:rsidTr="006B10EB">
        <w:trPr>
          <w:jc w:val="center"/>
        </w:trPr>
        <w:tc>
          <w:tcPr>
            <w:tcW w:w="1985" w:type="dxa"/>
            <w:vAlign w:val="center"/>
          </w:tcPr>
          <w:p w14:paraId="428FE4E0" w14:textId="77777777" w:rsidR="00C97899" w:rsidRPr="007437EB" w:rsidRDefault="009B4E2D">
            <w:pPr>
              <w:rPr>
                <w:lang w:val="hr-HR"/>
              </w:rPr>
            </w:pPr>
            <w:r w:rsidRPr="007437EB">
              <w:rPr>
                <w:lang w:val="hr-HR"/>
              </w:rPr>
              <w:t>Planiranje</w:t>
            </w:r>
          </w:p>
        </w:tc>
        <w:tc>
          <w:tcPr>
            <w:tcW w:w="1276" w:type="dxa"/>
            <w:vAlign w:val="center"/>
          </w:tcPr>
          <w:p w14:paraId="254C3E64" w14:textId="77777777" w:rsidR="00C97899" w:rsidRPr="007437EB" w:rsidRDefault="009B4E2D">
            <w:pPr>
              <w:rPr>
                <w:lang w:val="hr-HR"/>
              </w:rPr>
            </w:pPr>
            <w:r w:rsidRPr="007437EB">
              <w:rPr>
                <w:lang w:val="hr-HR"/>
              </w:rPr>
              <w:t>[ % ]</w:t>
            </w:r>
          </w:p>
        </w:tc>
        <w:tc>
          <w:tcPr>
            <w:tcW w:w="1417" w:type="dxa"/>
            <w:vAlign w:val="center"/>
          </w:tcPr>
          <w:p w14:paraId="79025412" w14:textId="77777777" w:rsidR="00C97899" w:rsidRPr="007437EB" w:rsidRDefault="009B4E2D">
            <w:pPr>
              <w:rPr>
                <w:lang w:val="hr-HR"/>
              </w:rPr>
            </w:pPr>
            <w:r w:rsidRPr="007437EB">
              <w:rPr>
                <w:lang w:val="hr-HR"/>
              </w:rPr>
              <w:t>[ % ]</w:t>
            </w:r>
          </w:p>
        </w:tc>
        <w:tc>
          <w:tcPr>
            <w:tcW w:w="5402" w:type="dxa"/>
            <w:vAlign w:val="center"/>
          </w:tcPr>
          <w:p w14:paraId="69603D42" w14:textId="77777777" w:rsidR="00C97899" w:rsidRPr="007437EB" w:rsidRDefault="009B4E2D">
            <w:pPr>
              <w:rPr>
                <w:lang w:val="hr-HR"/>
              </w:rPr>
            </w:pPr>
            <w:r w:rsidRPr="007437EB">
              <w:rPr>
                <w:lang w:val="hr-HR"/>
              </w:rPr>
              <w:t>[upišite]</w:t>
            </w:r>
          </w:p>
        </w:tc>
      </w:tr>
      <w:tr w:rsidR="00C97899" w:rsidRPr="007437EB" w14:paraId="6042940D" w14:textId="77777777" w:rsidTr="006B10EB">
        <w:trPr>
          <w:jc w:val="center"/>
        </w:trPr>
        <w:tc>
          <w:tcPr>
            <w:tcW w:w="1985" w:type="dxa"/>
            <w:vAlign w:val="center"/>
          </w:tcPr>
          <w:p w14:paraId="227F8A49" w14:textId="77777777" w:rsidR="00C97899" w:rsidRPr="007437EB" w:rsidRDefault="009B4E2D">
            <w:pPr>
              <w:rPr>
                <w:lang w:val="hr-HR"/>
              </w:rPr>
            </w:pPr>
            <w:r w:rsidRPr="007437EB">
              <w:rPr>
                <w:lang w:val="hr-HR"/>
              </w:rPr>
              <w:t>Azure resursi</w:t>
            </w:r>
          </w:p>
        </w:tc>
        <w:tc>
          <w:tcPr>
            <w:tcW w:w="1276" w:type="dxa"/>
            <w:vAlign w:val="center"/>
          </w:tcPr>
          <w:p w14:paraId="11E8D2BC" w14:textId="77777777" w:rsidR="00C97899" w:rsidRPr="007437EB" w:rsidRDefault="009B4E2D">
            <w:pPr>
              <w:rPr>
                <w:lang w:val="hr-HR"/>
              </w:rPr>
            </w:pPr>
            <w:r w:rsidRPr="007437EB">
              <w:rPr>
                <w:lang w:val="hr-HR"/>
              </w:rPr>
              <w:t>[ % ]</w:t>
            </w:r>
          </w:p>
        </w:tc>
        <w:tc>
          <w:tcPr>
            <w:tcW w:w="1417" w:type="dxa"/>
            <w:vAlign w:val="center"/>
          </w:tcPr>
          <w:p w14:paraId="2BE94353" w14:textId="77777777" w:rsidR="00C97899" w:rsidRPr="007437EB" w:rsidRDefault="009B4E2D">
            <w:pPr>
              <w:rPr>
                <w:lang w:val="hr-HR"/>
              </w:rPr>
            </w:pPr>
            <w:r w:rsidRPr="007437EB">
              <w:rPr>
                <w:lang w:val="hr-HR"/>
              </w:rPr>
              <w:t>[ % ]</w:t>
            </w:r>
          </w:p>
        </w:tc>
        <w:tc>
          <w:tcPr>
            <w:tcW w:w="5402" w:type="dxa"/>
            <w:vAlign w:val="center"/>
          </w:tcPr>
          <w:p w14:paraId="2EC89681" w14:textId="77777777" w:rsidR="00C97899" w:rsidRPr="007437EB" w:rsidRDefault="009B4E2D">
            <w:pPr>
              <w:rPr>
                <w:lang w:val="hr-HR"/>
              </w:rPr>
            </w:pPr>
            <w:r w:rsidRPr="007437EB">
              <w:rPr>
                <w:lang w:val="hr-HR"/>
              </w:rPr>
              <w:t>[upišite]</w:t>
            </w:r>
          </w:p>
        </w:tc>
      </w:tr>
      <w:tr w:rsidR="00C97899" w:rsidRPr="007437EB" w14:paraId="7CD60B6C" w14:textId="77777777" w:rsidTr="006B10EB">
        <w:trPr>
          <w:jc w:val="center"/>
        </w:trPr>
        <w:tc>
          <w:tcPr>
            <w:tcW w:w="1985" w:type="dxa"/>
            <w:vAlign w:val="center"/>
          </w:tcPr>
          <w:p w14:paraId="7536919C" w14:textId="77777777" w:rsidR="00C97899" w:rsidRPr="007437EB" w:rsidRDefault="009B4E2D">
            <w:pPr>
              <w:rPr>
                <w:lang w:val="hr-HR"/>
              </w:rPr>
            </w:pPr>
            <w:r w:rsidRPr="007437EB">
              <w:rPr>
                <w:lang w:val="hr-HR"/>
              </w:rPr>
              <w:t>Linux konfiguracija</w:t>
            </w:r>
          </w:p>
        </w:tc>
        <w:tc>
          <w:tcPr>
            <w:tcW w:w="1276" w:type="dxa"/>
            <w:vAlign w:val="center"/>
          </w:tcPr>
          <w:p w14:paraId="497CF42C" w14:textId="77777777" w:rsidR="00C97899" w:rsidRPr="007437EB" w:rsidRDefault="009B4E2D">
            <w:pPr>
              <w:rPr>
                <w:lang w:val="hr-HR"/>
              </w:rPr>
            </w:pPr>
            <w:r w:rsidRPr="007437EB">
              <w:rPr>
                <w:lang w:val="hr-HR"/>
              </w:rPr>
              <w:t>[ % ]</w:t>
            </w:r>
          </w:p>
        </w:tc>
        <w:tc>
          <w:tcPr>
            <w:tcW w:w="1417" w:type="dxa"/>
            <w:vAlign w:val="center"/>
          </w:tcPr>
          <w:p w14:paraId="59B02868" w14:textId="77777777" w:rsidR="00C97899" w:rsidRPr="007437EB" w:rsidRDefault="009B4E2D">
            <w:pPr>
              <w:rPr>
                <w:lang w:val="hr-HR"/>
              </w:rPr>
            </w:pPr>
            <w:r w:rsidRPr="007437EB">
              <w:rPr>
                <w:lang w:val="hr-HR"/>
              </w:rPr>
              <w:t>[ % ]</w:t>
            </w:r>
          </w:p>
        </w:tc>
        <w:tc>
          <w:tcPr>
            <w:tcW w:w="5402" w:type="dxa"/>
            <w:vAlign w:val="center"/>
          </w:tcPr>
          <w:p w14:paraId="560AF140" w14:textId="77777777" w:rsidR="00C97899" w:rsidRPr="007437EB" w:rsidRDefault="009B4E2D">
            <w:pPr>
              <w:rPr>
                <w:lang w:val="hr-HR"/>
              </w:rPr>
            </w:pPr>
            <w:r w:rsidRPr="007437EB">
              <w:rPr>
                <w:lang w:val="hr-HR"/>
              </w:rPr>
              <w:t>[upišite]</w:t>
            </w:r>
          </w:p>
        </w:tc>
      </w:tr>
      <w:tr w:rsidR="00C97899" w:rsidRPr="007437EB" w14:paraId="77CD99A4" w14:textId="77777777" w:rsidTr="006B10EB">
        <w:trPr>
          <w:jc w:val="center"/>
        </w:trPr>
        <w:tc>
          <w:tcPr>
            <w:tcW w:w="1985" w:type="dxa"/>
            <w:vAlign w:val="center"/>
          </w:tcPr>
          <w:p w14:paraId="3A813302" w14:textId="77777777" w:rsidR="00C97899" w:rsidRPr="007437EB" w:rsidRDefault="009B4E2D">
            <w:pPr>
              <w:rPr>
                <w:lang w:val="hr-HR"/>
              </w:rPr>
            </w:pPr>
            <w:r w:rsidRPr="007437EB">
              <w:rPr>
                <w:lang w:val="hr-HR"/>
              </w:rPr>
              <w:t>Ispitivanje</w:t>
            </w:r>
          </w:p>
        </w:tc>
        <w:tc>
          <w:tcPr>
            <w:tcW w:w="1276" w:type="dxa"/>
            <w:vAlign w:val="center"/>
          </w:tcPr>
          <w:p w14:paraId="098EA879" w14:textId="77777777" w:rsidR="00C97899" w:rsidRPr="007437EB" w:rsidRDefault="009B4E2D">
            <w:pPr>
              <w:rPr>
                <w:lang w:val="hr-HR"/>
              </w:rPr>
            </w:pPr>
            <w:r w:rsidRPr="007437EB">
              <w:rPr>
                <w:lang w:val="hr-HR"/>
              </w:rPr>
              <w:t>[ % ]</w:t>
            </w:r>
          </w:p>
        </w:tc>
        <w:tc>
          <w:tcPr>
            <w:tcW w:w="1417" w:type="dxa"/>
            <w:vAlign w:val="center"/>
          </w:tcPr>
          <w:p w14:paraId="40E1EE24" w14:textId="77777777" w:rsidR="00C97899" w:rsidRPr="007437EB" w:rsidRDefault="009B4E2D">
            <w:pPr>
              <w:rPr>
                <w:lang w:val="hr-HR"/>
              </w:rPr>
            </w:pPr>
            <w:r w:rsidRPr="007437EB">
              <w:rPr>
                <w:lang w:val="hr-HR"/>
              </w:rPr>
              <w:t>[ % ]</w:t>
            </w:r>
          </w:p>
        </w:tc>
        <w:tc>
          <w:tcPr>
            <w:tcW w:w="5402" w:type="dxa"/>
            <w:vAlign w:val="center"/>
          </w:tcPr>
          <w:p w14:paraId="3679C028" w14:textId="77777777" w:rsidR="00C97899" w:rsidRPr="007437EB" w:rsidRDefault="009B4E2D">
            <w:pPr>
              <w:rPr>
                <w:lang w:val="hr-HR"/>
              </w:rPr>
            </w:pPr>
            <w:r w:rsidRPr="007437EB">
              <w:rPr>
                <w:lang w:val="hr-HR"/>
              </w:rPr>
              <w:t>[upišite]</w:t>
            </w:r>
          </w:p>
        </w:tc>
      </w:tr>
      <w:tr w:rsidR="00C97899" w:rsidRPr="007437EB" w14:paraId="44408A91" w14:textId="77777777" w:rsidTr="006B10EB">
        <w:trPr>
          <w:jc w:val="center"/>
        </w:trPr>
        <w:tc>
          <w:tcPr>
            <w:tcW w:w="1985" w:type="dxa"/>
            <w:vAlign w:val="center"/>
          </w:tcPr>
          <w:p w14:paraId="258C23FD" w14:textId="77777777" w:rsidR="00C97899" w:rsidRPr="007437EB" w:rsidRDefault="009B4E2D">
            <w:pPr>
              <w:rPr>
                <w:lang w:val="hr-HR"/>
              </w:rPr>
            </w:pPr>
            <w:r w:rsidRPr="007437EB">
              <w:rPr>
                <w:lang w:val="hr-HR"/>
              </w:rPr>
              <w:t>Dokumentacija</w:t>
            </w:r>
          </w:p>
        </w:tc>
        <w:tc>
          <w:tcPr>
            <w:tcW w:w="1276" w:type="dxa"/>
            <w:vAlign w:val="center"/>
          </w:tcPr>
          <w:p w14:paraId="0C4D5AAF" w14:textId="77777777" w:rsidR="00C97899" w:rsidRPr="007437EB" w:rsidRDefault="009B4E2D">
            <w:pPr>
              <w:rPr>
                <w:lang w:val="hr-HR"/>
              </w:rPr>
            </w:pPr>
            <w:r w:rsidRPr="007437EB">
              <w:rPr>
                <w:lang w:val="hr-HR"/>
              </w:rPr>
              <w:t>[ % ]</w:t>
            </w:r>
          </w:p>
        </w:tc>
        <w:tc>
          <w:tcPr>
            <w:tcW w:w="1417" w:type="dxa"/>
            <w:vAlign w:val="center"/>
          </w:tcPr>
          <w:p w14:paraId="0E9CA0C7" w14:textId="77777777" w:rsidR="00C97899" w:rsidRPr="007437EB" w:rsidRDefault="009B4E2D">
            <w:pPr>
              <w:rPr>
                <w:lang w:val="hr-HR"/>
              </w:rPr>
            </w:pPr>
            <w:r w:rsidRPr="007437EB">
              <w:rPr>
                <w:lang w:val="hr-HR"/>
              </w:rPr>
              <w:t>[ % ]</w:t>
            </w:r>
          </w:p>
        </w:tc>
        <w:tc>
          <w:tcPr>
            <w:tcW w:w="5402" w:type="dxa"/>
            <w:vAlign w:val="center"/>
          </w:tcPr>
          <w:p w14:paraId="29D0A46C" w14:textId="77777777" w:rsidR="00C97899" w:rsidRPr="007437EB" w:rsidRDefault="009B4E2D">
            <w:pPr>
              <w:rPr>
                <w:lang w:val="hr-HR"/>
              </w:rPr>
            </w:pPr>
            <w:r w:rsidRPr="007437EB">
              <w:rPr>
                <w:lang w:val="hr-HR"/>
              </w:rPr>
              <w:t>[upišite]</w:t>
            </w:r>
          </w:p>
        </w:tc>
      </w:tr>
      <w:tr w:rsidR="00C97899" w:rsidRPr="007437EB" w14:paraId="1853997D" w14:textId="77777777" w:rsidTr="006B10EB">
        <w:trPr>
          <w:jc w:val="center"/>
        </w:trPr>
        <w:tc>
          <w:tcPr>
            <w:tcW w:w="1985" w:type="dxa"/>
            <w:vAlign w:val="center"/>
          </w:tcPr>
          <w:p w14:paraId="7B10B384" w14:textId="77777777" w:rsidR="00C97899" w:rsidRPr="007437EB" w:rsidRDefault="009B4E2D">
            <w:pPr>
              <w:rPr>
                <w:lang w:val="hr-HR"/>
              </w:rPr>
            </w:pPr>
            <w:r w:rsidRPr="007437EB">
              <w:rPr>
                <w:lang w:val="hr-HR"/>
              </w:rPr>
              <w:t>Prezentacija</w:t>
            </w:r>
          </w:p>
        </w:tc>
        <w:tc>
          <w:tcPr>
            <w:tcW w:w="1276" w:type="dxa"/>
            <w:vAlign w:val="center"/>
          </w:tcPr>
          <w:p w14:paraId="4AC3BCCC" w14:textId="77777777" w:rsidR="00C97899" w:rsidRPr="007437EB" w:rsidRDefault="009B4E2D">
            <w:pPr>
              <w:rPr>
                <w:lang w:val="hr-HR"/>
              </w:rPr>
            </w:pPr>
            <w:r w:rsidRPr="007437EB">
              <w:rPr>
                <w:lang w:val="hr-HR"/>
              </w:rPr>
              <w:t>[ % ]</w:t>
            </w:r>
          </w:p>
        </w:tc>
        <w:tc>
          <w:tcPr>
            <w:tcW w:w="1417" w:type="dxa"/>
            <w:vAlign w:val="center"/>
          </w:tcPr>
          <w:p w14:paraId="522EC309" w14:textId="77777777" w:rsidR="00C97899" w:rsidRPr="007437EB" w:rsidRDefault="009B4E2D">
            <w:pPr>
              <w:rPr>
                <w:lang w:val="hr-HR"/>
              </w:rPr>
            </w:pPr>
            <w:r w:rsidRPr="007437EB">
              <w:rPr>
                <w:lang w:val="hr-HR"/>
              </w:rPr>
              <w:t>[ % ]</w:t>
            </w:r>
          </w:p>
        </w:tc>
        <w:tc>
          <w:tcPr>
            <w:tcW w:w="5402" w:type="dxa"/>
            <w:vAlign w:val="center"/>
          </w:tcPr>
          <w:p w14:paraId="66FD23CF" w14:textId="77777777" w:rsidR="00C97899" w:rsidRPr="007437EB" w:rsidRDefault="009B4E2D">
            <w:pPr>
              <w:rPr>
                <w:lang w:val="hr-HR"/>
              </w:rPr>
            </w:pPr>
            <w:r w:rsidRPr="007437EB">
              <w:rPr>
                <w:lang w:val="hr-HR"/>
              </w:rPr>
              <w:t>[upišite]</w:t>
            </w:r>
          </w:p>
        </w:tc>
      </w:tr>
    </w:tbl>
    <w:p w14:paraId="5A34095B" w14:textId="77777777" w:rsidR="00C97899" w:rsidRPr="007437EB" w:rsidRDefault="00C97899">
      <w:pPr>
        <w:rPr>
          <w:lang w:val="hr-HR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343"/>
        <w:gridCol w:w="2011"/>
        <w:gridCol w:w="5523"/>
        <w:gridCol w:w="1257"/>
      </w:tblGrid>
      <w:tr w:rsidR="00815061" w:rsidRPr="007437EB" w14:paraId="4C1939F5" w14:textId="3FDFF758" w:rsidTr="00CD109E">
        <w:trPr>
          <w:jc w:val="center"/>
        </w:trPr>
        <w:tc>
          <w:tcPr>
            <w:tcW w:w="1343" w:type="dxa"/>
            <w:shd w:val="clear" w:color="auto" w:fill="D9EAF7"/>
            <w:vAlign w:val="center"/>
          </w:tcPr>
          <w:p w14:paraId="1957C3B3" w14:textId="77777777" w:rsidR="00815061" w:rsidRPr="007437EB" w:rsidRDefault="00815061">
            <w:pPr>
              <w:rPr>
                <w:lang w:val="hr-HR"/>
              </w:rPr>
            </w:pPr>
            <w:r w:rsidRPr="007437EB">
              <w:rPr>
                <w:b/>
                <w:lang w:val="hr-HR"/>
              </w:rPr>
              <w:t>Student</w:t>
            </w:r>
          </w:p>
        </w:tc>
        <w:tc>
          <w:tcPr>
            <w:tcW w:w="2011" w:type="dxa"/>
            <w:shd w:val="clear" w:color="auto" w:fill="D9EAF7"/>
            <w:vAlign w:val="center"/>
          </w:tcPr>
          <w:p w14:paraId="56FB631F" w14:textId="77777777" w:rsidR="00815061" w:rsidRPr="007437EB" w:rsidRDefault="00815061">
            <w:pPr>
              <w:rPr>
                <w:lang w:val="hr-HR"/>
              </w:rPr>
            </w:pPr>
            <w:r w:rsidRPr="007437EB">
              <w:rPr>
                <w:b/>
                <w:lang w:val="hr-HR"/>
              </w:rPr>
              <w:t>Glavni doprinos</w:t>
            </w:r>
          </w:p>
        </w:tc>
        <w:tc>
          <w:tcPr>
            <w:tcW w:w="5523" w:type="dxa"/>
            <w:shd w:val="clear" w:color="auto" w:fill="D9EAF7"/>
            <w:vAlign w:val="center"/>
          </w:tcPr>
          <w:p w14:paraId="051685D7" w14:textId="77777777" w:rsidR="00815061" w:rsidRPr="007437EB" w:rsidRDefault="00815061">
            <w:pPr>
              <w:rPr>
                <w:lang w:val="hr-HR"/>
              </w:rPr>
            </w:pPr>
            <w:r w:rsidRPr="007437EB">
              <w:rPr>
                <w:b/>
                <w:lang w:val="hr-HR"/>
              </w:rPr>
              <w:t>Konkretno odrađeni zadaci</w:t>
            </w:r>
          </w:p>
        </w:tc>
        <w:tc>
          <w:tcPr>
            <w:tcW w:w="1257" w:type="dxa"/>
            <w:shd w:val="clear" w:color="auto" w:fill="D9EAF7"/>
          </w:tcPr>
          <w:p w14:paraId="0E20D0CD" w14:textId="4495E6C7" w:rsidR="00815061" w:rsidRPr="007437EB" w:rsidRDefault="004D73B3">
            <w:pPr>
              <w:rPr>
                <w:b/>
                <w:lang w:val="hr-HR"/>
              </w:rPr>
            </w:pPr>
            <w:r w:rsidRPr="007437EB">
              <w:rPr>
                <w:b/>
                <w:lang w:val="hr-HR"/>
              </w:rPr>
              <w:t>Utrošeno vrijeme (h)</w:t>
            </w:r>
          </w:p>
        </w:tc>
      </w:tr>
      <w:tr w:rsidR="00815061" w:rsidRPr="007437EB" w14:paraId="5577052B" w14:textId="30E1EC16" w:rsidTr="00CD109E">
        <w:trPr>
          <w:jc w:val="center"/>
        </w:trPr>
        <w:tc>
          <w:tcPr>
            <w:tcW w:w="1343" w:type="dxa"/>
            <w:vAlign w:val="center"/>
          </w:tcPr>
          <w:p w14:paraId="7ED15653" w14:textId="77777777" w:rsidR="00815061" w:rsidRPr="007437EB" w:rsidRDefault="00815061">
            <w:pPr>
              <w:rPr>
                <w:lang w:val="hr-HR"/>
              </w:rPr>
            </w:pPr>
            <w:r w:rsidRPr="007437EB">
              <w:rPr>
                <w:lang w:val="hr-HR"/>
              </w:rPr>
              <w:t>Student 1</w:t>
            </w:r>
          </w:p>
        </w:tc>
        <w:tc>
          <w:tcPr>
            <w:tcW w:w="2011" w:type="dxa"/>
            <w:vAlign w:val="center"/>
          </w:tcPr>
          <w:p w14:paraId="3FE9A4B0" w14:textId="77777777" w:rsidR="00815061" w:rsidRPr="007437EB" w:rsidRDefault="00815061">
            <w:pPr>
              <w:rPr>
                <w:lang w:val="hr-HR"/>
              </w:rPr>
            </w:pPr>
            <w:r w:rsidRPr="007437EB">
              <w:rPr>
                <w:lang w:val="hr-HR"/>
              </w:rPr>
              <w:t>[upišite konkretno]</w:t>
            </w:r>
          </w:p>
        </w:tc>
        <w:tc>
          <w:tcPr>
            <w:tcW w:w="5523" w:type="dxa"/>
            <w:vAlign w:val="center"/>
          </w:tcPr>
          <w:p w14:paraId="015FDB91" w14:textId="77777777" w:rsidR="00815061" w:rsidRPr="007437EB" w:rsidRDefault="00815061">
            <w:pPr>
              <w:rPr>
                <w:lang w:val="hr-HR"/>
              </w:rPr>
            </w:pPr>
            <w:r w:rsidRPr="007437EB">
              <w:rPr>
                <w:lang w:val="hr-HR"/>
              </w:rPr>
              <w:t>[upišite konkretno: npr. kreirao VM, konfigurirao servis, proveo ispitivanje]</w:t>
            </w:r>
          </w:p>
        </w:tc>
        <w:tc>
          <w:tcPr>
            <w:tcW w:w="1257" w:type="dxa"/>
          </w:tcPr>
          <w:p w14:paraId="662ADFBB" w14:textId="77777777" w:rsidR="00815061" w:rsidRPr="007437EB" w:rsidRDefault="00815061">
            <w:pPr>
              <w:rPr>
                <w:lang w:val="hr-HR"/>
              </w:rPr>
            </w:pPr>
          </w:p>
        </w:tc>
      </w:tr>
      <w:tr w:rsidR="00815061" w:rsidRPr="007437EB" w14:paraId="5402FA4A" w14:textId="17A84716" w:rsidTr="00CD109E">
        <w:trPr>
          <w:jc w:val="center"/>
        </w:trPr>
        <w:tc>
          <w:tcPr>
            <w:tcW w:w="1343" w:type="dxa"/>
            <w:vAlign w:val="center"/>
          </w:tcPr>
          <w:p w14:paraId="520E2501" w14:textId="77777777" w:rsidR="00815061" w:rsidRPr="007437EB" w:rsidRDefault="00815061">
            <w:pPr>
              <w:rPr>
                <w:lang w:val="hr-HR"/>
              </w:rPr>
            </w:pPr>
            <w:r w:rsidRPr="007437EB">
              <w:rPr>
                <w:lang w:val="hr-HR"/>
              </w:rPr>
              <w:t>Student 2</w:t>
            </w:r>
          </w:p>
        </w:tc>
        <w:tc>
          <w:tcPr>
            <w:tcW w:w="2011" w:type="dxa"/>
            <w:vAlign w:val="center"/>
          </w:tcPr>
          <w:p w14:paraId="03AE6944" w14:textId="77777777" w:rsidR="00815061" w:rsidRPr="007437EB" w:rsidRDefault="00815061">
            <w:pPr>
              <w:rPr>
                <w:lang w:val="hr-HR"/>
              </w:rPr>
            </w:pPr>
            <w:r w:rsidRPr="007437EB">
              <w:rPr>
                <w:lang w:val="hr-HR"/>
              </w:rPr>
              <w:t>[upišite konkretno]</w:t>
            </w:r>
          </w:p>
        </w:tc>
        <w:tc>
          <w:tcPr>
            <w:tcW w:w="5523" w:type="dxa"/>
            <w:vAlign w:val="center"/>
          </w:tcPr>
          <w:p w14:paraId="5508F745" w14:textId="77777777" w:rsidR="00815061" w:rsidRPr="007437EB" w:rsidRDefault="00815061">
            <w:pPr>
              <w:rPr>
                <w:lang w:val="hr-HR"/>
              </w:rPr>
            </w:pPr>
            <w:r w:rsidRPr="007437EB">
              <w:rPr>
                <w:lang w:val="hr-HR"/>
              </w:rPr>
              <w:t>[upišite konkretno: npr. pisao skriptu, uredio dokumentaciju, proveo ispitivanje]</w:t>
            </w:r>
          </w:p>
        </w:tc>
        <w:tc>
          <w:tcPr>
            <w:tcW w:w="1257" w:type="dxa"/>
          </w:tcPr>
          <w:p w14:paraId="2DBBD243" w14:textId="77777777" w:rsidR="00815061" w:rsidRPr="007437EB" w:rsidRDefault="00815061">
            <w:pPr>
              <w:rPr>
                <w:lang w:val="hr-HR"/>
              </w:rPr>
            </w:pPr>
          </w:p>
        </w:tc>
      </w:tr>
    </w:tbl>
    <w:p w14:paraId="1148DC20" w14:textId="77777777" w:rsidR="00C97899" w:rsidRPr="007437EB" w:rsidRDefault="00C97899">
      <w:pPr>
        <w:rPr>
          <w:lang w:val="hr-HR"/>
        </w:rPr>
      </w:pPr>
    </w:p>
    <w:p w14:paraId="6063CD62" w14:textId="77777777" w:rsidR="00155698" w:rsidRPr="007437EB" w:rsidRDefault="00155698" w:rsidP="00155698">
      <w:pPr>
        <w:pStyle w:val="Heading1"/>
        <w:numPr>
          <w:ilvl w:val="0"/>
          <w:numId w:val="1"/>
        </w:numPr>
        <w:rPr>
          <w:lang w:val="hr-HR"/>
        </w:rPr>
      </w:pPr>
      <w:bookmarkStart w:id="7" w:name="_Toc229989567"/>
      <w:r w:rsidRPr="007437EB">
        <w:rPr>
          <w:lang w:val="hr-HR"/>
        </w:rPr>
        <w:lastRenderedPageBreak/>
        <w:t>Kritički osvrt i naučene lekcije</w:t>
      </w:r>
      <w:bookmarkEnd w:id="7"/>
    </w:p>
    <w:p w14:paraId="6FCB1D0A" w14:textId="3ECAB9B3" w:rsidR="00155698" w:rsidRPr="007437EB" w:rsidRDefault="00155698" w:rsidP="00155698">
      <w:pPr>
        <w:spacing w:after="120"/>
        <w:rPr>
          <w:lang w:val="hr-HR"/>
        </w:rPr>
      </w:pPr>
      <w:r w:rsidRPr="007437EB">
        <w:rPr>
          <w:lang w:val="hr-HR"/>
        </w:rPr>
        <w:t>[U 2 do 3 rečenice osvrnite se na cjelokupni inženjerski postupak. Što vam je u ovom zadatku donijelo najveću praktičnu vrijednost (koju ste konkretnu vještinu ili spoznaju usvojili za budući rad u struci)? Da ovaj projekt morate raditi ispočetka, što biste na temelju stečenog iskustva učinili brže, automatiziranije ili učinkovitije?]</w:t>
      </w:r>
    </w:p>
    <w:p w14:paraId="6AAF814E" w14:textId="491667FA" w:rsidR="00C97899" w:rsidRPr="007437EB" w:rsidRDefault="009B4E2D">
      <w:pPr>
        <w:pStyle w:val="Heading1"/>
        <w:numPr>
          <w:ilvl w:val="0"/>
          <w:numId w:val="1"/>
        </w:numPr>
        <w:rPr>
          <w:lang w:val="hr-HR"/>
        </w:rPr>
      </w:pPr>
      <w:bookmarkStart w:id="8" w:name="_Toc229989568"/>
      <w:r w:rsidRPr="007437EB">
        <w:rPr>
          <w:lang w:val="hr-HR"/>
        </w:rPr>
        <w:t>Reference i uporaba AI alata</w:t>
      </w:r>
      <w:bookmarkEnd w:id="8"/>
      <w:r w:rsidRPr="007437EB">
        <w:rPr>
          <w:lang w:val="hr-HR"/>
        </w:rPr>
        <w:t xml:space="preserve"> </w:t>
      </w:r>
    </w:p>
    <w:p w14:paraId="2ED8705D" w14:textId="78F8E08F" w:rsidR="00636319" w:rsidRPr="007437EB" w:rsidRDefault="009E3E5C" w:rsidP="00200D81">
      <w:pPr>
        <w:spacing w:after="120"/>
        <w:rPr>
          <w:lang w:val="hr-HR"/>
        </w:rPr>
      </w:pPr>
      <w:r w:rsidRPr="007437EB">
        <w:rPr>
          <w:lang w:val="hr-HR"/>
        </w:rPr>
        <w:t>[</w:t>
      </w:r>
      <w:r w:rsidR="00266A10" w:rsidRPr="007437EB">
        <w:rPr>
          <w:lang w:val="hr-HR"/>
        </w:rPr>
        <w:t xml:space="preserve">Navedite sve izvore, repozitorije i AI alate. Korištenje AI alata je dopušteno, ali generirani kod/konfiguraciju morate provjeriti na svom sustavu i u potpunosti razumjeti. </w:t>
      </w:r>
      <w:r w:rsidR="009D263A" w:rsidRPr="007437EB">
        <w:rPr>
          <w:lang w:val="hr-HR"/>
        </w:rPr>
        <w:t>Vi ste</w:t>
      </w:r>
      <w:r w:rsidR="00FD3E40" w:rsidRPr="007437EB">
        <w:rPr>
          <w:lang w:val="hr-HR"/>
        </w:rPr>
        <w:t xml:space="preserve"> odgovorni za točnost, sigurnost i razumijevanje svih predanih naredbi, konfiguracija i objašnjenja.</w:t>
      </w:r>
      <w:r w:rsidR="00CA28B6" w:rsidRPr="007437EB">
        <w:rPr>
          <w:lang w:val="hr-HR"/>
        </w:rPr>
        <w:t xml:space="preserve"> Tuđi kod, skripte ili konfiguracije ne smiju se preuzimati bez navođenja izvora. </w:t>
      </w:r>
      <w:r w:rsidR="00636319" w:rsidRPr="007437EB">
        <w:rPr>
          <w:lang w:val="hr-HR"/>
        </w:rPr>
        <w:t>Dopušteno je koristiti dokumentaciju, nastavne materijale i pomoćne alate, uključujući alate umjetne inteligencije, ali njihova uporaba mora biti jasno navedena u ovom poglavlju. Student je odgovoran za točnost, sigurnost i razumijevanje svih naredbi, konfiguracija i objašnjenja uključenih u izvješće.]</w:t>
      </w:r>
    </w:p>
    <w:p w14:paraId="48404AF2" w14:textId="2921E2C1" w:rsidR="00636319" w:rsidRPr="007437EB" w:rsidRDefault="00BD2575">
      <w:pPr>
        <w:spacing w:after="120"/>
        <w:rPr>
          <w:lang w:val="hr-HR"/>
        </w:rPr>
      </w:pPr>
      <w:r w:rsidRPr="007437EB">
        <w:rPr>
          <w:lang w:val="hr-HR"/>
        </w:rPr>
        <w:t>Korišteni izvori i dokumentacija:</w:t>
      </w:r>
    </w:p>
    <w:p w14:paraId="319C004F" w14:textId="77777777" w:rsidR="00C97899" w:rsidRPr="007437EB" w:rsidRDefault="009B4E2D">
      <w:pPr>
        <w:spacing w:after="120"/>
        <w:rPr>
          <w:lang w:val="hr-HR"/>
        </w:rPr>
      </w:pPr>
      <w:r w:rsidRPr="007437EB">
        <w:rPr>
          <w:lang w:val="hr-HR"/>
        </w:rPr>
        <w:t>[1] Nginx Documentation: Beginner's Guide, dostupno na: https://nginx.org/en/docs/beginners_guide.html (pristupljeno: [datum]).</w:t>
      </w:r>
    </w:p>
    <w:p w14:paraId="48C49291" w14:textId="77777777" w:rsidR="00C97899" w:rsidRPr="007437EB" w:rsidRDefault="009B4E2D">
      <w:pPr>
        <w:spacing w:after="120"/>
        <w:rPr>
          <w:lang w:val="hr-HR"/>
        </w:rPr>
      </w:pPr>
      <w:r w:rsidRPr="007437EB">
        <w:rPr>
          <w:lang w:val="hr-HR"/>
        </w:rPr>
        <w:t>[2] Microsoft Azure Documentation: Create a Linux virtual machine, dostupno na: https://learn.microsoft.com/ (pristupljeno: [datum]).</w:t>
      </w:r>
    </w:p>
    <w:p w14:paraId="5BD058B7" w14:textId="77777777" w:rsidR="00E473DF" w:rsidRPr="007437EB" w:rsidRDefault="009B4E2D" w:rsidP="00E473DF">
      <w:pPr>
        <w:spacing w:after="120"/>
        <w:rPr>
          <w:lang w:val="hr-HR"/>
        </w:rPr>
      </w:pPr>
      <w:r w:rsidRPr="007437EB">
        <w:rPr>
          <w:lang w:val="hr-HR"/>
        </w:rPr>
        <w:t>[3] ChatGPT, pomoć pri strukturiranju izvješća i objašnjenju naredbi, korišteno dana: [datum]. Svi tehnički koraci provjereni su na vlastitom sustavu.</w:t>
      </w:r>
    </w:p>
    <w:p w14:paraId="17B0D364" w14:textId="7ECBD5CA" w:rsidR="00E473DF" w:rsidRPr="007437EB" w:rsidRDefault="00E473DF" w:rsidP="00E473DF">
      <w:pPr>
        <w:spacing w:after="120"/>
        <w:rPr>
          <w:lang w:val="hr-HR"/>
        </w:rPr>
      </w:pPr>
      <w:r w:rsidRPr="007437EB">
        <w:rPr>
          <w:b/>
          <w:bCs/>
          <w:lang w:val="hr-HR"/>
        </w:rPr>
        <w:t>Izjava o uporabi AI alata:</w:t>
      </w:r>
      <w:r w:rsidRPr="007437EB">
        <w:rPr>
          <w:lang w:val="hr-HR"/>
        </w:rPr>
        <w:t xml:space="preserve"> [ Uputa: Ukratko specificirajte koji su AI alati korišteni i u koju svrhu. Uporaba AI alata je dopuštena kao pomoć, ali vi osobno u potpunosti odgovarate za točnost, sigurnost i razumijevanje svih predanih naredbi i konfiguracija. </w:t>
      </w:r>
      <w:r w:rsidR="00200D81" w:rsidRPr="007437EB">
        <w:rPr>
          <w:lang w:val="hr-HR"/>
        </w:rPr>
        <w:t>AI alat ne smije zamijeniti vlastitu izvedbu rada. Naredbe, konfiguracije i rezultati moraju biti provjereni na vlastitom sustavu. Nije prihvatljivo predati AI-generirani tekst, skriptu ili konfiguraciju bez razumijevanja, provjere i navođenja uporabe alata.</w:t>
      </w:r>
      <w:r w:rsidRPr="007437EB">
        <w:rPr>
          <w:lang w:val="hr-HR"/>
        </w:rPr>
        <w:t>]</w:t>
      </w:r>
    </w:p>
    <w:p w14:paraId="75AA6E54" w14:textId="19DDAFA6" w:rsidR="00E473DF" w:rsidRPr="007437EB" w:rsidRDefault="00E473DF" w:rsidP="00E473DF">
      <w:pPr>
        <w:numPr>
          <w:ilvl w:val="0"/>
          <w:numId w:val="7"/>
        </w:numPr>
        <w:spacing w:after="120"/>
        <w:rPr>
          <w:lang w:val="hr-HR"/>
        </w:rPr>
      </w:pPr>
      <w:r w:rsidRPr="007437EB">
        <w:rPr>
          <w:b/>
          <w:bCs/>
          <w:lang w:val="hr-HR"/>
        </w:rPr>
        <w:t>Korišteni alat</w:t>
      </w:r>
      <w:r w:rsidR="003B5171" w:rsidRPr="007437EB">
        <w:rPr>
          <w:b/>
          <w:bCs/>
          <w:lang w:val="hr-HR"/>
        </w:rPr>
        <w:t>/i</w:t>
      </w:r>
      <w:r w:rsidRPr="007437EB">
        <w:rPr>
          <w:b/>
          <w:bCs/>
          <w:lang w:val="hr-HR"/>
        </w:rPr>
        <w:t>:</w:t>
      </w:r>
      <w:r w:rsidRPr="007437EB">
        <w:rPr>
          <w:lang w:val="hr-HR"/>
        </w:rPr>
        <w:t xml:space="preserve"> [Npr. ChatGPT / Copilot / Gemini / </w:t>
      </w:r>
      <w:r w:rsidR="003B5171" w:rsidRPr="007437EB">
        <w:rPr>
          <w:lang w:val="hr-HR"/>
        </w:rPr>
        <w:t>…</w:t>
      </w:r>
      <w:r w:rsidRPr="007437EB">
        <w:rPr>
          <w:lang w:val="hr-HR"/>
        </w:rPr>
        <w:t>]</w:t>
      </w:r>
    </w:p>
    <w:p w14:paraId="265785E7" w14:textId="77777777" w:rsidR="00E473DF" w:rsidRPr="007437EB" w:rsidRDefault="00E473DF" w:rsidP="00E473DF">
      <w:pPr>
        <w:numPr>
          <w:ilvl w:val="0"/>
          <w:numId w:val="7"/>
        </w:numPr>
        <w:spacing w:after="120"/>
        <w:rPr>
          <w:lang w:val="hr-HR"/>
        </w:rPr>
      </w:pPr>
      <w:r w:rsidRPr="007437EB">
        <w:rPr>
          <w:b/>
          <w:bCs/>
          <w:lang w:val="hr-HR"/>
        </w:rPr>
        <w:t>Svrha i opseg uporabe:</w:t>
      </w:r>
      <w:r w:rsidRPr="007437EB">
        <w:rPr>
          <w:lang w:val="hr-HR"/>
        </w:rPr>
        <w:t xml:space="preserve"> [Npr. Pomoć pri strukturiranju tehničkog izvješća, objašnjenje sintakse specifičnih naprednih naredbi za vatrozid i provjera gramatičkih formulacija.]</w:t>
      </w:r>
    </w:p>
    <w:p w14:paraId="155FFEB9" w14:textId="73C4BF40" w:rsidR="00F01607" w:rsidRPr="007437EB" w:rsidRDefault="00F01607" w:rsidP="00F01607">
      <w:pPr>
        <w:numPr>
          <w:ilvl w:val="0"/>
          <w:numId w:val="7"/>
        </w:numPr>
        <w:spacing w:after="120"/>
        <w:rPr>
          <w:lang w:val="hr-HR"/>
        </w:rPr>
      </w:pPr>
      <w:r w:rsidRPr="007437EB">
        <w:rPr>
          <w:b/>
          <w:bCs/>
          <w:lang w:val="hr-HR"/>
        </w:rPr>
        <w:t>Kako je provjerena točnost:</w:t>
      </w:r>
      <w:r w:rsidRPr="007437EB">
        <w:rPr>
          <w:lang w:val="hr-HR"/>
        </w:rPr>
        <w:t xml:space="preserve"> [opišite kako ste provjerili naredbe, konfiguraciju ili tvrdnje AI alata]</w:t>
      </w:r>
    </w:p>
    <w:p w14:paraId="25B845F0" w14:textId="1B477B71" w:rsidR="00C97899" w:rsidRPr="007437EB" w:rsidRDefault="003C00EF">
      <w:pPr>
        <w:pStyle w:val="Heading1"/>
        <w:numPr>
          <w:ilvl w:val="0"/>
          <w:numId w:val="1"/>
        </w:numPr>
        <w:rPr>
          <w:lang w:val="hr-HR"/>
        </w:rPr>
      </w:pPr>
      <w:bookmarkStart w:id="9" w:name="_Toc229989569"/>
      <w:r w:rsidRPr="007437EB">
        <w:rPr>
          <w:lang w:val="hr-HR"/>
        </w:rPr>
        <w:t>Izjava o samostalnosti i izvornosti rada</w:t>
      </w:r>
      <w:bookmarkEnd w:id="9"/>
    </w:p>
    <w:p w14:paraId="09DD2490" w14:textId="540A8D69" w:rsidR="00D15EA0" w:rsidRPr="007437EB" w:rsidRDefault="00636319" w:rsidP="00D15EA0">
      <w:pPr>
        <w:spacing w:after="120"/>
        <w:rPr>
          <w:lang w:val="hr-HR"/>
        </w:rPr>
      </w:pPr>
      <w:r w:rsidRPr="007437EB">
        <w:rPr>
          <w:lang w:val="hr-HR"/>
        </w:rPr>
        <w:t>Ovom predajom potvrđujemo da je opisano rješenje rezultat našeg vlastitog rada te da su svi korišteni izvori, tuđa pomoć, programski kod, konfiguracije i AI alati navedeni u referencama. Razumijemo da se u slučaju timskog rada ocjenjuje individualni doprinos svakog člana tima te da svaki član mora samostalno obrazložiti cjelokupno rješenje tijekom obrane</w:t>
      </w:r>
      <w:r w:rsidR="00D15EA0" w:rsidRPr="007437EB">
        <w:rPr>
          <w:lang w:val="hr-HR"/>
        </w:rPr>
        <w:t>.</w:t>
      </w:r>
    </w:p>
    <w:sectPr w:rsidR="00D15EA0" w:rsidRPr="007437EB" w:rsidSect="004F63D3">
      <w:headerReference w:type="default" r:id="rId10"/>
      <w:footerReference w:type="default" r:id="rId11"/>
      <w:pgSz w:w="12240" w:h="15840"/>
      <w:pgMar w:top="1080" w:right="1080" w:bottom="1080" w:left="1080" w:header="567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2BD9C8" w14:textId="77777777" w:rsidR="0083619E" w:rsidRDefault="0083619E">
      <w:pPr>
        <w:spacing w:after="0" w:line="240" w:lineRule="auto"/>
      </w:pPr>
      <w:r>
        <w:separator/>
      </w:r>
    </w:p>
  </w:endnote>
  <w:endnote w:type="continuationSeparator" w:id="0">
    <w:p w14:paraId="0EA5F392" w14:textId="77777777" w:rsidR="0083619E" w:rsidRDefault="008361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37FEEA" w14:textId="68BA264B" w:rsidR="00B5166A" w:rsidRPr="00C27AAE" w:rsidRDefault="005C4702" w:rsidP="00B5166A">
    <w:pPr>
      <w:pStyle w:val="Footer"/>
      <w:jc w:val="center"/>
      <w:rPr>
        <w:sz w:val="18"/>
        <w:szCs w:val="18"/>
        <w:lang w:val="hr-HR"/>
      </w:rPr>
    </w:pPr>
    <w:r w:rsidRPr="00C27AAE">
      <w:rPr>
        <w:sz w:val="18"/>
        <w:szCs w:val="18"/>
        <w:lang w:val="hr-HR"/>
      </w:rPr>
      <w:t>Projektni tim:[Broj]</w:t>
    </w:r>
    <w:r w:rsidRPr="00C27AAE">
      <w:rPr>
        <w:sz w:val="18"/>
        <w:szCs w:val="18"/>
        <w:lang w:val="hr-HR"/>
      </w:rPr>
      <w:tab/>
    </w:r>
    <w:r w:rsidRPr="00C27AAE">
      <w:rPr>
        <w:sz w:val="18"/>
        <w:szCs w:val="18"/>
        <w:lang w:val="hr-HR"/>
      </w:rPr>
      <w:tab/>
    </w:r>
    <w:sdt>
      <w:sdtPr>
        <w:rPr>
          <w:sz w:val="18"/>
          <w:szCs w:val="18"/>
          <w:lang w:val="hr-HR"/>
        </w:rPr>
        <w:id w:val="-930194462"/>
        <w:docPartObj>
          <w:docPartGallery w:val="Page Numbers (Bottom of Page)"/>
          <w:docPartUnique/>
        </w:docPartObj>
      </w:sdtPr>
      <w:sdtContent>
        <w:r w:rsidRPr="00C27AAE">
          <w:rPr>
            <w:sz w:val="18"/>
            <w:szCs w:val="18"/>
            <w:lang w:val="hr-HR"/>
          </w:rPr>
          <w:fldChar w:fldCharType="begin"/>
        </w:r>
        <w:r w:rsidRPr="00C27AAE">
          <w:rPr>
            <w:sz w:val="18"/>
            <w:szCs w:val="18"/>
            <w:lang w:val="hr-HR"/>
          </w:rPr>
          <w:instrText>PAGE   \* MERGEFORMAT</w:instrText>
        </w:r>
        <w:r w:rsidRPr="00C27AAE">
          <w:rPr>
            <w:sz w:val="18"/>
            <w:szCs w:val="18"/>
            <w:lang w:val="hr-HR"/>
          </w:rPr>
          <w:fldChar w:fldCharType="separate"/>
        </w:r>
        <w:r w:rsidRPr="00C27AAE">
          <w:rPr>
            <w:sz w:val="18"/>
            <w:szCs w:val="18"/>
            <w:lang w:val="hr-HR"/>
          </w:rPr>
          <w:t>1</w:t>
        </w:r>
        <w:r w:rsidRPr="00C27AAE">
          <w:rPr>
            <w:sz w:val="18"/>
            <w:szCs w:val="18"/>
            <w:lang w:val="hr-HR"/>
          </w:rPr>
          <w:fldChar w:fldCharType="end"/>
        </w:r>
      </w:sdtContent>
    </w:sdt>
    <w:r w:rsidRPr="00C27AAE">
      <w:rPr>
        <w:sz w:val="18"/>
        <w:szCs w:val="18"/>
        <w:lang w:val="hr-HR"/>
      </w:rPr>
      <w:t>/</w:t>
    </w:r>
    <w:r w:rsidRPr="00C27AAE">
      <w:rPr>
        <w:sz w:val="18"/>
        <w:szCs w:val="18"/>
        <w:lang w:val="hr-HR"/>
      </w:rPr>
      <w:fldChar w:fldCharType="begin"/>
    </w:r>
    <w:r w:rsidRPr="00C27AAE">
      <w:rPr>
        <w:sz w:val="18"/>
        <w:szCs w:val="18"/>
        <w:lang w:val="hr-HR"/>
      </w:rPr>
      <w:instrText xml:space="preserve"> </w:instrText>
    </w:r>
    <w:r w:rsidR="00195795">
      <w:rPr>
        <w:sz w:val="18"/>
        <w:szCs w:val="18"/>
        <w:lang w:val="hr-HR"/>
      </w:rPr>
      <w:instrText xml:space="preserve">= </w:instrText>
    </w:r>
    <w:r w:rsidR="00195795">
      <w:rPr>
        <w:sz w:val="18"/>
        <w:szCs w:val="18"/>
        <w:lang w:val="hr-HR"/>
      </w:rPr>
      <w:fldChar w:fldCharType="begin"/>
    </w:r>
    <w:r w:rsidR="00195795">
      <w:rPr>
        <w:sz w:val="18"/>
        <w:szCs w:val="18"/>
        <w:lang w:val="hr-HR"/>
      </w:rPr>
      <w:instrText xml:space="preserve"> </w:instrText>
    </w:r>
    <w:r w:rsidR="00195795" w:rsidRPr="00195795">
      <w:rPr>
        <w:sz w:val="18"/>
        <w:szCs w:val="18"/>
      </w:rPr>
      <w:instrText xml:space="preserve">SECTIONPAGES </w:instrText>
    </w:r>
    <w:r w:rsidR="00195795">
      <w:rPr>
        <w:sz w:val="18"/>
        <w:szCs w:val="18"/>
        <w:lang w:val="hr-HR"/>
      </w:rPr>
      <w:instrText xml:space="preserve"> </w:instrText>
    </w:r>
    <w:r w:rsidR="00195795">
      <w:rPr>
        <w:sz w:val="18"/>
        <w:szCs w:val="18"/>
        <w:lang w:val="hr-HR"/>
      </w:rPr>
      <w:fldChar w:fldCharType="separate"/>
    </w:r>
    <w:r w:rsidR="00B66C5A">
      <w:rPr>
        <w:noProof/>
        <w:sz w:val="18"/>
        <w:szCs w:val="18"/>
      </w:rPr>
      <w:instrText>7</w:instrText>
    </w:r>
    <w:r w:rsidR="00195795">
      <w:rPr>
        <w:sz w:val="18"/>
        <w:szCs w:val="18"/>
        <w:lang w:val="hr-HR"/>
      </w:rPr>
      <w:fldChar w:fldCharType="end"/>
    </w:r>
    <w:r w:rsidRPr="00C27AAE">
      <w:rPr>
        <w:sz w:val="18"/>
        <w:szCs w:val="18"/>
        <w:lang w:val="hr-HR"/>
      </w:rPr>
      <w:instrText xml:space="preserve"> </w:instrText>
    </w:r>
    <w:r w:rsidR="00195795">
      <w:rPr>
        <w:sz w:val="18"/>
        <w:szCs w:val="18"/>
        <w:lang w:val="hr-HR"/>
      </w:rPr>
      <w:instrText xml:space="preserve">- 1 </w:instrText>
    </w:r>
    <w:r w:rsidRPr="00C27AAE">
      <w:rPr>
        <w:sz w:val="18"/>
        <w:szCs w:val="18"/>
        <w:lang w:val="hr-HR"/>
      </w:rPr>
      <w:fldChar w:fldCharType="separate"/>
    </w:r>
    <w:r w:rsidR="00B66C5A">
      <w:rPr>
        <w:noProof/>
        <w:sz w:val="18"/>
        <w:szCs w:val="18"/>
        <w:lang w:val="hr-HR"/>
      </w:rPr>
      <w:t>6</w:t>
    </w:r>
    <w:r w:rsidRPr="00C27AAE">
      <w:rPr>
        <w:sz w:val="18"/>
        <w:szCs w:val="18"/>
        <w:lang w:val="hr-H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CF4304" w14:textId="77777777" w:rsidR="0083619E" w:rsidRDefault="0083619E">
      <w:pPr>
        <w:spacing w:after="0" w:line="240" w:lineRule="auto"/>
      </w:pPr>
      <w:r>
        <w:separator/>
      </w:r>
    </w:p>
  </w:footnote>
  <w:footnote w:type="continuationSeparator" w:id="0">
    <w:p w14:paraId="76D8781A" w14:textId="77777777" w:rsidR="0083619E" w:rsidRDefault="0083619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4266D0" w14:textId="282A697D" w:rsidR="001A3FD4" w:rsidRPr="007437EB" w:rsidRDefault="008B014F" w:rsidP="00FA7D88">
    <w:pPr>
      <w:pStyle w:val="Header"/>
      <w:pBdr>
        <w:bottom w:val="single" w:sz="4" w:space="10" w:color="8DB3E2" w:themeColor="text2" w:themeTint="66"/>
      </w:pBdr>
      <w:tabs>
        <w:tab w:val="clear" w:pos="9360"/>
        <w:tab w:val="right" w:pos="9923"/>
      </w:tabs>
      <w:ind w:firstLine="720"/>
      <w:rPr>
        <w:sz w:val="18"/>
        <w:szCs w:val="18"/>
        <w:lang w:val="hr-HR"/>
      </w:rPr>
    </w:pPr>
    <w:r w:rsidRPr="007437EB">
      <w:rPr>
        <w:noProof/>
        <w:lang w:val="hr-HR"/>
      </w:rPr>
      <w:drawing>
        <wp:anchor distT="0" distB="0" distL="114300" distR="114300" simplePos="0" relativeHeight="251657728" behindDoc="0" locked="0" layoutInCell="1" allowOverlap="1" wp14:anchorId="3B637D70" wp14:editId="47134903">
          <wp:simplePos x="0" y="0"/>
          <wp:positionH relativeFrom="column">
            <wp:posOffset>0</wp:posOffset>
          </wp:positionH>
          <wp:positionV relativeFrom="paragraph">
            <wp:posOffset>-136525</wp:posOffset>
          </wp:positionV>
          <wp:extent cx="373380" cy="375920"/>
          <wp:effectExtent l="0" t="0" r="7620" b="5080"/>
          <wp:wrapSquare wrapText="bothSides"/>
          <wp:docPr id="2959581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73380" cy="3759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1955BF" w:rsidRPr="007437EB">
      <w:rPr>
        <w:sz w:val="18"/>
        <w:szCs w:val="18"/>
        <w:lang w:val="hr-HR"/>
      </w:rPr>
      <w:t>Napredna UNIX rješenja | Tehnički izvještaj</w:t>
    </w:r>
    <w:r w:rsidR="001955BF" w:rsidRPr="007437EB">
      <w:rPr>
        <w:sz w:val="18"/>
        <w:szCs w:val="18"/>
        <w:lang w:val="hr-HR"/>
      </w:rPr>
      <w:tab/>
    </w:r>
    <w:r w:rsidR="001955BF" w:rsidRPr="007437EB">
      <w:rPr>
        <w:sz w:val="18"/>
        <w:szCs w:val="18"/>
        <w:lang w:val="hr-HR"/>
      </w:rPr>
      <w:tab/>
      <w:t>v.</w:t>
    </w:r>
    <w:r w:rsidR="005E7636" w:rsidRPr="007437EB">
      <w:rPr>
        <w:sz w:val="18"/>
        <w:szCs w:val="18"/>
        <w:lang w:val="hr-HR"/>
      </w:rPr>
      <w:t>3</w:t>
    </w:r>
    <w:r w:rsidR="001955BF" w:rsidRPr="007437EB">
      <w:rPr>
        <w:sz w:val="18"/>
        <w:szCs w:val="18"/>
        <w:lang w:val="hr-HR"/>
      </w:rPr>
      <w:t>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5F41479"/>
    <w:multiLevelType w:val="multilevel"/>
    <w:tmpl w:val="229C3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DC5BBA"/>
    <w:multiLevelType w:val="multilevel"/>
    <w:tmpl w:val="7EE45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32612E"/>
    <w:multiLevelType w:val="hybridMultilevel"/>
    <w:tmpl w:val="E1B44B52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2D04D7C"/>
    <w:multiLevelType w:val="hybridMultilevel"/>
    <w:tmpl w:val="91CCBC14"/>
    <w:lvl w:ilvl="0" w:tplc="041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27D324AB"/>
    <w:multiLevelType w:val="multilevel"/>
    <w:tmpl w:val="0FEA020A"/>
    <w:lvl w:ilvl="0">
      <w:start w:val="1"/>
      <w:numFmt w:val="decimal"/>
      <w:pStyle w:val="ListBullet"/>
      <w:lvlText w:val="%1."/>
      <w:lvlJc w:val="left"/>
      <w:pPr>
        <w:ind w:left="720" w:hanging="720"/>
      </w:pPr>
    </w:lvl>
    <w:lvl w:ilvl="1">
      <w:start w:val="1"/>
      <w:numFmt w:val="decimal"/>
      <w:lvlText w:val="%1.%2."/>
      <w:lvlJc w:val="left"/>
      <w:pPr>
        <w:ind w:left="1080" w:hanging="72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2A983AEB"/>
    <w:multiLevelType w:val="multilevel"/>
    <w:tmpl w:val="0100C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1B59AE"/>
    <w:multiLevelType w:val="hybridMultilevel"/>
    <w:tmpl w:val="60D2F55A"/>
    <w:lvl w:ilvl="0" w:tplc="0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7328512">
    <w:abstractNumId w:val="13"/>
  </w:num>
  <w:num w:numId="2" w16cid:durableId="490799515">
    <w:abstractNumId w:val="8"/>
  </w:num>
  <w:num w:numId="3" w16cid:durableId="501622640">
    <w:abstractNumId w:val="12"/>
  </w:num>
  <w:num w:numId="4" w16cid:durableId="1796757660">
    <w:abstractNumId w:val="11"/>
  </w:num>
  <w:num w:numId="5" w16cid:durableId="1316300643">
    <w:abstractNumId w:val="15"/>
  </w:num>
  <w:num w:numId="6" w16cid:durableId="1981380615">
    <w:abstractNumId w:val="10"/>
  </w:num>
  <w:num w:numId="7" w16cid:durableId="1039743605">
    <w:abstractNumId w:val="9"/>
  </w:num>
  <w:num w:numId="8" w16cid:durableId="129363776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717C"/>
    <w:rsid w:val="00034616"/>
    <w:rsid w:val="0006063C"/>
    <w:rsid w:val="000625FE"/>
    <w:rsid w:val="00067719"/>
    <w:rsid w:val="00080AE0"/>
    <w:rsid w:val="0009478C"/>
    <w:rsid w:val="000F2820"/>
    <w:rsid w:val="00117BCB"/>
    <w:rsid w:val="00123D5E"/>
    <w:rsid w:val="0015074B"/>
    <w:rsid w:val="00155698"/>
    <w:rsid w:val="001675BD"/>
    <w:rsid w:val="0019008E"/>
    <w:rsid w:val="001955BF"/>
    <w:rsid w:val="00195795"/>
    <w:rsid w:val="001A3FD4"/>
    <w:rsid w:val="00200D81"/>
    <w:rsid w:val="00204FC6"/>
    <w:rsid w:val="00266A10"/>
    <w:rsid w:val="0029220F"/>
    <w:rsid w:val="0029639D"/>
    <w:rsid w:val="002C2EEE"/>
    <w:rsid w:val="002E0821"/>
    <w:rsid w:val="00326F90"/>
    <w:rsid w:val="003322BB"/>
    <w:rsid w:val="00341EDF"/>
    <w:rsid w:val="00357ED7"/>
    <w:rsid w:val="00381914"/>
    <w:rsid w:val="003B5171"/>
    <w:rsid w:val="003C00EF"/>
    <w:rsid w:val="003C4046"/>
    <w:rsid w:val="003D0029"/>
    <w:rsid w:val="003E088F"/>
    <w:rsid w:val="00416840"/>
    <w:rsid w:val="00451E14"/>
    <w:rsid w:val="004D73B3"/>
    <w:rsid w:val="004E05FB"/>
    <w:rsid w:val="004E10E3"/>
    <w:rsid w:val="004F63D3"/>
    <w:rsid w:val="0051048F"/>
    <w:rsid w:val="00540AC9"/>
    <w:rsid w:val="00552C84"/>
    <w:rsid w:val="00564F58"/>
    <w:rsid w:val="00597181"/>
    <w:rsid w:val="005C4702"/>
    <w:rsid w:val="005C6DE8"/>
    <w:rsid w:val="005C7273"/>
    <w:rsid w:val="005D4E24"/>
    <w:rsid w:val="005D611F"/>
    <w:rsid w:val="005E7636"/>
    <w:rsid w:val="00602531"/>
    <w:rsid w:val="00636319"/>
    <w:rsid w:val="006740D5"/>
    <w:rsid w:val="00686BEE"/>
    <w:rsid w:val="00692CF5"/>
    <w:rsid w:val="00693EFB"/>
    <w:rsid w:val="006B10EB"/>
    <w:rsid w:val="006C7CF9"/>
    <w:rsid w:val="006E5A10"/>
    <w:rsid w:val="006E6E82"/>
    <w:rsid w:val="006F2C58"/>
    <w:rsid w:val="007437EB"/>
    <w:rsid w:val="00771216"/>
    <w:rsid w:val="007929BC"/>
    <w:rsid w:val="007D10B2"/>
    <w:rsid w:val="007D1346"/>
    <w:rsid w:val="00815061"/>
    <w:rsid w:val="00826864"/>
    <w:rsid w:val="0083619E"/>
    <w:rsid w:val="008B014F"/>
    <w:rsid w:val="008C4FE6"/>
    <w:rsid w:val="00971590"/>
    <w:rsid w:val="0099461D"/>
    <w:rsid w:val="009A63BF"/>
    <w:rsid w:val="009B2A6B"/>
    <w:rsid w:val="009B4E2D"/>
    <w:rsid w:val="009D263A"/>
    <w:rsid w:val="009E3E5C"/>
    <w:rsid w:val="009F5871"/>
    <w:rsid w:val="00A70F4B"/>
    <w:rsid w:val="00AA1D8D"/>
    <w:rsid w:val="00AA3429"/>
    <w:rsid w:val="00AB106D"/>
    <w:rsid w:val="00AC1CE3"/>
    <w:rsid w:val="00B21EBE"/>
    <w:rsid w:val="00B47730"/>
    <w:rsid w:val="00B5166A"/>
    <w:rsid w:val="00B66C5A"/>
    <w:rsid w:val="00B751A5"/>
    <w:rsid w:val="00BD2575"/>
    <w:rsid w:val="00C27AAE"/>
    <w:rsid w:val="00C4585E"/>
    <w:rsid w:val="00C47088"/>
    <w:rsid w:val="00C97899"/>
    <w:rsid w:val="00CA1775"/>
    <w:rsid w:val="00CA28B6"/>
    <w:rsid w:val="00CB0664"/>
    <w:rsid w:val="00CB1FA0"/>
    <w:rsid w:val="00CC621E"/>
    <w:rsid w:val="00CD109E"/>
    <w:rsid w:val="00CD6E4C"/>
    <w:rsid w:val="00CE2E56"/>
    <w:rsid w:val="00CE4100"/>
    <w:rsid w:val="00CF5E72"/>
    <w:rsid w:val="00D13C98"/>
    <w:rsid w:val="00D15EA0"/>
    <w:rsid w:val="00DB0383"/>
    <w:rsid w:val="00E473DF"/>
    <w:rsid w:val="00E63B3A"/>
    <w:rsid w:val="00E74B1A"/>
    <w:rsid w:val="00EA5AEA"/>
    <w:rsid w:val="00F01607"/>
    <w:rsid w:val="00F422B3"/>
    <w:rsid w:val="00F728AA"/>
    <w:rsid w:val="00F87D7C"/>
    <w:rsid w:val="00FA7D88"/>
    <w:rsid w:val="00FC693F"/>
    <w:rsid w:val="00FD3E40"/>
    <w:rsid w:val="00FE4E5F"/>
    <w:rsid w:val="00FF64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630021F3"/>
  <w14:defaultImageDpi w14:val="300"/>
  <w15:docId w15:val="{54BCDFE3-4B97-4FA8-A4B7-A8049FA602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rsid w:val="00636319"/>
    <w:pPr>
      <w:spacing w:after="60"/>
      <w:ind w:left="227"/>
    </w:pPr>
    <w:rPr>
      <w:rFonts w:ascii="Consolas" w:hAnsi="Consolas"/>
      <w:sz w:val="17"/>
    </w:rPr>
  </w:style>
  <w:style w:type="paragraph" w:customStyle="1" w:styleId="Instruction">
    <w:name w:val="Instruction"/>
    <w:rsid w:val="00636319"/>
    <w:rPr>
      <w:rFonts w:ascii="Aptos" w:hAnsi="Aptos"/>
      <w:i/>
      <w:color w:val="595959"/>
      <w:sz w:val="18"/>
    </w:rPr>
  </w:style>
  <w:style w:type="paragraph" w:styleId="NormalWeb">
    <w:name w:val="Normal (Web)"/>
    <w:basedOn w:val="Normal"/>
    <w:uiPriority w:val="99"/>
    <w:semiHidden/>
    <w:unhideWhenUsed/>
    <w:rsid w:val="001556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hr-HR" w:eastAsia="hr-HR"/>
    </w:rPr>
  </w:style>
  <w:style w:type="character" w:styleId="HTMLCode">
    <w:name w:val="HTML Code"/>
    <w:basedOn w:val="DefaultParagraphFont"/>
    <w:uiPriority w:val="99"/>
    <w:semiHidden/>
    <w:unhideWhenUsed/>
    <w:rsid w:val="00155698"/>
    <w:rPr>
      <w:rFonts w:ascii="Courier New" w:eastAsia="Times New Roman" w:hAnsi="Courier New" w:cs="Courier New"/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F87D7C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87D7C"/>
    <w:pPr>
      <w:spacing w:after="100"/>
      <w:ind w:left="210"/>
    </w:pPr>
  </w:style>
  <w:style w:type="character" w:styleId="Hyperlink">
    <w:name w:val="Hyperlink"/>
    <w:basedOn w:val="DefaultParagraphFont"/>
    <w:uiPriority w:val="99"/>
    <w:unhideWhenUsed/>
    <w:rsid w:val="00F87D7C"/>
    <w:rPr>
      <w:color w:val="0000FF" w:themeColor="hyperlink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67719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67719"/>
    <w:rPr>
      <w:rFonts w:ascii="Consolas" w:hAnsi="Consolas"/>
      <w:sz w:val="20"/>
      <w:szCs w:val="20"/>
    </w:rPr>
  </w:style>
  <w:style w:type="paragraph" w:customStyle="1" w:styleId="Kod">
    <w:name w:val="Kod"/>
    <w:basedOn w:val="Normal"/>
    <w:link w:val="KodChar"/>
    <w:qFormat/>
    <w:rsid w:val="006E5A10"/>
    <w:pPr>
      <w:spacing w:after="40"/>
    </w:pPr>
    <w:rPr>
      <w:rFonts w:ascii="Consolas" w:hAnsi="Consolas"/>
      <w:sz w:val="18"/>
      <w:szCs w:val="18"/>
      <w:lang w:val="hr-HR"/>
    </w:rPr>
  </w:style>
  <w:style w:type="character" w:customStyle="1" w:styleId="KodChar">
    <w:name w:val="Kod Char"/>
    <w:basedOn w:val="DefaultParagraphFont"/>
    <w:link w:val="Kod"/>
    <w:rsid w:val="006E5A10"/>
    <w:rPr>
      <w:rFonts w:ascii="Consolas" w:hAnsi="Consolas"/>
      <w:sz w:val="18"/>
      <w:szCs w:val="18"/>
      <w:lang w:val="hr-H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customXml" Target="../customXml/item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customXml" Target="../customXml/item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customXml" Target="../customXml/item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D85871FA99BD6428D2B8548AB05228A" ma:contentTypeVersion="6" ma:contentTypeDescription="Create a new document." ma:contentTypeScope="" ma:versionID="b6c96bb1f5f6e1b508de8a1570023802">
  <xsd:schema xmlns:xsd="http://www.w3.org/2001/XMLSchema" xmlns:xs="http://www.w3.org/2001/XMLSchema" xmlns:p="http://schemas.microsoft.com/office/2006/metadata/properties" xmlns:ns2="184ba066-02d0-4c70-9ed9-08d3df8ed4c4" xmlns:ns3="8e2c5992-547f-47fe-bf93-eaf8a117a3e4" targetNamespace="http://schemas.microsoft.com/office/2006/metadata/properties" ma:root="true" ma:fieldsID="af1ef0d03090cff01220b7a08d328592" ns2:_="" ns3:_="">
    <xsd:import namespace="184ba066-02d0-4c70-9ed9-08d3df8ed4c4"/>
    <xsd:import namespace="8e2c5992-547f-47fe-bf93-eaf8a117a3e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84ba066-02d0-4c70-9ed9-08d3df8ed4c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e2c5992-547f-47fe-bf93-eaf8a117a3e4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07DF823-BF03-403D-B154-582C68A0FBAF}"/>
</file>

<file path=customXml/itemProps3.xml><?xml version="1.0" encoding="utf-8"?>
<ds:datastoreItem xmlns:ds="http://schemas.openxmlformats.org/officeDocument/2006/customXml" ds:itemID="{BA902BD9-E5C2-40CE-9B19-FFD6D65C8C53}"/>
</file>

<file path=customXml/itemProps4.xml><?xml version="1.0" encoding="utf-8"?>
<ds:datastoreItem xmlns:ds="http://schemas.openxmlformats.org/officeDocument/2006/customXml" ds:itemID="{C46FDC6C-CD0D-4FFD-A079-824F69C98EC0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</TotalTime>
  <Pages>7</Pages>
  <Words>1920</Words>
  <Characters>10949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12844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Vlado Sruk</dc:creator>
  <cp:keywords>NUX_26 Kratko tehničko izvješće</cp:keywords>
  <dc:description/>
  <cp:lastModifiedBy>Vlado Sruk</cp:lastModifiedBy>
  <cp:revision>57</cp:revision>
  <dcterms:created xsi:type="dcterms:W3CDTF">2026-05-17T19:18:00Z</dcterms:created>
  <dcterms:modified xsi:type="dcterms:W3CDTF">2026-05-18T07:39:00Z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0x0101002D85871FA99BD6428D2B8548AB05228A</vt:lpwstr>
  </property>
</Properties>
</file>