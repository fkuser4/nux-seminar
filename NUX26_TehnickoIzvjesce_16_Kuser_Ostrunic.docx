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EECE7" w14:textId="3185D700" w:rsidR="00F728AA" w:rsidRPr="00E24C32" w:rsidRDefault="00F728AA" w:rsidP="001955BF">
      <w:pPr>
        <w:ind w:left="-284"/>
        <w:rPr>
          <w:b/>
          <w:sz w:val="32"/>
          <w:lang w:val="hr-HR"/>
        </w:rPr>
      </w:pPr>
      <w:r w:rsidRPr="00E24C32">
        <w:rPr>
          <w:noProof/>
          <w:lang w:val="hr-HR"/>
        </w:rPr>
        <w:drawing>
          <wp:inline distT="0" distB="0" distL="0" distR="0" wp14:anchorId="76F58618" wp14:editId="271A2375">
            <wp:extent cx="3893820" cy="1116610"/>
            <wp:effectExtent l="0" t="0" r="0" b="0"/>
            <wp:docPr id="1012050208" name="Picture 1" descr="Tehničko veleučilište u Zagreb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hničko veleučilište u Zagreb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02149" cy="1118999"/>
                    </a:xfrm>
                    <a:prstGeom prst="rect">
                      <a:avLst/>
                    </a:prstGeom>
                    <a:noFill/>
                    <a:ln>
                      <a:noFill/>
                    </a:ln>
                  </pic:spPr>
                </pic:pic>
              </a:graphicData>
            </a:graphic>
          </wp:inline>
        </w:drawing>
      </w:r>
    </w:p>
    <w:p w14:paraId="6B9CC91F" w14:textId="77777777" w:rsidR="00F728AA" w:rsidRPr="00E24C32" w:rsidRDefault="00F728AA" w:rsidP="00F728AA">
      <w:pPr>
        <w:rPr>
          <w:b/>
          <w:sz w:val="32"/>
          <w:lang w:val="hr-HR"/>
        </w:rPr>
      </w:pPr>
    </w:p>
    <w:p w14:paraId="709E1103" w14:textId="77777777" w:rsidR="001955BF" w:rsidRPr="00E24C32" w:rsidRDefault="001955BF" w:rsidP="00F728AA">
      <w:pPr>
        <w:rPr>
          <w:b/>
          <w:sz w:val="32"/>
          <w:lang w:val="hr-HR"/>
        </w:rPr>
      </w:pPr>
    </w:p>
    <w:p w14:paraId="37FAD9EE" w14:textId="77777777" w:rsidR="001955BF" w:rsidRPr="00E24C32" w:rsidRDefault="001955BF" w:rsidP="00F728AA">
      <w:pPr>
        <w:rPr>
          <w:b/>
          <w:sz w:val="32"/>
          <w:lang w:val="hr-HR"/>
        </w:rPr>
      </w:pPr>
    </w:p>
    <w:p w14:paraId="34A8BEE9" w14:textId="155EBF88" w:rsidR="001955BF" w:rsidRPr="00E24C32" w:rsidRDefault="001955BF" w:rsidP="001955BF">
      <w:pPr>
        <w:pStyle w:val="Title"/>
        <w:rPr>
          <w:lang w:val="hr-HR"/>
        </w:rPr>
      </w:pPr>
      <w:r w:rsidRPr="00E24C32">
        <w:rPr>
          <w:lang w:val="hr-HR"/>
        </w:rPr>
        <w:t>TEHNIČK</w:t>
      </w:r>
      <w:r w:rsidR="003C4046" w:rsidRPr="00E24C32">
        <w:rPr>
          <w:lang w:val="hr-HR"/>
        </w:rPr>
        <w:t>O</w:t>
      </w:r>
      <w:r w:rsidRPr="00E24C32">
        <w:rPr>
          <w:lang w:val="hr-HR"/>
        </w:rPr>
        <w:t xml:space="preserve"> IZVJEŠ</w:t>
      </w:r>
      <w:r w:rsidR="003C4046" w:rsidRPr="00E24C32">
        <w:rPr>
          <w:lang w:val="hr-HR"/>
        </w:rPr>
        <w:t>ĆE</w:t>
      </w:r>
    </w:p>
    <w:p w14:paraId="4671ACC1" w14:textId="3599FAA0" w:rsidR="001955BF" w:rsidRPr="00E24C32" w:rsidRDefault="001955BF" w:rsidP="001955BF">
      <w:pPr>
        <w:jc w:val="center"/>
        <w:rPr>
          <w:b/>
          <w:bCs/>
          <w:sz w:val="32"/>
          <w:lang w:val="hr-HR"/>
        </w:rPr>
      </w:pPr>
      <w:r w:rsidRPr="00E24C32">
        <w:rPr>
          <w:b/>
          <w:bCs/>
          <w:sz w:val="32"/>
          <w:lang w:val="hr-HR"/>
        </w:rPr>
        <w:t>Napredna UNIX rješenja</w:t>
      </w:r>
    </w:p>
    <w:p w14:paraId="195D2B19" w14:textId="491CBB57" w:rsidR="001955BF" w:rsidRPr="00E24C32" w:rsidRDefault="001955BF" w:rsidP="001955BF">
      <w:pPr>
        <w:jc w:val="center"/>
        <w:rPr>
          <w:lang w:val="hr-HR"/>
        </w:rPr>
      </w:pPr>
      <w:r w:rsidRPr="00E24C32">
        <w:rPr>
          <w:lang w:val="hr-HR"/>
        </w:rPr>
        <w:t>Akademska godina 2025./2026.</w:t>
      </w:r>
    </w:p>
    <w:p w14:paraId="64714635" w14:textId="77777777" w:rsidR="001955BF" w:rsidRPr="00E24C32" w:rsidRDefault="001955BF" w:rsidP="001955BF">
      <w:pPr>
        <w:jc w:val="center"/>
        <w:rPr>
          <w:b/>
          <w:bCs/>
          <w:sz w:val="28"/>
          <w:szCs w:val="20"/>
          <w:lang w:val="hr-HR"/>
        </w:rPr>
      </w:pPr>
    </w:p>
    <w:p w14:paraId="45C17735" w14:textId="14062EB5" w:rsidR="001955BF" w:rsidRPr="00E24C32" w:rsidRDefault="001955BF" w:rsidP="00F87D7C">
      <w:pPr>
        <w:pStyle w:val="Subtitle"/>
        <w:rPr>
          <w:lang w:val="hr-HR"/>
        </w:rPr>
      </w:pPr>
      <w:r w:rsidRPr="00E24C32">
        <w:rPr>
          <w:lang w:val="hr-HR"/>
        </w:rPr>
        <w:t xml:space="preserve">Projektna tema </w:t>
      </w:r>
      <w:r w:rsidR="00BE77CA" w:rsidRPr="00E24C32">
        <w:rPr>
          <w:lang w:val="hr-HR"/>
        </w:rPr>
        <w:t>16</w:t>
      </w:r>
      <w:r w:rsidRPr="00E24C32">
        <w:rPr>
          <w:lang w:val="hr-HR"/>
        </w:rPr>
        <w:t xml:space="preserve">: </w:t>
      </w:r>
      <w:r w:rsidR="00BE77CA" w:rsidRPr="00E24C32">
        <w:rPr>
          <w:lang w:val="hr-HR"/>
        </w:rPr>
        <w:t>Azure disk enkripcija i LUKS zaštita podataka</w:t>
      </w:r>
      <w:r w:rsidRPr="00E24C32">
        <w:rPr>
          <w:lang w:val="hr-HR"/>
        </w:rPr>
        <w:br/>
      </w:r>
    </w:p>
    <w:tbl>
      <w:tblPr>
        <w:tblStyle w:val="TableGrid"/>
        <w:tblpPr w:leftFromText="180" w:rightFromText="180" w:vertAnchor="text" w:horzAnchor="margin" w:tblpY="983"/>
        <w:tblW w:w="0" w:type="auto"/>
        <w:tblLook w:val="04A0" w:firstRow="1" w:lastRow="0" w:firstColumn="1" w:lastColumn="0" w:noHBand="0" w:noVBand="1"/>
      </w:tblPr>
      <w:tblGrid>
        <w:gridCol w:w="2143"/>
        <w:gridCol w:w="7927"/>
      </w:tblGrid>
      <w:tr w:rsidR="001955BF" w:rsidRPr="00E24C32" w14:paraId="75F3B85F" w14:textId="77777777" w:rsidTr="001955BF">
        <w:tc>
          <w:tcPr>
            <w:tcW w:w="2160" w:type="dxa"/>
            <w:shd w:val="clear" w:color="auto" w:fill="D9EAF7"/>
            <w:vAlign w:val="center"/>
          </w:tcPr>
          <w:p w14:paraId="05F23FA1" w14:textId="5A94E8AA" w:rsidR="001955BF" w:rsidRPr="00E24C32" w:rsidRDefault="00C27AAE" w:rsidP="001955BF">
            <w:pPr>
              <w:rPr>
                <w:lang w:val="hr-HR"/>
              </w:rPr>
            </w:pPr>
            <w:r w:rsidRPr="00E24C32">
              <w:rPr>
                <w:b/>
                <w:lang w:val="hr-HR"/>
              </w:rPr>
              <w:t>Autori</w:t>
            </w:r>
          </w:p>
        </w:tc>
        <w:tc>
          <w:tcPr>
            <w:tcW w:w="8013" w:type="dxa"/>
            <w:shd w:val="clear" w:color="auto" w:fill="D9EAF7"/>
            <w:vAlign w:val="center"/>
          </w:tcPr>
          <w:p w14:paraId="397FC6A0" w14:textId="77777777" w:rsidR="001955BF" w:rsidRPr="00E24C32" w:rsidRDefault="001955BF" w:rsidP="001955BF">
            <w:pPr>
              <w:rPr>
                <w:lang w:val="hr-HR"/>
              </w:rPr>
            </w:pPr>
            <w:r w:rsidRPr="00E24C32">
              <w:rPr>
                <w:b/>
                <w:lang w:val="hr-HR"/>
              </w:rPr>
              <w:t>Odgovornost u projektu</w:t>
            </w:r>
          </w:p>
        </w:tc>
      </w:tr>
      <w:tr w:rsidR="001955BF" w:rsidRPr="00E24C32" w14:paraId="5FEBA336" w14:textId="77777777" w:rsidTr="001955BF">
        <w:tc>
          <w:tcPr>
            <w:tcW w:w="2160" w:type="dxa"/>
            <w:vAlign w:val="center"/>
          </w:tcPr>
          <w:p w14:paraId="21F502F5" w14:textId="42AABBBB" w:rsidR="001955BF" w:rsidRPr="00E24C32" w:rsidRDefault="00BE77CA" w:rsidP="001955BF">
            <w:pPr>
              <w:rPr>
                <w:lang w:val="hr-HR"/>
              </w:rPr>
            </w:pPr>
            <w:r w:rsidRPr="00E24C32">
              <w:rPr>
                <w:lang w:val="hr-HR"/>
              </w:rPr>
              <w:t>Filip Kušer</w:t>
            </w:r>
          </w:p>
        </w:tc>
        <w:tc>
          <w:tcPr>
            <w:tcW w:w="8013" w:type="dxa"/>
          </w:tcPr>
          <w:p w14:paraId="4F7F40F4" w14:textId="1C9CA4F1" w:rsidR="001955BF" w:rsidRPr="00E24C32" w:rsidRDefault="00BE77CA" w:rsidP="001955BF">
            <w:pPr>
              <w:rPr>
                <w:lang w:val="hr-HR"/>
              </w:rPr>
            </w:pPr>
            <w:r w:rsidRPr="00E24C32">
              <w:rPr>
                <w:lang w:val="hr-HR"/>
              </w:rPr>
              <w:t>Azure okruženje, mreža, LUKS konfiguracija</w:t>
            </w:r>
          </w:p>
        </w:tc>
      </w:tr>
      <w:tr w:rsidR="001955BF" w:rsidRPr="00E24C32" w14:paraId="5A6E4455" w14:textId="77777777" w:rsidTr="001955BF">
        <w:tc>
          <w:tcPr>
            <w:tcW w:w="2160" w:type="dxa"/>
            <w:vAlign w:val="center"/>
          </w:tcPr>
          <w:p w14:paraId="6DE12EE6" w14:textId="660B9999" w:rsidR="001955BF" w:rsidRPr="00E24C32" w:rsidRDefault="00BE77CA" w:rsidP="001955BF">
            <w:pPr>
              <w:rPr>
                <w:lang w:val="hr-HR"/>
              </w:rPr>
            </w:pPr>
            <w:r w:rsidRPr="00E24C32">
              <w:rPr>
                <w:lang w:val="hr-HR"/>
              </w:rPr>
              <w:t xml:space="preserve">Patrik </w:t>
            </w:r>
            <w:proofErr w:type="spellStart"/>
            <w:r w:rsidRPr="00E24C32">
              <w:rPr>
                <w:lang w:val="hr-HR"/>
              </w:rPr>
              <w:t>Ostrunić</w:t>
            </w:r>
            <w:proofErr w:type="spellEnd"/>
          </w:p>
        </w:tc>
        <w:tc>
          <w:tcPr>
            <w:tcW w:w="8013" w:type="dxa"/>
          </w:tcPr>
          <w:p w14:paraId="72D1170D" w14:textId="52767860" w:rsidR="001955BF" w:rsidRPr="00E24C32" w:rsidRDefault="00BE77CA" w:rsidP="001955BF">
            <w:pPr>
              <w:rPr>
                <w:lang w:val="hr-HR"/>
              </w:rPr>
            </w:pPr>
            <w:r w:rsidRPr="00E24C32">
              <w:rPr>
                <w:lang w:val="hr-HR"/>
              </w:rPr>
              <w:t>skripte/ispitivanje, validacija, dokumentacija</w:t>
            </w:r>
          </w:p>
        </w:tc>
      </w:tr>
    </w:tbl>
    <w:p w14:paraId="2A070A4A" w14:textId="7347869C" w:rsidR="001955BF" w:rsidRPr="00E24C32" w:rsidRDefault="001955BF" w:rsidP="001955BF">
      <w:pPr>
        <w:rPr>
          <w:b/>
          <w:i/>
          <w:iCs/>
          <w:sz w:val="24"/>
          <w:szCs w:val="24"/>
          <w:lang w:val="hr-HR"/>
        </w:rPr>
      </w:pPr>
      <w:r w:rsidRPr="00E24C32">
        <w:rPr>
          <w:b/>
          <w:i/>
          <w:iCs/>
          <w:sz w:val="24"/>
          <w:szCs w:val="24"/>
          <w:lang w:val="hr-HR"/>
        </w:rPr>
        <w:t>Ovaj dokument predstavlja završno izvješće i arhitektonski nacrt izrađenog rješenja.</w:t>
      </w:r>
    </w:p>
    <w:p w14:paraId="47020CFC" w14:textId="77777777" w:rsidR="001955BF" w:rsidRPr="00E24C32" w:rsidRDefault="001955BF" w:rsidP="001955BF">
      <w:pPr>
        <w:rPr>
          <w:b/>
          <w:i/>
          <w:iCs/>
          <w:sz w:val="24"/>
          <w:szCs w:val="24"/>
          <w:lang w:val="hr-HR"/>
        </w:rPr>
      </w:pPr>
    </w:p>
    <w:p w14:paraId="3A017D15" w14:textId="77777777" w:rsidR="001955BF" w:rsidRPr="00E24C32" w:rsidRDefault="001955BF" w:rsidP="001955BF">
      <w:pPr>
        <w:rPr>
          <w:b/>
          <w:i/>
          <w:iCs/>
          <w:sz w:val="24"/>
          <w:szCs w:val="24"/>
          <w:lang w:val="hr-HR"/>
        </w:rPr>
      </w:pPr>
    </w:p>
    <w:p w14:paraId="35F4E402" w14:textId="77777777" w:rsidR="001955BF" w:rsidRPr="00E24C32" w:rsidRDefault="001955BF" w:rsidP="001955BF">
      <w:pPr>
        <w:rPr>
          <w:b/>
          <w:i/>
          <w:iCs/>
          <w:sz w:val="24"/>
          <w:szCs w:val="24"/>
          <w:lang w:val="hr-HR"/>
        </w:rPr>
      </w:pPr>
    </w:p>
    <w:p w14:paraId="29814ED5" w14:textId="77777777" w:rsidR="001955BF" w:rsidRPr="00E24C32" w:rsidRDefault="001955BF" w:rsidP="001955BF">
      <w:pPr>
        <w:rPr>
          <w:bCs/>
          <w:i/>
          <w:iCs/>
          <w:sz w:val="24"/>
          <w:szCs w:val="24"/>
          <w:lang w:val="hr-HR"/>
        </w:rPr>
      </w:pPr>
    </w:p>
    <w:p w14:paraId="1919A011" w14:textId="15013488" w:rsidR="00F728AA" w:rsidRPr="00E24C32" w:rsidRDefault="001955BF">
      <w:pPr>
        <w:rPr>
          <w:b/>
          <w:sz w:val="24"/>
          <w:lang w:val="hr-HR"/>
        </w:rPr>
      </w:pPr>
      <w:r w:rsidRPr="00E24C32">
        <w:rPr>
          <w:bCs/>
          <w:sz w:val="24"/>
          <w:szCs w:val="24"/>
          <w:lang w:val="hr-HR"/>
        </w:rPr>
        <w:t xml:space="preserve">Datum predaje: </w:t>
      </w:r>
      <w:r w:rsidR="00BE77CA" w:rsidRPr="00E24C32">
        <w:rPr>
          <w:bCs/>
          <w:sz w:val="24"/>
          <w:szCs w:val="24"/>
          <w:lang w:val="hr-HR"/>
        </w:rPr>
        <w:t xml:space="preserve">8. </w:t>
      </w:r>
      <w:r w:rsidR="007A1F4E">
        <w:rPr>
          <w:bCs/>
          <w:sz w:val="24"/>
          <w:szCs w:val="24"/>
          <w:lang w:val="hr-HR"/>
        </w:rPr>
        <w:t>l</w:t>
      </w:r>
      <w:r w:rsidR="00BE77CA" w:rsidRPr="00E24C32">
        <w:rPr>
          <w:bCs/>
          <w:sz w:val="24"/>
          <w:szCs w:val="24"/>
          <w:lang w:val="hr-HR"/>
        </w:rPr>
        <w:t>ipnja 2026</w:t>
      </w:r>
      <w:r w:rsidR="003322BB" w:rsidRPr="00E24C32">
        <w:rPr>
          <w:bCs/>
          <w:sz w:val="24"/>
          <w:szCs w:val="24"/>
          <w:lang w:val="hr-HR"/>
        </w:rPr>
        <w:t>.</w:t>
      </w:r>
    </w:p>
    <w:p w14:paraId="3B6EC70C" w14:textId="77777777" w:rsidR="00F728AA" w:rsidRPr="00E24C32" w:rsidRDefault="00F728AA">
      <w:pPr>
        <w:rPr>
          <w:lang w:val="hr-HR"/>
        </w:rPr>
      </w:pPr>
      <w:r w:rsidRPr="00E24C32">
        <w:rPr>
          <w:lang w:val="hr-HR"/>
        </w:rPr>
        <w:br w:type="page"/>
      </w:r>
    </w:p>
    <w:sdt>
      <w:sdtPr>
        <w:rPr>
          <w:rFonts w:ascii="Calibri" w:eastAsiaTheme="minorEastAsia" w:hAnsi="Calibri" w:cstheme="minorBidi"/>
          <w:b w:val="0"/>
          <w:bCs w:val="0"/>
          <w:color w:val="auto"/>
          <w:sz w:val="21"/>
          <w:szCs w:val="22"/>
          <w:lang w:val="hr-HR"/>
        </w:rPr>
        <w:id w:val="37029611"/>
        <w:docPartObj>
          <w:docPartGallery w:val="Table of Contents"/>
          <w:docPartUnique/>
        </w:docPartObj>
      </w:sdtPr>
      <w:sdtContent>
        <w:p w14:paraId="3B8AD766" w14:textId="7197102A" w:rsidR="00F87D7C" w:rsidRPr="00E24C32" w:rsidRDefault="00F87D7C">
          <w:pPr>
            <w:pStyle w:val="TOCHeading"/>
            <w:rPr>
              <w:lang w:val="hr-HR"/>
            </w:rPr>
          </w:pPr>
          <w:r w:rsidRPr="00E24C32">
            <w:rPr>
              <w:lang w:val="hr-HR"/>
            </w:rPr>
            <w:t>Sadržaj</w:t>
          </w:r>
        </w:p>
        <w:p w14:paraId="24103AA4" w14:textId="4B101F09" w:rsidR="00B66C5A" w:rsidRPr="00E24C32" w:rsidRDefault="00F87D7C">
          <w:pPr>
            <w:pStyle w:val="TOC1"/>
            <w:tabs>
              <w:tab w:val="left" w:pos="480"/>
              <w:tab w:val="right" w:leader="dot" w:pos="10070"/>
            </w:tabs>
            <w:rPr>
              <w:rFonts w:asciiTheme="minorHAnsi" w:hAnsiTheme="minorHAnsi"/>
              <w:noProof/>
              <w:kern w:val="2"/>
              <w:sz w:val="24"/>
              <w:szCs w:val="24"/>
              <w:lang w:val="hr-HR" w:eastAsia="hr-HR"/>
              <w14:ligatures w14:val="standardContextual"/>
            </w:rPr>
          </w:pPr>
          <w:r w:rsidRPr="00E24C32">
            <w:rPr>
              <w:lang w:val="hr-HR"/>
            </w:rPr>
            <w:fldChar w:fldCharType="begin"/>
          </w:r>
          <w:r w:rsidRPr="00E24C32">
            <w:rPr>
              <w:lang w:val="hr-HR"/>
            </w:rPr>
            <w:instrText xml:space="preserve"> TOC \o "1-3" \h \z \u </w:instrText>
          </w:r>
          <w:r w:rsidRPr="00E24C32">
            <w:rPr>
              <w:lang w:val="hr-HR"/>
            </w:rPr>
            <w:fldChar w:fldCharType="separate"/>
          </w:r>
          <w:hyperlink w:anchor="_Toc229989560" w:history="1">
            <w:r w:rsidR="00B66C5A" w:rsidRPr="00E24C32">
              <w:rPr>
                <w:rStyle w:val="Hyperlink"/>
                <w:noProof/>
                <w:lang w:val="hr-HR"/>
              </w:rPr>
              <w:t>1.</w:t>
            </w:r>
            <w:r w:rsidR="00B66C5A" w:rsidRPr="00E24C32">
              <w:rPr>
                <w:rFonts w:asciiTheme="minorHAnsi" w:hAnsiTheme="minorHAnsi"/>
                <w:noProof/>
                <w:kern w:val="2"/>
                <w:sz w:val="24"/>
                <w:szCs w:val="24"/>
                <w:lang w:val="hr-HR" w:eastAsia="hr-HR"/>
                <w14:ligatures w14:val="standardContextual"/>
              </w:rPr>
              <w:tab/>
            </w:r>
            <w:r w:rsidR="00B66C5A" w:rsidRPr="00E24C32">
              <w:rPr>
                <w:rStyle w:val="Hyperlink"/>
                <w:noProof/>
                <w:lang w:val="hr-HR"/>
              </w:rPr>
              <w:t>Sažetak i cilj rješenja</w:t>
            </w:r>
            <w:r w:rsidR="00B66C5A" w:rsidRPr="00E24C32">
              <w:rPr>
                <w:noProof/>
                <w:webHidden/>
                <w:lang w:val="hr-HR"/>
              </w:rPr>
              <w:tab/>
            </w:r>
            <w:r w:rsidR="00B66C5A" w:rsidRPr="00E24C32">
              <w:rPr>
                <w:noProof/>
                <w:webHidden/>
                <w:lang w:val="hr-HR"/>
              </w:rPr>
              <w:fldChar w:fldCharType="begin"/>
            </w:r>
            <w:r w:rsidR="00B66C5A" w:rsidRPr="00E24C32">
              <w:rPr>
                <w:noProof/>
                <w:webHidden/>
                <w:lang w:val="hr-HR"/>
              </w:rPr>
              <w:instrText xml:space="preserve"> PAGEREF _Toc229989560 \h </w:instrText>
            </w:r>
            <w:r w:rsidR="00B66C5A" w:rsidRPr="00E24C32">
              <w:rPr>
                <w:noProof/>
                <w:webHidden/>
                <w:lang w:val="hr-HR"/>
              </w:rPr>
            </w:r>
            <w:r w:rsidR="00B66C5A" w:rsidRPr="00E24C32">
              <w:rPr>
                <w:noProof/>
                <w:webHidden/>
                <w:lang w:val="hr-HR"/>
              </w:rPr>
              <w:fldChar w:fldCharType="separate"/>
            </w:r>
            <w:r w:rsidR="00222831">
              <w:rPr>
                <w:noProof/>
                <w:webHidden/>
                <w:lang w:val="hr-HR"/>
              </w:rPr>
              <w:t>2</w:t>
            </w:r>
            <w:r w:rsidR="00B66C5A" w:rsidRPr="00E24C32">
              <w:rPr>
                <w:noProof/>
                <w:webHidden/>
                <w:lang w:val="hr-HR"/>
              </w:rPr>
              <w:fldChar w:fldCharType="end"/>
            </w:r>
          </w:hyperlink>
        </w:p>
        <w:p w14:paraId="1DA67095" w14:textId="0A43A2D1" w:rsidR="00B66C5A" w:rsidRPr="00E24C32" w:rsidRDefault="00B66C5A">
          <w:pPr>
            <w:pStyle w:val="TOC1"/>
            <w:tabs>
              <w:tab w:val="left" w:pos="480"/>
              <w:tab w:val="right" w:leader="dot" w:pos="10070"/>
            </w:tabs>
            <w:rPr>
              <w:rFonts w:asciiTheme="minorHAnsi" w:hAnsiTheme="minorHAnsi"/>
              <w:noProof/>
              <w:kern w:val="2"/>
              <w:sz w:val="24"/>
              <w:szCs w:val="24"/>
              <w:lang w:val="hr-HR" w:eastAsia="hr-HR"/>
              <w14:ligatures w14:val="standardContextual"/>
            </w:rPr>
          </w:pPr>
          <w:hyperlink w:anchor="_Toc229989561" w:history="1">
            <w:r w:rsidRPr="00E24C32">
              <w:rPr>
                <w:rStyle w:val="Hyperlink"/>
                <w:noProof/>
                <w:lang w:val="hr-HR"/>
              </w:rPr>
              <w:t>2.</w:t>
            </w:r>
            <w:r w:rsidRPr="00E24C32">
              <w:rPr>
                <w:rFonts w:asciiTheme="minorHAnsi" w:hAnsiTheme="minorHAnsi"/>
                <w:noProof/>
                <w:kern w:val="2"/>
                <w:sz w:val="24"/>
                <w:szCs w:val="24"/>
                <w:lang w:val="hr-HR" w:eastAsia="hr-HR"/>
                <w14:ligatures w14:val="standardContextual"/>
              </w:rPr>
              <w:tab/>
            </w:r>
            <w:r w:rsidRPr="00E24C32">
              <w:rPr>
                <w:rStyle w:val="Hyperlink"/>
                <w:noProof/>
                <w:lang w:val="hr-HR"/>
              </w:rPr>
              <w:t>Arhitektura sustava i mrežna topologija</w:t>
            </w:r>
            <w:r w:rsidRPr="00E24C32">
              <w:rPr>
                <w:noProof/>
                <w:webHidden/>
                <w:lang w:val="hr-HR"/>
              </w:rPr>
              <w:tab/>
            </w:r>
            <w:r w:rsidRPr="00E24C32">
              <w:rPr>
                <w:noProof/>
                <w:webHidden/>
                <w:lang w:val="hr-HR"/>
              </w:rPr>
              <w:fldChar w:fldCharType="begin"/>
            </w:r>
            <w:r w:rsidRPr="00E24C32">
              <w:rPr>
                <w:noProof/>
                <w:webHidden/>
                <w:lang w:val="hr-HR"/>
              </w:rPr>
              <w:instrText xml:space="preserve"> PAGEREF _Toc229989561 \h </w:instrText>
            </w:r>
            <w:r w:rsidRPr="00E24C32">
              <w:rPr>
                <w:noProof/>
                <w:webHidden/>
                <w:lang w:val="hr-HR"/>
              </w:rPr>
            </w:r>
            <w:r w:rsidRPr="00E24C32">
              <w:rPr>
                <w:noProof/>
                <w:webHidden/>
                <w:lang w:val="hr-HR"/>
              </w:rPr>
              <w:fldChar w:fldCharType="separate"/>
            </w:r>
            <w:r w:rsidR="00222831">
              <w:rPr>
                <w:noProof/>
                <w:webHidden/>
                <w:lang w:val="hr-HR"/>
              </w:rPr>
              <w:t>3</w:t>
            </w:r>
            <w:r w:rsidRPr="00E24C32">
              <w:rPr>
                <w:noProof/>
                <w:webHidden/>
                <w:lang w:val="hr-HR"/>
              </w:rPr>
              <w:fldChar w:fldCharType="end"/>
            </w:r>
          </w:hyperlink>
        </w:p>
        <w:p w14:paraId="1539D727" w14:textId="2B869D8E" w:rsidR="00B66C5A" w:rsidRPr="00E24C32" w:rsidRDefault="00B66C5A">
          <w:pPr>
            <w:pStyle w:val="TOC1"/>
            <w:tabs>
              <w:tab w:val="left" w:pos="480"/>
              <w:tab w:val="right" w:leader="dot" w:pos="10070"/>
            </w:tabs>
            <w:rPr>
              <w:rFonts w:asciiTheme="minorHAnsi" w:hAnsiTheme="minorHAnsi"/>
              <w:noProof/>
              <w:kern w:val="2"/>
              <w:sz w:val="24"/>
              <w:szCs w:val="24"/>
              <w:lang w:val="hr-HR" w:eastAsia="hr-HR"/>
              <w14:ligatures w14:val="standardContextual"/>
            </w:rPr>
          </w:pPr>
          <w:hyperlink w:anchor="_Toc229989562" w:history="1">
            <w:r w:rsidRPr="00E24C32">
              <w:rPr>
                <w:rStyle w:val="Hyperlink"/>
                <w:noProof/>
                <w:lang w:val="hr-HR"/>
              </w:rPr>
              <w:t>3.</w:t>
            </w:r>
            <w:r w:rsidRPr="00E24C32">
              <w:rPr>
                <w:rFonts w:asciiTheme="minorHAnsi" w:hAnsiTheme="minorHAnsi"/>
                <w:noProof/>
                <w:kern w:val="2"/>
                <w:sz w:val="24"/>
                <w:szCs w:val="24"/>
                <w:lang w:val="hr-HR" w:eastAsia="hr-HR"/>
                <w14:ligatures w14:val="standardContextual"/>
              </w:rPr>
              <w:tab/>
            </w:r>
            <w:r w:rsidRPr="00E24C32">
              <w:rPr>
                <w:rStyle w:val="Hyperlink"/>
                <w:noProof/>
                <w:lang w:val="hr-HR"/>
              </w:rPr>
              <w:t>Implementacija i konfiguraci</w:t>
            </w:r>
            <w:r w:rsidRPr="00E24C32">
              <w:rPr>
                <w:rStyle w:val="Hyperlink"/>
                <w:noProof/>
                <w:lang w:val="hr-HR"/>
              </w:rPr>
              <w:t>j</w:t>
            </w:r>
            <w:r w:rsidRPr="00E24C32">
              <w:rPr>
                <w:rStyle w:val="Hyperlink"/>
                <w:noProof/>
                <w:lang w:val="hr-HR"/>
              </w:rPr>
              <w:t>a sustava</w:t>
            </w:r>
            <w:r w:rsidRPr="00E24C32">
              <w:rPr>
                <w:noProof/>
                <w:webHidden/>
                <w:lang w:val="hr-HR"/>
              </w:rPr>
              <w:tab/>
            </w:r>
            <w:r w:rsidRPr="00E24C32">
              <w:rPr>
                <w:noProof/>
                <w:webHidden/>
                <w:lang w:val="hr-HR"/>
              </w:rPr>
              <w:fldChar w:fldCharType="begin"/>
            </w:r>
            <w:r w:rsidRPr="00E24C32">
              <w:rPr>
                <w:noProof/>
                <w:webHidden/>
                <w:lang w:val="hr-HR"/>
              </w:rPr>
              <w:instrText xml:space="preserve"> PAGEREF _Toc229989562 \h </w:instrText>
            </w:r>
            <w:r w:rsidRPr="00E24C32">
              <w:rPr>
                <w:noProof/>
                <w:webHidden/>
                <w:lang w:val="hr-HR"/>
              </w:rPr>
            </w:r>
            <w:r w:rsidRPr="00E24C32">
              <w:rPr>
                <w:noProof/>
                <w:webHidden/>
                <w:lang w:val="hr-HR"/>
              </w:rPr>
              <w:fldChar w:fldCharType="separate"/>
            </w:r>
            <w:r w:rsidR="00222831">
              <w:rPr>
                <w:noProof/>
                <w:webHidden/>
                <w:lang w:val="hr-HR"/>
              </w:rPr>
              <w:t>4</w:t>
            </w:r>
            <w:r w:rsidRPr="00E24C32">
              <w:rPr>
                <w:noProof/>
                <w:webHidden/>
                <w:lang w:val="hr-HR"/>
              </w:rPr>
              <w:fldChar w:fldCharType="end"/>
            </w:r>
          </w:hyperlink>
        </w:p>
        <w:p w14:paraId="66FFB088" w14:textId="242ECB16" w:rsidR="00B66C5A" w:rsidRPr="00E24C32" w:rsidRDefault="00B66C5A">
          <w:pPr>
            <w:pStyle w:val="TOC2"/>
            <w:tabs>
              <w:tab w:val="left" w:pos="960"/>
              <w:tab w:val="right" w:leader="dot" w:pos="10070"/>
            </w:tabs>
            <w:rPr>
              <w:rFonts w:asciiTheme="minorHAnsi" w:hAnsiTheme="minorHAnsi"/>
              <w:noProof/>
              <w:kern w:val="2"/>
              <w:sz w:val="24"/>
              <w:szCs w:val="24"/>
              <w:lang w:val="hr-HR" w:eastAsia="hr-HR"/>
              <w14:ligatures w14:val="standardContextual"/>
            </w:rPr>
          </w:pPr>
          <w:hyperlink w:anchor="_Toc229989563" w:history="1">
            <w:r w:rsidRPr="00E24C32">
              <w:rPr>
                <w:rStyle w:val="Hyperlink"/>
                <w:noProof/>
                <w:lang w:val="hr-HR"/>
              </w:rPr>
              <w:t>3.1.</w:t>
            </w:r>
            <w:r w:rsidRPr="00E24C32">
              <w:rPr>
                <w:rFonts w:asciiTheme="minorHAnsi" w:hAnsiTheme="minorHAnsi"/>
                <w:noProof/>
                <w:kern w:val="2"/>
                <w:sz w:val="24"/>
                <w:szCs w:val="24"/>
                <w:lang w:val="hr-HR" w:eastAsia="hr-HR"/>
                <w14:ligatures w14:val="standardContextual"/>
              </w:rPr>
              <w:tab/>
            </w:r>
            <w:r w:rsidRPr="00E24C32">
              <w:rPr>
                <w:rStyle w:val="Hyperlink"/>
                <w:noProof/>
                <w:lang w:val="hr-HR"/>
              </w:rPr>
              <w:t>Revizijski trag i tehnički dokazi</w:t>
            </w:r>
            <w:r w:rsidRPr="00E24C32">
              <w:rPr>
                <w:noProof/>
                <w:webHidden/>
                <w:lang w:val="hr-HR"/>
              </w:rPr>
              <w:tab/>
            </w:r>
            <w:r w:rsidRPr="00E24C32">
              <w:rPr>
                <w:noProof/>
                <w:webHidden/>
                <w:lang w:val="hr-HR"/>
              </w:rPr>
              <w:fldChar w:fldCharType="begin"/>
            </w:r>
            <w:r w:rsidRPr="00E24C32">
              <w:rPr>
                <w:noProof/>
                <w:webHidden/>
                <w:lang w:val="hr-HR"/>
              </w:rPr>
              <w:instrText xml:space="preserve"> PAGEREF _Toc229989563 \h </w:instrText>
            </w:r>
            <w:r w:rsidRPr="00E24C32">
              <w:rPr>
                <w:noProof/>
                <w:webHidden/>
                <w:lang w:val="hr-HR"/>
              </w:rPr>
            </w:r>
            <w:r w:rsidRPr="00E24C32">
              <w:rPr>
                <w:noProof/>
                <w:webHidden/>
                <w:lang w:val="hr-HR"/>
              </w:rPr>
              <w:fldChar w:fldCharType="separate"/>
            </w:r>
            <w:r w:rsidR="00222831">
              <w:rPr>
                <w:noProof/>
                <w:webHidden/>
                <w:lang w:val="hr-HR"/>
              </w:rPr>
              <w:t>10</w:t>
            </w:r>
            <w:r w:rsidRPr="00E24C32">
              <w:rPr>
                <w:noProof/>
                <w:webHidden/>
                <w:lang w:val="hr-HR"/>
              </w:rPr>
              <w:fldChar w:fldCharType="end"/>
            </w:r>
          </w:hyperlink>
        </w:p>
        <w:p w14:paraId="7A24488A" w14:textId="7B88F669" w:rsidR="00B66C5A" w:rsidRPr="00E24C32" w:rsidRDefault="00B66C5A">
          <w:pPr>
            <w:pStyle w:val="TOC1"/>
            <w:tabs>
              <w:tab w:val="left" w:pos="480"/>
              <w:tab w:val="right" w:leader="dot" w:pos="10070"/>
            </w:tabs>
            <w:rPr>
              <w:rFonts w:asciiTheme="minorHAnsi" w:hAnsiTheme="minorHAnsi"/>
              <w:noProof/>
              <w:kern w:val="2"/>
              <w:sz w:val="24"/>
              <w:szCs w:val="24"/>
              <w:lang w:val="hr-HR" w:eastAsia="hr-HR"/>
              <w14:ligatures w14:val="standardContextual"/>
            </w:rPr>
          </w:pPr>
          <w:hyperlink w:anchor="_Toc229989564" w:history="1">
            <w:r w:rsidRPr="00E24C32">
              <w:rPr>
                <w:rStyle w:val="Hyperlink"/>
                <w:noProof/>
                <w:lang w:val="hr-HR"/>
              </w:rPr>
              <w:t>4.</w:t>
            </w:r>
            <w:r w:rsidRPr="00E24C32">
              <w:rPr>
                <w:rFonts w:asciiTheme="minorHAnsi" w:hAnsiTheme="minorHAnsi"/>
                <w:noProof/>
                <w:kern w:val="2"/>
                <w:sz w:val="24"/>
                <w:szCs w:val="24"/>
                <w:lang w:val="hr-HR" w:eastAsia="hr-HR"/>
                <w14:ligatures w14:val="standardContextual"/>
              </w:rPr>
              <w:tab/>
            </w:r>
            <w:r w:rsidRPr="00E24C32">
              <w:rPr>
                <w:rStyle w:val="Hyperlink"/>
                <w:noProof/>
                <w:lang w:val="hr-HR"/>
              </w:rPr>
              <w:t>Ispitivanje funkcionalnosti i validacija rješenja</w:t>
            </w:r>
            <w:r w:rsidRPr="00E24C32">
              <w:rPr>
                <w:noProof/>
                <w:webHidden/>
                <w:lang w:val="hr-HR"/>
              </w:rPr>
              <w:tab/>
            </w:r>
            <w:r w:rsidRPr="00E24C32">
              <w:rPr>
                <w:noProof/>
                <w:webHidden/>
                <w:lang w:val="hr-HR"/>
              </w:rPr>
              <w:fldChar w:fldCharType="begin"/>
            </w:r>
            <w:r w:rsidRPr="00E24C32">
              <w:rPr>
                <w:noProof/>
                <w:webHidden/>
                <w:lang w:val="hr-HR"/>
              </w:rPr>
              <w:instrText xml:space="preserve"> PAGEREF _Toc229989564 \h </w:instrText>
            </w:r>
            <w:r w:rsidRPr="00E24C32">
              <w:rPr>
                <w:noProof/>
                <w:webHidden/>
                <w:lang w:val="hr-HR"/>
              </w:rPr>
            </w:r>
            <w:r w:rsidRPr="00E24C32">
              <w:rPr>
                <w:noProof/>
                <w:webHidden/>
                <w:lang w:val="hr-HR"/>
              </w:rPr>
              <w:fldChar w:fldCharType="separate"/>
            </w:r>
            <w:r w:rsidR="00222831">
              <w:rPr>
                <w:noProof/>
                <w:webHidden/>
                <w:lang w:val="hr-HR"/>
              </w:rPr>
              <w:t>11</w:t>
            </w:r>
            <w:r w:rsidRPr="00E24C32">
              <w:rPr>
                <w:noProof/>
                <w:webHidden/>
                <w:lang w:val="hr-HR"/>
              </w:rPr>
              <w:fldChar w:fldCharType="end"/>
            </w:r>
          </w:hyperlink>
        </w:p>
        <w:p w14:paraId="5CFFCEFE" w14:textId="0C7B1412" w:rsidR="00B66C5A" w:rsidRPr="00E24C32" w:rsidRDefault="00B66C5A">
          <w:pPr>
            <w:pStyle w:val="TOC1"/>
            <w:tabs>
              <w:tab w:val="left" w:pos="480"/>
              <w:tab w:val="right" w:leader="dot" w:pos="10070"/>
            </w:tabs>
            <w:rPr>
              <w:rFonts w:asciiTheme="minorHAnsi" w:hAnsiTheme="minorHAnsi"/>
              <w:noProof/>
              <w:kern w:val="2"/>
              <w:sz w:val="24"/>
              <w:szCs w:val="24"/>
              <w:lang w:val="hr-HR" w:eastAsia="hr-HR"/>
              <w14:ligatures w14:val="standardContextual"/>
            </w:rPr>
          </w:pPr>
          <w:hyperlink w:anchor="_Toc229989565" w:history="1">
            <w:r w:rsidRPr="00E24C32">
              <w:rPr>
                <w:rStyle w:val="Hyperlink"/>
                <w:noProof/>
                <w:lang w:val="hr-HR"/>
              </w:rPr>
              <w:t>5.</w:t>
            </w:r>
            <w:r w:rsidRPr="00E24C32">
              <w:rPr>
                <w:rFonts w:asciiTheme="minorHAnsi" w:hAnsiTheme="minorHAnsi"/>
                <w:noProof/>
                <w:kern w:val="2"/>
                <w:sz w:val="24"/>
                <w:szCs w:val="24"/>
                <w:lang w:val="hr-HR" w:eastAsia="hr-HR"/>
                <w14:ligatures w14:val="standardContextual"/>
              </w:rPr>
              <w:tab/>
            </w:r>
            <w:r w:rsidRPr="00E24C32">
              <w:rPr>
                <w:rStyle w:val="Hyperlink"/>
                <w:noProof/>
                <w:lang w:val="hr-HR"/>
              </w:rPr>
              <w:t>Analiza incidenata i rješavanje tehničkih izazova</w:t>
            </w:r>
            <w:r w:rsidRPr="00E24C32">
              <w:rPr>
                <w:noProof/>
                <w:webHidden/>
                <w:lang w:val="hr-HR"/>
              </w:rPr>
              <w:tab/>
            </w:r>
            <w:r w:rsidRPr="00E24C32">
              <w:rPr>
                <w:noProof/>
                <w:webHidden/>
                <w:lang w:val="hr-HR"/>
              </w:rPr>
              <w:fldChar w:fldCharType="begin"/>
            </w:r>
            <w:r w:rsidRPr="00E24C32">
              <w:rPr>
                <w:noProof/>
                <w:webHidden/>
                <w:lang w:val="hr-HR"/>
              </w:rPr>
              <w:instrText xml:space="preserve"> PAGEREF _Toc229989565 \h </w:instrText>
            </w:r>
            <w:r w:rsidRPr="00E24C32">
              <w:rPr>
                <w:noProof/>
                <w:webHidden/>
                <w:lang w:val="hr-HR"/>
              </w:rPr>
            </w:r>
            <w:r w:rsidRPr="00E24C32">
              <w:rPr>
                <w:noProof/>
                <w:webHidden/>
                <w:lang w:val="hr-HR"/>
              </w:rPr>
              <w:fldChar w:fldCharType="separate"/>
            </w:r>
            <w:r w:rsidR="00222831">
              <w:rPr>
                <w:noProof/>
                <w:webHidden/>
                <w:lang w:val="hr-HR"/>
              </w:rPr>
              <w:t>12</w:t>
            </w:r>
            <w:r w:rsidRPr="00E24C32">
              <w:rPr>
                <w:noProof/>
                <w:webHidden/>
                <w:lang w:val="hr-HR"/>
              </w:rPr>
              <w:fldChar w:fldCharType="end"/>
            </w:r>
          </w:hyperlink>
        </w:p>
        <w:p w14:paraId="5CB4BFA9" w14:textId="3B8E02C9" w:rsidR="00B66C5A" w:rsidRPr="00E24C32" w:rsidRDefault="00B66C5A">
          <w:pPr>
            <w:pStyle w:val="TOC1"/>
            <w:tabs>
              <w:tab w:val="left" w:pos="480"/>
              <w:tab w:val="right" w:leader="dot" w:pos="10070"/>
            </w:tabs>
            <w:rPr>
              <w:rFonts w:asciiTheme="minorHAnsi" w:hAnsiTheme="minorHAnsi"/>
              <w:noProof/>
              <w:kern w:val="2"/>
              <w:sz w:val="24"/>
              <w:szCs w:val="24"/>
              <w:lang w:val="hr-HR" w:eastAsia="hr-HR"/>
              <w14:ligatures w14:val="standardContextual"/>
            </w:rPr>
          </w:pPr>
          <w:hyperlink w:anchor="_Toc229989566" w:history="1">
            <w:r w:rsidRPr="00E24C32">
              <w:rPr>
                <w:rStyle w:val="Hyperlink"/>
                <w:noProof/>
                <w:lang w:val="hr-HR"/>
              </w:rPr>
              <w:t>6.</w:t>
            </w:r>
            <w:r w:rsidRPr="00E24C32">
              <w:rPr>
                <w:rFonts w:asciiTheme="minorHAnsi" w:hAnsiTheme="minorHAnsi"/>
                <w:noProof/>
                <w:kern w:val="2"/>
                <w:sz w:val="24"/>
                <w:szCs w:val="24"/>
                <w:lang w:val="hr-HR" w:eastAsia="hr-HR"/>
                <w14:ligatures w14:val="standardContextual"/>
              </w:rPr>
              <w:tab/>
            </w:r>
            <w:r w:rsidRPr="00E24C32">
              <w:rPr>
                <w:rStyle w:val="Hyperlink"/>
                <w:noProof/>
                <w:lang w:val="hr-HR"/>
              </w:rPr>
              <w:t>Organizacija tima i podjela odgovornosti</w:t>
            </w:r>
            <w:r w:rsidRPr="00E24C32">
              <w:rPr>
                <w:noProof/>
                <w:webHidden/>
                <w:lang w:val="hr-HR"/>
              </w:rPr>
              <w:tab/>
            </w:r>
            <w:r w:rsidRPr="00E24C32">
              <w:rPr>
                <w:noProof/>
                <w:webHidden/>
                <w:lang w:val="hr-HR"/>
              </w:rPr>
              <w:fldChar w:fldCharType="begin"/>
            </w:r>
            <w:r w:rsidRPr="00E24C32">
              <w:rPr>
                <w:noProof/>
                <w:webHidden/>
                <w:lang w:val="hr-HR"/>
              </w:rPr>
              <w:instrText xml:space="preserve"> PAGEREF _Toc229989566 \h </w:instrText>
            </w:r>
            <w:r w:rsidRPr="00E24C32">
              <w:rPr>
                <w:noProof/>
                <w:webHidden/>
                <w:lang w:val="hr-HR"/>
              </w:rPr>
            </w:r>
            <w:r w:rsidRPr="00E24C32">
              <w:rPr>
                <w:noProof/>
                <w:webHidden/>
                <w:lang w:val="hr-HR"/>
              </w:rPr>
              <w:fldChar w:fldCharType="separate"/>
            </w:r>
            <w:r w:rsidR="00222831">
              <w:rPr>
                <w:noProof/>
                <w:webHidden/>
                <w:lang w:val="hr-HR"/>
              </w:rPr>
              <w:t>13</w:t>
            </w:r>
            <w:r w:rsidRPr="00E24C32">
              <w:rPr>
                <w:noProof/>
                <w:webHidden/>
                <w:lang w:val="hr-HR"/>
              </w:rPr>
              <w:fldChar w:fldCharType="end"/>
            </w:r>
          </w:hyperlink>
        </w:p>
        <w:p w14:paraId="1D29AAFC" w14:textId="472AF8A9" w:rsidR="00B66C5A" w:rsidRPr="00E24C32" w:rsidRDefault="00B66C5A">
          <w:pPr>
            <w:pStyle w:val="TOC1"/>
            <w:tabs>
              <w:tab w:val="left" w:pos="480"/>
              <w:tab w:val="right" w:leader="dot" w:pos="10070"/>
            </w:tabs>
            <w:rPr>
              <w:rFonts w:asciiTheme="minorHAnsi" w:hAnsiTheme="minorHAnsi"/>
              <w:noProof/>
              <w:kern w:val="2"/>
              <w:sz w:val="24"/>
              <w:szCs w:val="24"/>
              <w:lang w:val="hr-HR" w:eastAsia="hr-HR"/>
              <w14:ligatures w14:val="standardContextual"/>
            </w:rPr>
          </w:pPr>
          <w:hyperlink w:anchor="_Toc229989567" w:history="1">
            <w:r w:rsidRPr="00E24C32">
              <w:rPr>
                <w:rStyle w:val="Hyperlink"/>
                <w:noProof/>
                <w:lang w:val="hr-HR"/>
              </w:rPr>
              <w:t>7.</w:t>
            </w:r>
            <w:r w:rsidRPr="00E24C32">
              <w:rPr>
                <w:rFonts w:asciiTheme="minorHAnsi" w:hAnsiTheme="minorHAnsi"/>
                <w:noProof/>
                <w:kern w:val="2"/>
                <w:sz w:val="24"/>
                <w:szCs w:val="24"/>
                <w:lang w:val="hr-HR" w:eastAsia="hr-HR"/>
                <w14:ligatures w14:val="standardContextual"/>
              </w:rPr>
              <w:tab/>
            </w:r>
            <w:r w:rsidRPr="00E24C32">
              <w:rPr>
                <w:rStyle w:val="Hyperlink"/>
                <w:noProof/>
                <w:lang w:val="hr-HR"/>
              </w:rPr>
              <w:t>Kritički osvrt i naučene lekcije</w:t>
            </w:r>
            <w:r w:rsidRPr="00E24C32">
              <w:rPr>
                <w:noProof/>
                <w:webHidden/>
                <w:lang w:val="hr-HR"/>
              </w:rPr>
              <w:tab/>
            </w:r>
            <w:r w:rsidRPr="00E24C32">
              <w:rPr>
                <w:noProof/>
                <w:webHidden/>
                <w:lang w:val="hr-HR"/>
              </w:rPr>
              <w:fldChar w:fldCharType="begin"/>
            </w:r>
            <w:r w:rsidRPr="00E24C32">
              <w:rPr>
                <w:noProof/>
                <w:webHidden/>
                <w:lang w:val="hr-HR"/>
              </w:rPr>
              <w:instrText xml:space="preserve"> PAGEREF _Toc229989567 \h </w:instrText>
            </w:r>
            <w:r w:rsidRPr="00E24C32">
              <w:rPr>
                <w:noProof/>
                <w:webHidden/>
                <w:lang w:val="hr-HR"/>
              </w:rPr>
            </w:r>
            <w:r w:rsidRPr="00E24C32">
              <w:rPr>
                <w:noProof/>
                <w:webHidden/>
                <w:lang w:val="hr-HR"/>
              </w:rPr>
              <w:fldChar w:fldCharType="separate"/>
            </w:r>
            <w:r w:rsidR="00222831">
              <w:rPr>
                <w:noProof/>
                <w:webHidden/>
                <w:lang w:val="hr-HR"/>
              </w:rPr>
              <w:t>14</w:t>
            </w:r>
            <w:r w:rsidRPr="00E24C32">
              <w:rPr>
                <w:noProof/>
                <w:webHidden/>
                <w:lang w:val="hr-HR"/>
              </w:rPr>
              <w:fldChar w:fldCharType="end"/>
            </w:r>
          </w:hyperlink>
        </w:p>
        <w:p w14:paraId="6291514C" w14:textId="41DCBDFF" w:rsidR="00B66C5A" w:rsidRPr="00E24C32" w:rsidRDefault="00B66C5A">
          <w:pPr>
            <w:pStyle w:val="TOC1"/>
            <w:tabs>
              <w:tab w:val="left" w:pos="480"/>
              <w:tab w:val="right" w:leader="dot" w:pos="10070"/>
            </w:tabs>
            <w:rPr>
              <w:rFonts w:asciiTheme="minorHAnsi" w:hAnsiTheme="minorHAnsi"/>
              <w:noProof/>
              <w:kern w:val="2"/>
              <w:sz w:val="24"/>
              <w:szCs w:val="24"/>
              <w:lang w:val="hr-HR" w:eastAsia="hr-HR"/>
              <w14:ligatures w14:val="standardContextual"/>
            </w:rPr>
          </w:pPr>
          <w:hyperlink w:anchor="_Toc229989568" w:history="1">
            <w:r w:rsidRPr="00E24C32">
              <w:rPr>
                <w:rStyle w:val="Hyperlink"/>
                <w:noProof/>
                <w:lang w:val="hr-HR"/>
              </w:rPr>
              <w:t>8.</w:t>
            </w:r>
            <w:r w:rsidRPr="00E24C32">
              <w:rPr>
                <w:rFonts w:asciiTheme="minorHAnsi" w:hAnsiTheme="minorHAnsi"/>
                <w:noProof/>
                <w:kern w:val="2"/>
                <w:sz w:val="24"/>
                <w:szCs w:val="24"/>
                <w:lang w:val="hr-HR" w:eastAsia="hr-HR"/>
                <w14:ligatures w14:val="standardContextual"/>
              </w:rPr>
              <w:tab/>
            </w:r>
            <w:r w:rsidRPr="00E24C32">
              <w:rPr>
                <w:rStyle w:val="Hyperlink"/>
                <w:noProof/>
                <w:lang w:val="hr-HR"/>
              </w:rPr>
              <w:t>Reference i uporaba AI alata</w:t>
            </w:r>
            <w:r w:rsidRPr="00E24C32">
              <w:rPr>
                <w:noProof/>
                <w:webHidden/>
                <w:lang w:val="hr-HR"/>
              </w:rPr>
              <w:tab/>
            </w:r>
            <w:r w:rsidRPr="00E24C32">
              <w:rPr>
                <w:noProof/>
                <w:webHidden/>
                <w:lang w:val="hr-HR"/>
              </w:rPr>
              <w:fldChar w:fldCharType="begin"/>
            </w:r>
            <w:r w:rsidRPr="00E24C32">
              <w:rPr>
                <w:noProof/>
                <w:webHidden/>
                <w:lang w:val="hr-HR"/>
              </w:rPr>
              <w:instrText xml:space="preserve"> PAGEREF _Toc229989568 \h </w:instrText>
            </w:r>
            <w:r w:rsidRPr="00E24C32">
              <w:rPr>
                <w:noProof/>
                <w:webHidden/>
                <w:lang w:val="hr-HR"/>
              </w:rPr>
            </w:r>
            <w:r w:rsidRPr="00E24C32">
              <w:rPr>
                <w:noProof/>
                <w:webHidden/>
                <w:lang w:val="hr-HR"/>
              </w:rPr>
              <w:fldChar w:fldCharType="separate"/>
            </w:r>
            <w:r w:rsidR="00222831">
              <w:rPr>
                <w:noProof/>
                <w:webHidden/>
                <w:lang w:val="hr-HR"/>
              </w:rPr>
              <w:t>15</w:t>
            </w:r>
            <w:r w:rsidRPr="00E24C32">
              <w:rPr>
                <w:noProof/>
                <w:webHidden/>
                <w:lang w:val="hr-HR"/>
              </w:rPr>
              <w:fldChar w:fldCharType="end"/>
            </w:r>
          </w:hyperlink>
        </w:p>
        <w:p w14:paraId="7BE8C2F2" w14:textId="03851ED7" w:rsidR="00B66C5A" w:rsidRPr="00E24C32" w:rsidRDefault="00B66C5A">
          <w:pPr>
            <w:pStyle w:val="TOC1"/>
            <w:tabs>
              <w:tab w:val="left" w:pos="480"/>
              <w:tab w:val="right" w:leader="dot" w:pos="10070"/>
            </w:tabs>
            <w:rPr>
              <w:rFonts w:asciiTheme="minorHAnsi" w:hAnsiTheme="minorHAnsi"/>
              <w:noProof/>
              <w:kern w:val="2"/>
              <w:sz w:val="24"/>
              <w:szCs w:val="24"/>
              <w:lang w:val="hr-HR" w:eastAsia="hr-HR"/>
              <w14:ligatures w14:val="standardContextual"/>
            </w:rPr>
          </w:pPr>
          <w:hyperlink w:anchor="_Toc229989569" w:history="1">
            <w:r w:rsidRPr="00E24C32">
              <w:rPr>
                <w:rStyle w:val="Hyperlink"/>
                <w:noProof/>
                <w:lang w:val="hr-HR"/>
              </w:rPr>
              <w:t>9.</w:t>
            </w:r>
            <w:r w:rsidRPr="00E24C32">
              <w:rPr>
                <w:rFonts w:asciiTheme="minorHAnsi" w:hAnsiTheme="minorHAnsi"/>
                <w:noProof/>
                <w:kern w:val="2"/>
                <w:sz w:val="24"/>
                <w:szCs w:val="24"/>
                <w:lang w:val="hr-HR" w:eastAsia="hr-HR"/>
                <w14:ligatures w14:val="standardContextual"/>
              </w:rPr>
              <w:tab/>
            </w:r>
            <w:r w:rsidRPr="00E24C32">
              <w:rPr>
                <w:rStyle w:val="Hyperlink"/>
                <w:noProof/>
                <w:lang w:val="hr-HR"/>
              </w:rPr>
              <w:t>Izjava o samostalnosti i izvornosti rada</w:t>
            </w:r>
            <w:r w:rsidRPr="00E24C32">
              <w:rPr>
                <w:noProof/>
                <w:webHidden/>
                <w:lang w:val="hr-HR"/>
              </w:rPr>
              <w:tab/>
            </w:r>
            <w:r w:rsidRPr="00E24C32">
              <w:rPr>
                <w:noProof/>
                <w:webHidden/>
                <w:lang w:val="hr-HR"/>
              </w:rPr>
              <w:fldChar w:fldCharType="begin"/>
            </w:r>
            <w:r w:rsidRPr="00E24C32">
              <w:rPr>
                <w:noProof/>
                <w:webHidden/>
                <w:lang w:val="hr-HR"/>
              </w:rPr>
              <w:instrText xml:space="preserve"> PAGEREF _Toc229989569 \h </w:instrText>
            </w:r>
            <w:r w:rsidRPr="00E24C32">
              <w:rPr>
                <w:noProof/>
                <w:webHidden/>
                <w:lang w:val="hr-HR"/>
              </w:rPr>
            </w:r>
            <w:r w:rsidRPr="00E24C32">
              <w:rPr>
                <w:noProof/>
                <w:webHidden/>
                <w:lang w:val="hr-HR"/>
              </w:rPr>
              <w:fldChar w:fldCharType="separate"/>
            </w:r>
            <w:r w:rsidR="00222831">
              <w:rPr>
                <w:noProof/>
                <w:webHidden/>
                <w:lang w:val="hr-HR"/>
              </w:rPr>
              <w:t>16</w:t>
            </w:r>
            <w:r w:rsidRPr="00E24C32">
              <w:rPr>
                <w:noProof/>
                <w:webHidden/>
                <w:lang w:val="hr-HR"/>
              </w:rPr>
              <w:fldChar w:fldCharType="end"/>
            </w:r>
          </w:hyperlink>
        </w:p>
        <w:p w14:paraId="587647C8" w14:textId="2B8BC529" w:rsidR="00F87D7C" w:rsidRPr="00E24C32" w:rsidRDefault="00F87D7C">
          <w:pPr>
            <w:rPr>
              <w:lang w:val="hr-HR"/>
            </w:rPr>
          </w:pPr>
          <w:r w:rsidRPr="00E24C32">
            <w:rPr>
              <w:b/>
              <w:bCs/>
              <w:lang w:val="hr-HR"/>
            </w:rPr>
            <w:fldChar w:fldCharType="end"/>
          </w:r>
        </w:p>
      </w:sdtContent>
    </w:sdt>
    <w:p w14:paraId="679AA0B0" w14:textId="77777777" w:rsidR="005C4702" w:rsidRPr="00E24C32" w:rsidRDefault="005C4702" w:rsidP="005C6DE8">
      <w:pPr>
        <w:spacing w:after="120"/>
        <w:rPr>
          <w:lang w:val="hr-HR"/>
        </w:rPr>
      </w:pPr>
    </w:p>
    <w:p w14:paraId="1C43B9B6" w14:textId="45509328" w:rsidR="005C6DE8" w:rsidRPr="00E24C32" w:rsidRDefault="005C6DE8" w:rsidP="00C27AAE">
      <w:pPr>
        <w:rPr>
          <w:lang w:val="hr-HR"/>
        </w:rPr>
      </w:pPr>
      <w:r w:rsidRPr="00E24C32">
        <w:rPr>
          <w:lang w:val="hr-HR"/>
        </w:rPr>
        <w:br w:type="page"/>
      </w:r>
    </w:p>
    <w:p w14:paraId="63E284C0" w14:textId="079D83BF" w:rsidR="00ED7ACA" w:rsidRPr="00ED7ACA" w:rsidRDefault="009E3E5C" w:rsidP="00ED7ACA">
      <w:pPr>
        <w:pStyle w:val="Heading1"/>
        <w:numPr>
          <w:ilvl w:val="0"/>
          <w:numId w:val="1"/>
        </w:numPr>
        <w:rPr>
          <w:lang w:val="hr-HR"/>
        </w:rPr>
      </w:pPr>
      <w:bookmarkStart w:id="0" w:name="_Toc229989560"/>
      <w:r w:rsidRPr="00E24C32">
        <w:rPr>
          <w:lang w:val="hr-HR"/>
        </w:rPr>
        <w:lastRenderedPageBreak/>
        <w:t>Sažetak i cilj rješenja</w:t>
      </w:r>
      <w:bookmarkEnd w:id="0"/>
    </w:p>
    <w:p w14:paraId="228278C3" w14:textId="47562C5C" w:rsidR="00E24C32" w:rsidRPr="00E24C32" w:rsidRDefault="00E24C32" w:rsidP="00E24C32">
      <w:pPr>
        <w:ind w:firstLine="720"/>
        <w:jc w:val="both"/>
        <w:rPr>
          <w:lang w:val="hr-HR"/>
        </w:rPr>
      </w:pPr>
      <w:r w:rsidRPr="00E24C32">
        <w:rPr>
          <w:lang w:val="hr-HR"/>
        </w:rPr>
        <w:t>U ovom projektu obradili smo zaštitu povjerljivosti </w:t>
      </w:r>
      <w:r w:rsidRPr="00E24C32">
        <w:rPr>
          <w:b/>
          <w:bCs/>
          <w:lang w:val="hr-HR"/>
        </w:rPr>
        <w:t>podataka u mirovanju</w:t>
      </w:r>
      <w:r w:rsidRPr="00E24C32">
        <w:rPr>
          <w:lang w:val="hr-HR"/>
        </w:rPr>
        <w:t> (engl. </w:t>
      </w:r>
      <w:r w:rsidRPr="00E24C32">
        <w:rPr>
          <w:i/>
          <w:iCs/>
          <w:lang w:val="hr-HR"/>
        </w:rPr>
        <w:t xml:space="preserve">data at </w:t>
      </w:r>
      <w:proofErr w:type="spellStart"/>
      <w:r w:rsidRPr="00E24C32">
        <w:rPr>
          <w:i/>
          <w:iCs/>
          <w:lang w:val="hr-HR"/>
        </w:rPr>
        <w:t>rest</w:t>
      </w:r>
      <w:proofErr w:type="spellEnd"/>
      <w:r w:rsidRPr="00E24C32">
        <w:rPr>
          <w:lang w:val="hr-HR"/>
        </w:rPr>
        <w:t>) na dodatnom disku virtualnog stroja u oblaku. Tehnički cilj bio je izraditi šifrirani volumen čiji korisnički podaci bez ispravnog ključa nisu čitljivi, učiniti ga upotrebljivim (otključavanje, datotečni sustav, montiranje) te trajnim kroz ponovna pokretanja sustava. Rješenje smo izveli na jednom </w:t>
      </w:r>
      <w:r w:rsidRPr="00E24C32">
        <w:rPr>
          <w:b/>
          <w:bCs/>
          <w:lang w:val="hr-HR"/>
        </w:rPr>
        <w:t>Rocky Linux 9.6</w:t>
      </w:r>
      <w:r w:rsidRPr="00E24C32">
        <w:rPr>
          <w:lang w:val="hr-HR"/>
        </w:rPr>
        <w:t> VM-u u </w:t>
      </w:r>
      <w:r w:rsidRPr="00E24C32">
        <w:rPr>
          <w:b/>
          <w:bCs/>
          <w:lang w:val="hr-HR"/>
        </w:rPr>
        <w:t xml:space="preserve">Microsoft </w:t>
      </w:r>
      <w:proofErr w:type="spellStart"/>
      <w:r w:rsidRPr="00E24C32">
        <w:rPr>
          <w:b/>
          <w:bCs/>
          <w:lang w:val="hr-HR"/>
        </w:rPr>
        <w:t>Azureu</w:t>
      </w:r>
      <w:proofErr w:type="spellEnd"/>
      <w:r w:rsidRPr="00E24C32">
        <w:rPr>
          <w:lang w:val="hr-HR"/>
        </w:rPr>
        <w:t> (</w:t>
      </w:r>
      <w:proofErr w:type="spellStart"/>
      <w:r w:rsidRPr="00E24C32">
        <w:rPr>
          <w:lang w:val="hr-HR"/>
        </w:rPr>
        <w:t>Switzerland</w:t>
      </w:r>
      <w:proofErr w:type="spellEnd"/>
      <w:r w:rsidRPr="00E24C32">
        <w:rPr>
          <w:lang w:val="hr-HR"/>
        </w:rPr>
        <w:t xml:space="preserve"> North) s dodatnim 4 </w:t>
      </w:r>
      <w:proofErr w:type="spellStart"/>
      <w:r w:rsidRPr="00E24C32">
        <w:rPr>
          <w:lang w:val="hr-HR"/>
        </w:rPr>
        <w:t>GiB</w:t>
      </w:r>
      <w:proofErr w:type="spellEnd"/>
      <w:r w:rsidRPr="00E24C32">
        <w:rPr>
          <w:lang w:val="hr-HR"/>
        </w:rPr>
        <w:t xml:space="preserve"> diskom, koristeći </w:t>
      </w:r>
      <w:r w:rsidRPr="00E24C32">
        <w:rPr>
          <w:b/>
          <w:bCs/>
          <w:lang w:val="hr-HR"/>
        </w:rPr>
        <w:t>LUKS2</w:t>
      </w:r>
      <w:r w:rsidRPr="00E24C32">
        <w:rPr>
          <w:lang w:val="hr-HR"/>
        </w:rPr>
        <w:t> (</w:t>
      </w:r>
      <w:proofErr w:type="spellStart"/>
      <w:r w:rsidRPr="00766665">
        <w:rPr>
          <w:rStyle w:val="KodChar"/>
        </w:rPr>
        <w:t>cryptsetup</w:t>
      </w:r>
      <w:proofErr w:type="spellEnd"/>
      <w:r w:rsidRPr="00E24C32">
        <w:rPr>
          <w:lang w:val="hr-HR"/>
        </w:rPr>
        <w:t>/</w:t>
      </w:r>
      <w:r w:rsidRPr="00766665">
        <w:rPr>
          <w:rStyle w:val="KodChar"/>
        </w:rPr>
        <w:t>dm-</w:t>
      </w:r>
      <w:proofErr w:type="spellStart"/>
      <w:r w:rsidRPr="00766665">
        <w:rPr>
          <w:rStyle w:val="KodChar"/>
        </w:rPr>
        <w:t>crypt</w:t>
      </w:r>
      <w:proofErr w:type="spellEnd"/>
      <w:r w:rsidRPr="00E24C32">
        <w:rPr>
          <w:lang w:val="hr-HR"/>
        </w:rPr>
        <w:t>) i </w:t>
      </w:r>
      <w:r w:rsidRPr="00E24C32">
        <w:rPr>
          <w:b/>
          <w:bCs/>
          <w:lang w:val="hr-HR"/>
        </w:rPr>
        <w:t>XFS</w:t>
      </w:r>
      <w:r w:rsidRPr="00E24C32">
        <w:rPr>
          <w:lang w:val="hr-HR"/>
        </w:rPr>
        <w:t>, uz automatsko otključavanje preko datoteke-ključa i </w:t>
      </w:r>
      <w:r w:rsidRPr="00766665">
        <w:rPr>
          <w:rStyle w:val="KodChar"/>
        </w:rPr>
        <w:t>/</w:t>
      </w:r>
      <w:proofErr w:type="spellStart"/>
      <w:r w:rsidRPr="00766665">
        <w:rPr>
          <w:rStyle w:val="KodChar"/>
        </w:rPr>
        <w:t>etc</w:t>
      </w:r>
      <w:proofErr w:type="spellEnd"/>
      <w:r w:rsidRPr="00766665">
        <w:rPr>
          <w:rStyle w:val="KodChar"/>
        </w:rPr>
        <w:t>/</w:t>
      </w:r>
      <w:proofErr w:type="spellStart"/>
      <w:r w:rsidRPr="00766665">
        <w:rPr>
          <w:rStyle w:val="KodChar"/>
        </w:rPr>
        <w:t>crypttab</w:t>
      </w:r>
      <w:proofErr w:type="spellEnd"/>
      <w:r w:rsidRPr="00E24C32">
        <w:rPr>
          <w:lang w:val="hr-HR"/>
        </w:rPr>
        <w:t>. Sami smo isplanirali arhitekturu, kreirali Azure resurse, postavili i konfigurirali LUKS te osmislili i proveli plan ispitivanja (pet provjera). Rezultat smo dokazali kontrolnim sumama (SHA-256) koje su </w:t>
      </w:r>
      <w:r w:rsidRPr="00E24C32">
        <w:rPr>
          <w:b/>
          <w:bCs/>
          <w:lang w:val="hr-HR"/>
        </w:rPr>
        <w:t>nakon ponovnog pokretanja ostale nepromijenjene</w:t>
      </w:r>
      <w:r w:rsidRPr="00E24C32">
        <w:rPr>
          <w:lang w:val="hr-HR"/>
        </w:rPr>
        <w:t>, te dokazom da se jedinstveni tekstualni marker nalazi u dešifriranoj datoteci, ali </w:t>
      </w:r>
      <w:r w:rsidRPr="00E24C32">
        <w:rPr>
          <w:b/>
          <w:bCs/>
          <w:lang w:val="hr-HR"/>
        </w:rPr>
        <w:t>ne</w:t>
      </w:r>
      <w:r w:rsidRPr="00E24C32">
        <w:rPr>
          <w:lang w:val="hr-HR"/>
        </w:rPr>
        <w:t> i na sirovom uređaju (tip </w:t>
      </w:r>
      <w:proofErr w:type="spellStart"/>
      <w:r w:rsidRPr="00766665">
        <w:rPr>
          <w:rStyle w:val="KodChar"/>
        </w:rPr>
        <w:t>crypto_LUKS</w:t>
      </w:r>
      <w:proofErr w:type="spellEnd"/>
      <w:r w:rsidRPr="00E24C32">
        <w:rPr>
          <w:lang w:val="hr-HR"/>
        </w:rPr>
        <w:t>). Glavni je zaključak da LUKS pouzdano štiti podatke u mirovanju i predstavlja upravo tehnologiju koju Azure Disk </w:t>
      </w:r>
      <w:proofErr w:type="spellStart"/>
      <w:r w:rsidRPr="00E24C32">
        <w:rPr>
          <w:lang w:val="hr-HR"/>
        </w:rPr>
        <w:t>Encryption</w:t>
      </w:r>
      <w:proofErr w:type="spellEnd"/>
      <w:r w:rsidRPr="00E24C32">
        <w:rPr>
          <w:lang w:val="hr-HR"/>
        </w:rPr>
        <w:t xml:space="preserve"> koristi na Linuxu. Najvažnije ograničenje je što datoteka-ključ za automatsko otključavanje leži na (</w:t>
      </w:r>
      <w:proofErr w:type="spellStart"/>
      <w:r w:rsidRPr="00E24C32">
        <w:rPr>
          <w:lang w:val="hr-HR"/>
        </w:rPr>
        <w:t>platformski</w:t>
      </w:r>
      <w:proofErr w:type="spellEnd"/>
      <w:r w:rsidRPr="00E24C32">
        <w:rPr>
          <w:lang w:val="hr-HR"/>
        </w:rPr>
        <w:t xml:space="preserve"> šifriranom) OS disku, pa zaštita ovisi i o sigurnosti tog diska — u produkciji bi se ključ čuvao u Azure </w:t>
      </w:r>
      <w:proofErr w:type="spellStart"/>
      <w:r w:rsidRPr="00E24C32">
        <w:rPr>
          <w:lang w:val="hr-HR"/>
        </w:rPr>
        <w:t>Key</w:t>
      </w:r>
      <w:proofErr w:type="spellEnd"/>
      <w:r w:rsidRPr="00E24C32">
        <w:rPr>
          <w:lang w:val="hr-HR"/>
        </w:rPr>
        <w:t xml:space="preserve"> </w:t>
      </w:r>
      <w:proofErr w:type="spellStart"/>
      <w:r w:rsidRPr="00E24C32">
        <w:rPr>
          <w:lang w:val="hr-HR"/>
        </w:rPr>
        <w:t>Vaultu</w:t>
      </w:r>
      <w:proofErr w:type="spellEnd"/>
      <w:r w:rsidRPr="00E24C32">
        <w:rPr>
          <w:lang w:val="hr-HR"/>
        </w:rPr>
        <w:t xml:space="preserve"> ili TPM-u.</w:t>
      </w:r>
    </w:p>
    <w:p w14:paraId="4E411FF0" w14:textId="77777777" w:rsidR="003C4390" w:rsidRDefault="003C4390">
      <w:pPr>
        <w:rPr>
          <w:rFonts w:asciiTheme="majorHAnsi" w:eastAsiaTheme="majorEastAsia" w:hAnsiTheme="majorHAnsi" w:cstheme="majorBidi"/>
          <w:b/>
          <w:bCs/>
          <w:color w:val="365F91" w:themeColor="accent1" w:themeShade="BF"/>
          <w:sz w:val="28"/>
          <w:szCs w:val="28"/>
          <w:lang w:val="hr-HR"/>
        </w:rPr>
      </w:pPr>
      <w:bookmarkStart w:id="1" w:name="_Toc229989561"/>
      <w:r>
        <w:rPr>
          <w:lang w:val="hr-HR"/>
        </w:rPr>
        <w:br w:type="page"/>
      </w:r>
    </w:p>
    <w:p w14:paraId="7D773D59" w14:textId="30CAC188" w:rsidR="00ED7ACA" w:rsidRPr="00376C00" w:rsidRDefault="00DB0383" w:rsidP="00ED7ACA">
      <w:pPr>
        <w:pStyle w:val="Heading1"/>
        <w:numPr>
          <w:ilvl w:val="0"/>
          <w:numId w:val="1"/>
        </w:numPr>
        <w:rPr>
          <w:lang w:val="hr-HR"/>
        </w:rPr>
      </w:pPr>
      <w:r w:rsidRPr="00E24C32">
        <w:rPr>
          <w:lang w:val="hr-HR"/>
        </w:rPr>
        <w:lastRenderedPageBreak/>
        <w:t>Arhitektura sustava i mrežna topologija</w:t>
      </w:r>
      <w:bookmarkEnd w:id="1"/>
    </w:p>
    <w:tbl>
      <w:tblPr>
        <w:tblStyle w:val="TableGrid"/>
        <w:tblW w:w="0" w:type="auto"/>
        <w:jc w:val="center"/>
        <w:tblLook w:val="04A0" w:firstRow="1" w:lastRow="0" w:firstColumn="1" w:lastColumn="0" w:noHBand="0" w:noVBand="1"/>
      </w:tblPr>
      <w:tblGrid>
        <w:gridCol w:w="5035"/>
        <w:gridCol w:w="5035"/>
      </w:tblGrid>
      <w:tr w:rsidR="00C97899" w:rsidRPr="00E24C32" w14:paraId="6B6BABD6" w14:textId="77777777">
        <w:trPr>
          <w:jc w:val="center"/>
        </w:trPr>
        <w:tc>
          <w:tcPr>
            <w:tcW w:w="5040" w:type="dxa"/>
            <w:shd w:val="clear" w:color="auto" w:fill="D9EAF7"/>
            <w:vAlign w:val="center"/>
          </w:tcPr>
          <w:p w14:paraId="475745CF" w14:textId="77777777" w:rsidR="00C97899" w:rsidRPr="00E24C32" w:rsidRDefault="009B4E2D">
            <w:pPr>
              <w:rPr>
                <w:lang w:val="hr-HR"/>
              </w:rPr>
            </w:pPr>
            <w:r w:rsidRPr="00E24C32">
              <w:rPr>
                <w:b/>
                <w:lang w:val="hr-HR"/>
              </w:rPr>
              <w:t>Element</w:t>
            </w:r>
          </w:p>
        </w:tc>
        <w:tc>
          <w:tcPr>
            <w:tcW w:w="5040" w:type="dxa"/>
            <w:shd w:val="clear" w:color="auto" w:fill="D9EAF7"/>
            <w:vAlign w:val="center"/>
          </w:tcPr>
          <w:p w14:paraId="7A1DFC79" w14:textId="77777777" w:rsidR="00C97899" w:rsidRPr="00E24C32" w:rsidRDefault="009B4E2D">
            <w:pPr>
              <w:rPr>
                <w:lang w:val="hr-HR"/>
              </w:rPr>
            </w:pPr>
            <w:r w:rsidRPr="00E24C32">
              <w:rPr>
                <w:b/>
                <w:lang w:val="hr-HR"/>
              </w:rPr>
              <w:t>Vrijednost</w:t>
            </w:r>
          </w:p>
        </w:tc>
      </w:tr>
      <w:tr w:rsidR="00C97899" w:rsidRPr="00E24C32" w14:paraId="20E7D3FD" w14:textId="77777777">
        <w:trPr>
          <w:jc w:val="center"/>
        </w:trPr>
        <w:tc>
          <w:tcPr>
            <w:tcW w:w="5040" w:type="dxa"/>
            <w:vAlign w:val="center"/>
          </w:tcPr>
          <w:p w14:paraId="1CAC1094" w14:textId="77777777" w:rsidR="00C97899" w:rsidRPr="00E24C32" w:rsidRDefault="009B4E2D">
            <w:pPr>
              <w:rPr>
                <w:lang w:val="hr-HR"/>
              </w:rPr>
            </w:pPr>
            <w:r w:rsidRPr="00E24C32">
              <w:rPr>
                <w:lang w:val="hr-HR"/>
              </w:rPr>
              <w:t>Broj virtualnih strojeva (VM-ova)</w:t>
            </w:r>
          </w:p>
        </w:tc>
        <w:tc>
          <w:tcPr>
            <w:tcW w:w="5040" w:type="dxa"/>
            <w:vAlign w:val="center"/>
          </w:tcPr>
          <w:p w14:paraId="1004BD88" w14:textId="0249A0B7" w:rsidR="00C97899" w:rsidRPr="00E24C32" w:rsidRDefault="00534CB3">
            <w:pPr>
              <w:rPr>
                <w:lang w:val="hr-HR"/>
              </w:rPr>
            </w:pPr>
            <w:r>
              <w:rPr>
                <w:lang w:val="hr-HR"/>
              </w:rPr>
              <w:t>1</w:t>
            </w:r>
          </w:p>
        </w:tc>
      </w:tr>
      <w:tr w:rsidR="00C97899" w:rsidRPr="00E24C32" w14:paraId="6D42ECD4" w14:textId="77777777">
        <w:trPr>
          <w:jc w:val="center"/>
        </w:trPr>
        <w:tc>
          <w:tcPr>
            <w:tcW w:w="5040" w:type="dxa"/>
            <w:vAlign w:val="center"/>
          </w:tcPr>
          <w:p w14:paraId="78BC529E" w14:textId="57E95677" w:rsidR="00C97899" w:rsidRPr="00E24C32" w:rsidRDefault="009B4E2D">
            <w:pPr>
              <w:rPr>
                <w:lang w:val="hr-HR"/>
              </w:rPr>
            </w:pPr>
            <w:r w:rsidRPr="00E24C32">
              <w:rPr>
                <w:lang w:val="hr-HR"/>
              </w:rPr>
              <w:t xml:space="preserve">Operacijski sustav </w:t>
            </w:r>
          </w:p>
        </w:tc>
        <w:tc>
          <w:tcPr>
            <w:tcW w:w="5040" w:type="dxa"/>
            <w:vAlign w:val="center"/>
          </w:tcPr>
          <w:p w14:paraId="6BBA8310" w14:textId="5A37978E" w:rsidR="00C97899" w:rsidRPr="00E24C32" w:rsidRDefault="00534CB3">
            <w:pPr>
              <w:rPr>
                <w:lang w:val="hr-HR"/>
              </w:rPr>
            </w:pPr>
            <w:r>
              <w:rPr>
                <w:lang w:val="hr-HR"/>
              </w:rPr>
              <w:t xml:space="preserve">Rocky Linux 9.6 (Gen2, </w:t>
            </w:r>
            <w:proofErr w:type="spellStart"/>
            <w:r>
              <w:rPr>
                <w:lang w:val="hr-HR"/>
              </w:rPr>
              <w:t>Trusted</w:t>
            </w:r>
            <w:proofErr w:type="spellEnd"/>
            <w:r>
              <w:rPr>
                <w:lang w:val="hr-HR"/>
              </w:rPr>
              <w:t xml:space="preserve"> </w:t>
            </w:r>
            <w:proofErr w:type="spellStart"/>
            <w:r>
              <w:rPr>
                <w:lang w:val="hr-HR"/>
              </w:rPr>
              <w:t>Launch</w:t>
            </w:r>
            <w:proofErr w:type="spellEnd"/>
            <w:r>
              <w:rPr>
                <w:lang w:val="hr-HR"/>
              </w:rPr>
              <w:t>)</w:t>
            </w:r>
          </w:p>
        </w:tc>
      </w:tr>
      <w:tr w:rsidR="00C97899" w:rsidRPr="00E24C32" w14:paraId="2E58EAA5" w14:textId="77777777">
        <w:trPr>
          <w:jc w:val="center"/>
        </w:trPr>
        <w:tc>
          <w:tcPr>
            <w:tcW w:w="5040" w:type="dxa"/>
            <w:vAlign w:val="center"/>
          </w:tcPr>
          <w:p w14:paraId="3B847023" w14:textId="756E55BF" w:rsidR="00C97899" w:rsidRPr="00E24C32" w:rsidRDefault="009B4E2D">
            <w:pPr>
              <w:rPr>
                <w:lang w:val="hr-HR"/>
              </w:rPr>
            </w:pPr>
            <w:r w:rsidRPr="00E24C32">
              <w:rPr>
                <w:lang w:val="hr-HR"/>
              </w:rPr>
              <w:t xml:space="preserve">Glavni servisi / alati </w:t>
            </w:r>
          </w:p>
        </w:tc>
        <w:tc>
          <w:tcPr>
            <w:tcW w:w="5040" w:type="dxa"/>
            <w:vAlign w:val="center"/>
          </w:tcPr>
          <w:p w14:paraId="62CEB093" w14:textId="2578FA21" w:rsidR="00C97899" w:rsidRPr="00E24C32" w:rsidRDefault="00534CB3">
            <w:pPr>
              <w:rPr>
                <w:lang w:val="hr-HR"/>
              </w:rPr>
            </w:pPr>
            <w:proofErr w:type="spellStart"/>
            <w:r>
              <w:rPr>
                <w:lang w:val="hr-HR"/>
              </w:rPr>
              <w:t>OpenSSH</w:t>
            </w:r>
            <w:proofErr w:type="spellEnd"/>
            <w:r>
              <w:rPr>
                <w:lang w:val="hr-HR"/>
              </w:rPr>
              <w:t xml:space="preserve"> (pristup), </w:t>
            </w:r>
            <w:proofErr w:type="spellStart"/>
            <w:r>
              <w:rPr>
                <w:lang w:val="hr-HR"/>
              </w:rPr>
              <w:t>cryptsetup</w:t>
            </w:r>
            <w:proofErr w:type="spellEnd"/>
            <w:r>
              <w:rPr>
                <w:lang w:val="hr-HR"/>
              </w:rPr>
              <w:t>/LUKS2, dm-</w:t>
            </w:r>
            <w:proofErr w:type="spellStart"/>
            <w:r>
              <w:rPr>
                <w:lang w:val="hr-HR"/>
              </w:rPr>
              <w:t>crypt</w:t>
            </w:r>
            <w:proofErr w:type="spellEnd"/>
            <w:r>
              <w:rPr>
                <w:lang w:val="hr-HR"/>
              </w:rPr>
              <w:t>, XFS</w:t>
            </w:r>
          </w:p>
        </w:tc>
      </w:tr>
      <w:tr w:rsidR="00C97899" w:rsidRPr="00E24C32" w14:paraId="5D89F68C" w14:textId="77777777">
        <w:trPr>
          <w:jc w:val="center"/>
        </w:trPr>
        <w:tc>
          <w:tcPr>
            <w:tcW w:w="5040" w:type="dxa"/>
            <w:vAlign w:val="center"/>
          </w:tcPr>
          <w:p w14:paraId="242E7D5B" w14:textId="77777777" w:rsidR="00C97899" w:rsidRPr="00E24C32" w:rsidRDefault="009B4E2D">
            <w:pPr>
              <w:rPr>
                <w:lang w:val="hr-HR"/>
              </w:rPr>
            </w:pPr>
            <w:r w:rsidRPr="00E24C32">
              <w:rPr>
                <w:lang w:val="hr-HR"/>
              </w:rPr>
              <w:t xml:space="preserve">Otvoreni portovi (engl. </w:t>
            </w:r>
            <w:proofErr w:type="spellStart"/>
            <w:r w:rsidRPr="00E24C32">
              <w:rPr>
                <w:lang w:val="hr-HR"/>
              </w:rPr>
              <w:t>open</w:t>
            </w:r>
            <w:proofErr w:type="spellEnd"/>
            <w:r w:rsidRPr="00E24C32">
              <w:rPr>
                <w:lang w:val="hr-HR"/>
              </w:rPr>
              <w:t xml:space="preserve"> </w:t>
            </w:r>
            <w:proofErr w:type="spellStart"/>
            <w:r w:rsidRPr="00E24C32">
              <w:rPr>
                <w:lang w:val="hr-HR"/>
              </w:rPr>
              <w:t>ports</w:t>
            </w:r>
            <w:proofErr w:type="spellEnd"/>
            <w:r w:rsidRPr="00E24C32">
              <w:rPr>
                <w:lang w:val="hr-HR"/>
              </w:rPr>
              <w:t>)</w:t>
            </w:r>
          </w:p>
        </w:tc>
        <w:tc>
          <w:tcPr>
            <w:tcW w:w="5040" w:type="dxa"/>
            <w:vAlign w:val="center"/>
          </w:tcPr>
          <w:p w14:paraId="268BD57D" w14:textId="639F08E8" w:rsidR="00C97899" w:rsidRPr="00E24C32" w:rsidRDefault="00534CB3">
            <w:pPr>
              <w:rPr>
                <w:lang w:val="hr-HR"/>
              </w:rPr>
            </w:pPr>
            <w:r>
              <w:rPr>
                <w:lang w:val="hr-HR"/>
              </w:rPr>
              <w:t>22 (SSH)</w:t>
            </w:r>
          </w:p>
        </w:tc>
      </w:tr>
      <w:tr w:rsidR="00C97899" w:rsidRPr="00E24C32" w14:paraId="76324BA9" w14:textId="77777777">
        <w:trPr>
          <w:jc w:val="center"/>
        </w:trPr>
        <w:tc>
          <w:tcPr>
            <w:tcW w:w="5040" w:type="dxa"/>
            <w:vAlign w:val="center"/>
          </w:tcPr>
          <w:p w14:paraId="10C44668" w14:textId="24DC6731" w:rsidR="00C97899" w:rsidRPr="00E24C32" w:rsidRDefault="009B4E2D">
            <w:pPr>
              <w:rPr>
                <w:lang w:val="hr-HR"/>
              </w:rPr>
            </w:pPr>
            <w:r w:rsidRPr="00E24C32">
              <w:rPr>
                <w:lang w:val="hr-HR"/>
              </w:rPr>
              <w:t xml:space="preserve">Način pristupa </w:t>
            </w:r>
          </w:p>
        </w:tc>
        <w:tc>
          <w:tcPr>
            <w:tcW w:w="5040" w:type="dxa"/>
            <w:vAlign w:val="center"/>
          </w:tcPr>
          <w:p w14:paraId="54CDCCAF" w14:textId="6B2EA578" w:rsidR="00C97899" w:rsidRPr="00E24C32" w:rsidRDefault="00534CB3">
            <w:pPr>
              <w:rPr>
                <w:lang w:val="hr-HR"/>
              </w:rPr>
            </w:pPr>
            <w:r>
              <w:rPr>
                <w:lang w:val="hr-HR"/>
              </w:rPr>
              <w:t>SSH (autentifikacija ključem)</w:t>
            </w:r>
          </w:p>
        </w:tc>
      </w:tr>
      <w:tr w:rsidR="00C97899" w:rsidRPr="00E24C32" w14:paraId="41F5F4FD" w14:textId="77777777">
        <w:trPr>
          <w:jc w:val="center"/>
        </w:trPr>
        <w:tc>
          <w:tcPr>
            <w:tcW w:w="5040" w:type="dxa"/>
            <w:vAlign w:val="center"/>
          </w:tcPr>
          <w:p w14:paraId="028D766E" w14:textId="77777777" w:rsidR="00C97899" w:rsidRPr="00E24C32" w:rsidRDefault="009B4E2D">
            <w:pPr>
              <w:rPr>
                <w:lang w:val="hr-HR"/>
              </w:rPr>
            </w:pPr>
            <w:r w:rsidRPr="00E24C32">
              <w:rPr>
                <w:lang w:val="hr-HR"/>
              </w:rPr>
              <w:t>Kratki opis arhitekture</w:t>
            </w:r>
          </w:p>
        </w:tc>
        <w:tc>
          <w:tcPr>
            <w:tcW w:w="5040" w:type="dxa"/>
            <w:vAlign w:val="center"/>
          </w:tcPr>
          <w:p w14:paraId="0804F9F6" w14:textId="5722AED6" w:rsidR="00C97899" w:rsidRPr="00ED7ACA" w:rsidRDefault="000B666A">
            <w:r w:rsidRPr="000B666A">
              <w:t xml:space="preserve">Jedan Rocky Linux 9.6 VM u </w:t>
            </w:r>
            <w:proofErr w:type="spellStart"/>
            <w:r w:rsidRPr="000B666A">
              <w:t>Azureu</w:t>
            </w:r>
            <w:proofErr w:type="spellEnd"/>
            <w:r w:rsidRPr="000B666A">
              <w:t xml:space="preserve"> s </w:t>
            </w:r>
            <w:proofErr w:type="spellStart"/>
            <w:r w:rsidRPr="000B666A">
              <w:t>dodatnim</w:t>
            </w:r>
            <w:proofErr w:type="spellEnd"/>
            <w:r w:rsidRPr="000B666A">
              <w:t xml:space="preserve"> </w:t>
            </w:r>
            <w:proofErr w:type="spellStart"/>
            <w:r w:rsidRPr="000B666A">
              <w:t>diskom</w:t>
            </w:r>
            <w:proofErr w:type="spellEnd"/>
            <w:r w:rsidRPr="000B666A">
              <w:t xml:space="preserve"> od 4 </w:t>
            </w:r>
            <w:proofErr w:type="spellStart"/>
            <w:r w:rsidRPr="000B666A">
              <w:t>GiB.</w:t>
            </w:r>
            <w:proofErr w:type="spellEnd"/>
            <w:r w:rsidRPr="000B666A">
              <w:t xml:space="preserve"> </w:t>
            </w:r>
            <w:proofErr w:type="spellStart"/>
            <w:r w:rsidRPr="000B666A">
              <w:t>Pristup</w:t>
            </w:r>
            <w:proofErr w:type="spellEnd"/>
            <w:r w:rsidRPr="000B666A">
              <w:t xml:space="preserve"> je </w:t>
            </w:r>
            <w:proofErr w:type="spellStart"/>
            <w:r w:rsidRPr="000B666A">
              <w:t>isključivo</w:t>
            </w:r>
            <w:proofErr w:type="spellEnd"/>
            <w:r w:rsidRPr="000B666A">
              <w:t xml:space="preserve"> SSH-om (port 22), a NSG </w:t>
            </w:r>
            <w:proofErr w:type="spellStart"/>
            <w:r w:rsidRPr="000B666A">
              <w:t>propušta</w:t>
            </w:r>
            <w:proofErr w:type="spellEnd"/>
            <w:r w:rsidRPr="000B666A">
              <w:t xml:space="preserve"> </w:t>
            </w:r>
            <w:proofErr w:type="spellStart"/>
            <w:r w:rsidRPr="000B666A">
              <w:t>samo</w:t>
            </w:r>
            <w:proofErr w:type="spellEnd"/>
            <w:r w:rsidRPr="000B666A">
              <w:t xml:space="preserve"> taj </w:t>
            </w:r>
            <w:proofErr w:type="spellStart"/>
            <w:r w:rsidRPr="000B666A">
              <w:t>promet</w:t>
            </w:r>
            <w:proofErr w:type="spellEnd"/>
            <w:r w:rsidRPr="000B666A">
              <w:t xml:space="preserve">. </w:t>
            </w:r>
            <w:proofErr w:type="spellStart"/>
            <w:r w:rsidRPr="000B666A">
              <w:t>Dodatni</w:t>
            </w:r>
            <w:proofErr w:type="spellEnd"/>
            <w:r w:rsidRPr="000B666A">
              <w:t xml:space="preserve"> disk </w:t>
            </w:r>
            <w:proofErr w:type="spellStart"/>
            <w:r w:rsidRPr="000B666A">
              <w:t>šifriran</w:t>
            </w:r>
            <w:proofErr w:type="spellEnd"/>
            <w:r w:rsidRPr="000B666A">
              <w:t xml:space="preserve"> je LUKS2 </w:t>
            </w:r>
            <w:proofErr w:type="spellStart"/>
            <w:r w:rsidRPr="000B666A">
              <w:t>volumenom</w:t>
            </w:r>
            <w:proofErr w:type="spellEnd"/>
            <w:r w:rsidRPr="000B666A">
              <w:t xml:space="preserve"> (dm-crypt) </w:t>
            </w:r>
            <w:proofErr w:type="spellStart"/>
            <w:r w:rsidRPr="000B666A">
              <w:t>i</w:t>
            </w:r>
            <w:proofErr w:type="spellEnd"/>
            <w:r w:rsidRPr="000B666A">
              <w:t xml:space="preserve"> </w:t>
            </w:r>
            <w:proofErr w:type="spellStart"/>
            <w:r w:rsidRPr="000B666A">
              <w:t>montiran</w:t>
            </w:r>
            <w:proofErr w:type="spellEnd"/>
            <w:r w:rsidRPr="000B666A">
              <w:t xml:space="preserve"> </w:t>
            </w:r>
            <w:proofErr w:type="spellStart"/>
            <w:r w:rsidRPr="000B666A">
              <w:t>na</w:t>
            </w:r>
            <w:proofErr w:type="spellEnd"/>
            <w:r w:rsidRPr="000B666A">
              <w:t xml:space="preserve"> /</w:t>
            </w:r>
            <w:proofErr w:type="spellStart"/>
            <w:r w:rsidRPr="000B666A">
              <w:t>mnt</w:t>
            </w:r>
            <w:proofErr w:type="spellEnd"/>
            <w:r w:rsidRPr="000B666A">
              <w:t xml:space="preserve">/secure, </w:t>
            </w:r>
            <w:proofErr w:type="spellStart"/>
            <w:r w:rsidRPr="000B666A">
              <w:t>dok</w:t>
            </w:r>
            <w:proofErr w:type="spellEnd"/>
            <w:r w:rsidRPr="000B666A">
              <w:t xml:space="preserve"> je OS disk </w:t>
            </w:r>
            <w:proofErr w:type="spellStart"/>
            <w:r w:rsidRPr="000B666A">
              <w:t>zaštićen</w:t>
            </w:r>
            <w:proofErr w:type="spellEnd"/>
            <w:r w:rsidRPr="000B666A">
              <w:t xml:space="preserve"> Azure SSE-</w:t>
            </w:r>
            <w:proofErr w:type="spellStart"/>
            <w:r w:rsidRPr="000B666A">
              <w:t>om.</w:t>
            </w:r>
            <w:proofErr w:type="spellEnd"/>
          </w:p>
        </w:tc>
      </w:tr>
    </w:tbl>
    <w:p w14:paraId="6E06A65A" w14:textId="09A565D5" w:rsidR="00C97899" w:rsidRPr="00E24C32" w:rsidRDefault="00C97899">
      <w:pPr>
        <w:spacing w:after="120"/>
        <w:rPr>
          <w:lang w:val="hr-HR"/>
        </w:rPr>
      </w:pPr>
    </w:p>
    <w:p w14:paraId="5998A5FF" w14:textId="6787E783" w:rsidR="006E6E82" w:rsidRPr="00E24C32" w:rsidRDefault="006E6E82" w:rsidP="00C4585E">
      <w:pPr>
        <w:rPr>
          <w:rStyle w:val="Strong"/>
          <w:lang w:val="hr-HR"/>
        </w:rPr>
      </w:pPr>
      <w:r w:rsidRPr="00E24C32">
        <w:rPr>
          <w:rStyle w:val="Strong"/>
          <w:lang w:val="hr-HR"/>
        </w:rPr>
        <w:t xml:space="preserve">Infrastruktura u oblaku </w:t>
      </w:r>
    </w:p>
    <w:tbl>
      <w:tblPr>
        <w:tblStyle w:val="TableGrid"/>
        <w:tblW w:w="0" w:type="auto"/>
        <w:jc w:val="center"/>
        <w:tblLook w:val="04A0" w:firstRow="1" w:lastRow="0" w:firstColumn="1" w:lastColumn="0" w:noHBand="0" w:noVBand="1"/>
      </w:tblPr>
      <w:tblGrid>
        <w:gridCol w:w="2520"/>
        <w:gridCol w:w="2230"/>
        <w:gridCol w:w="5189"/>
      </w:tblGrid>
      <w:tr w:rsidR="006E6E82" w:rsidRPr="00E24C32" w14:paraId="0D2C36B6" w14:textId="77777777" w:rsidTr="004E344C">
        <w:trPr>
          <w:jc w:val="center"/>
        </w:trPr>
        <w:tc>
          <w:tcPr>
            <w:tcW w:w="2520" w:type="dxa"/>
            <w:shd w:val="clear" w:color="auto" w:fill="D9EAF7"/>
            <w:vAlign w:val="center"/>
          </w:tcPr>
          <w:p w14:paraId="50251A80" w14:textId="77777777" w:rsidR="006E6E82" w:rsidRPr="00E24C32" w:rsidRDefault="006E6E82" w:rsidP="004E344C">
            <w:pPr>
              <w:rPr>
                <w:lang w:val="hr-HR"/>
              </w:rPr>
            </w:pPr>
            <w:r w:rsidRPr="00E24C32">
              <w:rPr>
                <w:b/>
                <w:lang w:val="hr-HR"/>
              </w:rPr>
              <w:t>Resurs</w:t>
            </w:r>
          </w:p>
        </w:tc>
        <w:tc>
          <w:tcPr>
            <w:tcW w:w="2230" w:type="dxa"/>
            <w:shd w:val="clear" w:color="auto" w:fill="D9EAF7"/>
            <w:vAlign w:val="center"/>
          </w:tcPr>
          <w:p w14:paraId="3A768BCC" w14:textId="77777777" w:rsidR="006E6E82" w:rsidRPr="00E24C32" w:rsidRDefault="006E6E82" w:rsidP="004E344C">
            <w:pPr>
              <w:rPr>
                <w:lang w:val="hr-HR"/>
              </w:rPr>
            </w:pPr>
            <w:r w:rsidRPr="00E24C32">
              <w:rPr>
                <w:b/>
                <w:lang w:val="hr-HR"/>
              </w:rPr>
              <w:t>Naziv</w:t>
            </w:r>
          </w:p>
        </w:tc>
        <w:tc>
          <w:tcPr>
            <w:tcW w:w="5189" w:type="dxa"/>
            <w:shd w:val="clear" w:color="auto" w:fill="D9EAF7"/>
            <w:vAlign w:val="center"/>
          </w:tcPr>
          <w:p w14:paraId="70DDEF24" w14:textId="77777777" w:rsidR="006E6E82" w:rsidRPr="00E24C32" w:rsidRDefault="006E6E82" w:rsidP="004E344C">
            <w:pPr>
              <w:rPr>
                <w:lang w:val="hr-HR"/>
              </w:rPr>
            </w:pPr>
            <w:r w:rsidRPr="00E24C32">
              <w:rPr>
                <w:b/>
                <w:lang w:val="hr-HR"/>
              </w:rPr>
              <w:t>Namjena</w:t>
            </w:r>
          </w:p>
        </w:tc>
      </w:tr>
      <w:tr w:rsidR="006E6E82" w:rsidRPr="00E24C32" w14:paraId="147FEEE1" w14:textId="77777777" w:rsidTr="004E344C">
        <w:trPr>
          <w:jc w:val="center"/>
        </w:trPr>
        <w:tc>
          <w:tcPr>
            <w:tcW w:w="2520" w:type="dxa"/>
            <w:vAlign w:val="center"/>
          </w:tcPr>
          <w:p w14:paraId="743B96B1" w14:textId="77777777" w:rsidR="006E6E82" w:rsidRPr="00E24C32" w:rsidRDefault="006E6E82" w:rsidP="004E344C">
            <w:pPr>
              <w:rPr>
                <w:lang w:val="hr-HR"/>
              </w:rPr>
            </w:pPr>
            <w:r w:rsidRPr="00E24C32">
              <w:rPr>
                <w:lang w:val="hr-HR"/>
              </w:rPr>
              <w:t xml:space="preserve">Grupa resursa (engl. </w:t>
            </w:r>
            <w:proofErr w:type="spellStart"/>
            <w:r w:rsidRPr="00E24C32">
              <w:rPr>
                <w:lang w:val="hr-HR"/>
              </w:rPr>
              <w:t>resource</w:t>
            </w:r>
            <w:proofErr w:type="spellEnd"/>
            <w:r w:rsidRPr="00E24C32">
              <w:rPr>
                <w:lang w:val="hr-HR"/>
              </w:rPr>
              <w:t xml:space="preserve"> </w:t>
            </w:r>
            <w:proofErr w:type="spellStart"/>
            <w:r w:rsidRPr="00E24C32">
              <w:rPr>
                <w:lang w:val="hr-HR"/>
              </w:rPr>
              <w:t>group</w:t>
            </w:r>
            <w:proofErr w:type="spellEnd"/>
            <w:r w:rsidRPr="00E24C32">
              <w:rPr>
                <w:lang w:val="hr-HR"/>
              </w:rPr>
              <w:t>)</w:t>
            </w:r>
          </w:p>
        </w:tc>
        <w:tc>
          <w:tcPr>
            <w:tcW w:w="2230" w:type="dxa"/>
            <w:vAlign w:val="center"/>
          </w:tcPr>
          <w:p w14:paraId="2D10F572" w14:textId="2D4C7E92" w:rsidR="006E6E82" w:rsidRPr="00E24C32" w:rsidRDefault="00534CB3" w:rsidP="004E344C">
            <w:pPr>
              <w:rPr>
                <w:lang w:val="hr-HR"/>
              </w:rPr>
            </w:pPr>
            <w:r w:rsidRPr="00534CB3">
              <w:t>NUX26-16-rg</w:t>
            </w:r>
          </w:p>
        </w:tc>
        <w:tc>
          <w:tcPr>
            <w:tcW w:w="5189" w:type="dxa"/>
            <w:vAlign w:val="center"/>
          </w:tcPr>
          <w:p w14:paraId="7EA4D4AD" w14:textId="2CB09303" w:rsidR="006E6E82" w:rsidRPr="00E24C32" w:rsidRDefault="00534CB3" w:rsidP="004E344C">
            <w:pPr>
              <w:rPr>
                <w:lang w:val="hr-HR"/>
              </w:rPr>
            </w:pPr>
            <w:proofErr w:type="spellStart"/>
            <w:r w:rsidRPr="00534CB3">
              <w:t>Objedinjuje</w:t>
            </w:r>
            <w:proofErr w:type="spellEnd"/>
            <w:r w:rsidRPr="00534CB3">
              <w:t xml:space="preserve"> </w:t>
            </w:r>
            <w:proofErr w:type="spellStart"/>
            <w:r w:rsidRPr="00534CB3">
              <w:t>sve</w:t>
            </w:r>
            <w:proofErr w:type="spellEnd"/>
            <w:r w:rsidRPr="00534CB3">
              <w:t xml:space="preserve"> </w:t>
            </w:r>
            <w:proofErr w:type="spellStart"/>
            <w:r w:rsidRPr="00534CB3">
              <w:t>resurse</w:t>
            </w:r>
            <w:proofErr w:type="spellEnd"/>
            <w:r w:rsidRPr="00534CB3">
              <w:t xml:space="preserve"> </w:t>
            </w:r>
            <w:proofErr w:type="spellStart"/>
            <w:r w:rsidRPr="00534CB3">
              <w:t>teme</w:t>
            </w:r>
            <w:proofErr w:type="spellEnd"/>
            <w:r w:rsidRPr="00534CB3">
              <w:t xml:space="preserve"> (Switzerland North)</w:t>
            </w:r>
          </w:p>
        </w:tc>
      </w:tr>
      <w:tr w:rsidR="006E6E82" w:rsidRPr="00E24C32" w14:paraId="7D449016" w14:textId="77777777" w:rsidTr="004E344C">
        <w:trPr>
          <w:jc w:val="center"/>
        </w:trPr>
        <w:tc>
          <w:tcPr>
            <w:tcW w:w="2520" w:type="dxa"/>
            <w:vAlign w:val="center"/>
          </w:tcPr>
          <w:p w14:paraId="0AFBF54C" w14:textId="77777777" w:rsidR="006E6E82" w:rsidRPr="00E24C32" w:rsidRDefault="006E6E82" w:rsidP="004E344C">
            <w:pPr>
              <w:rPr>
                <w:lang w:val="hr-HR"/>
              </w:rPr>
            </w:pPr>
            <w:r w:rsidRPr="00E24C32">
              <w:rPr>
                <w:lang w:val="hr-HR"/>
              </w:rPr>
              <w:t>Virtualni stroj  VM1</w:t>
            </w:r>
          </w:p>
        </w:tc>
        <w:tc>
          <w:tcPr>
            <w:tcW w:w="2230" w:type="dxa"/>
            <w:vAlign w:val="center"/>
          </w:tcPr>
          <w:p w14:paraId="7EFE29FD" w14:textId="7CACEBF7" w:rsidR="006E6E82" w:rsidRPr="00E24C32" w:rsidRDefault="00534CB3" w:rsidP="004E344C">
            <w:pPr>
              <w:rPr>
                <w:lang w:val="hr-HR"/>
              </w:rPr>
            </w:pPr>
            <w:r w:rsidRPr="00534CB3">
              <w:t>NUX26-16-vm1</w:t>
            </w:r>
          </w:p>
        </w:tc>
        <w:tc>
          <w:tcPr>
            <w:tcW w:w="5189" w:type="dxa"/>
            <w:vAlign w:val="center"/>
          </w:tcPr>
          <w:p w14:paraId="779DD6C1" w14:textId="0D1517A1" w:rsidR="006E6E82" w:rsidRPr="00E24C32" w:rsidRDefault="00534CB3" w:rsidP="004E344C">
            <w:pPr>
              <w:rPr>
                <w:lang w:val="hr-HR"/>
              </w:rPr>
            </w:pPr>
            <w:r w:rsidRPr="00534CB3">
              <w:t>Standard_B2ats_v2 (2 vCPU, 1 GiB), Rocky 9.6</w:t>
            </w:r>
          </w:p>
        </w:tc>
      </w:tr>
      <w:tr w:rsidR="006E6E82" w:rsidRPr="00E24C32" w14:paraId="7EC64CFB" w14:textId="77777777" w:rsidTr="004E344C">
        <w:trPr>
          <w:jc w:val="center"/>
        </w:trPr>
        <w:tc>
          <w:tcPr>
            <w:tcW w:w="2520" w:type="dxa"/>
            <w:vAlign w:val="center"/>
          </w:tcPr>
          <w:p w14:paraId="252CCC50" w14:textId="77777777" w:rsidR="006E6E82" w:rsidRPr="00E24C32" w:rsidRDefault="006E6E82" w:rsidP="004E344C">
            <w:pPr>
              <w:rPr>
                <w:lang w:val="hr-HR"/>
              </w:rPr>
            </w:pPr>
            <w:r w:rsidRPr="00E24C32">
              <w:rPr>
                <w:lang w:val="hr-HR"/>
              </w:rPr>
              <w:t>Dodatni disk</w:t>
            </w:r>
          </w:p>
        </w:tc>
        <w:tc>
          <w:tcPr>
            <w:tcW w:w="2230" w:type="dxa"/>
            <w:vAlign w:val="center"/>
          </w:tcPr>
          <w:p w14:paraId="42A6DE85" w14:textId="01F909B6" w:rsidR="006E6E82" w:rsidRPr="00E24C32" w:rsidRDefault="00534CB3" w:rsidP="004E344C">
            <w:pPr>
              <w:rPr>
                <w:lang w:val="hr-HR"/>
              </w:rPr>
            </w:pPr>
            <w:r w:rsidRPr="00534CB3">
              <w:t>NUX26-16-datadisk</w:t>
            </w:r>
          </w:p>
        </w:tc>
        <w:tc>
          <w:tcPr>
            <w:tcW w:w="5189" w:type="dxa"/>
            <w:vAlign w:val="center"/>
          </w:tcPr>
          <w:p w14:paraId="16B37CC5" w14:textId="263E1BCC" w:rsidR="006E6E82" w:rsidRPr="00E24C32" w:rsidRDefault="00534CB3" w:rsidP="004E344C">
            <w:pPr>
              <w:rPr>
                <w:lang w:val="hr-HR"/>
              </w:rPr>
            </w:pPr>
            <w:r w:rsidRPr="00534CB3">
              <w:t xml:space="preserve">4 GiB, </w:t>
            </w:r>
            <w:proofErr w:type="spellStart"/>
            <w:r w:rsidRPr="00534CB3">
              <w:t>Standard_LRS</w:t>
            </w:r>
            <w:proofErr w:type="spellEnd"/>
            <w:r w:rsidRPr="00534CB3">
              <w:t xml:space="preserve">, LUN 0 — </w:t>
            </w:r>
            <w:proofErr w:type="spellStart"/>
            <w:r w:rsidRPr="00534CB3">
              <w:t>šifrirani</w:t>
            </w:r>
            <w:proofErr w:type="spellEnd"/>
            <w:r w:rsidRPr="00534CB3">
              <w:t xml:space="preserve"> </w:t>
            </w:r>
            <w:proofErr w:type="spellStart"/>
            <w:r w:rsidRPr="00534CB3">
              <w:t>volumen</w:t>
            </w:r>
            <w:proofErr w:type="spellEnd"/>
          </w:p>
        </w:tc>
      </w:tr>
      <w:tr w:rsidR="006E6E82" w:rsidRPr="00E24C32" w14:paraId="537346CA" w14:textId="77777777" w:rsidTr="004E344C">
        <w:trPr>
          <w:jc w:val="center"/>
        </w:trPr>
        <w:tc>
          <w:tcPr>
            <w:tcW w:w="2520" w:type="dxa"/>
            <w:vAlign w:val="center"/>
          </w:tcPr>
          <w:p w14:paraId="18843AF6" w14:textId="77777777" w:rsidR="006E6E82" w:rsidRPr="00E24C32" w:rsidRDefault="006E6E82" w:rsidP="004E344C">
            <w:pPr>
              <w:rPr>
                <w:lang w:val="hr-HR"/>
              </w:rPr>
            </w:pPr>
            <w:r w:rsidRPr="00E24C32">
              <w:rPr>
                <w:lang w:val="hr-HR"/>
              </w:rPr>
              <w:t>Javna IP adresa</w:t>
            </w:r>
          </w:p>
        </w:tc>
        <w:tc>
          <w:tcPr>
            <w:tcW w:w="2230" w:type="dxa"/>
            <w:vAlign w:val="center"/>
          </w:tcPr>
          <w:p w14:paraId="23D6B9EC" w14:textId="4B0C3A57" w:rsidR="006E6E82" w:rsidRPr="00E24C32" w:rsidRDefault="00534CB3" w:rsidP="004E344C">
            <w:pPr>
              <w:rPr>
                <w:lang w:val="hr-HR"/>
              </w:rPr>
            </w:pPr>
            <w:r w:rsidRPr="00534CB3">
              <w:t>NUX26-16-pip</w:t>
            </w:r>
          </w:p>
        </w:tc>
        <w:tc>
          <w:tcPr>
            <w:tcW w:w="5189" w:type="dxa"/>
            <w:vAlign w:val="center"/>
          </w:tcPr>
          <w:p w14:paraId="7FA7624E" w14:textId="5678B4C4" w:rsidR="006E6E82" w:rsidRPr="00E24C32" w:rsidRDefault="00534CB3" w:rsidP="004E344C">
            <w:pPr>
              <w:rPr>
                <w:lang w:val="hr-HR"/>
              </w:rPr>
            </w:pPr>
            <w:r w:rsidRPr="00534CB3">
              <w:t xml:space="preserve">SSH </w:t>
            </w:r>
            <w:proofErr w:type="spellStart"/>
            <w:r w:rsidRPr="00534CB3">
              <w:t>pristup</w:t>
            </w:r>
            <w:proofErr w:type="spellEnd"/>
            <w:r w:rsidRPr="00534CB3">
              <w:t xml:space="preserve"> </w:t>
            </w:r>
            <w:proofErr w:type="spellStart"/>
            <w:r w:rsidRPr="00534CB3">
              <w:t>administratora</w:t>
            </w:r>
            <w:proofErr w:type="spellEnd"/>
          </w:p>
        </w:tc>
      </w:tr>
      <w:tr w:rsidR="006E6E82" w:rsidRPr="00E24C32" w14:paraId="6293EF1D" w14:textId="77777777" w:rsidTr="004E344C">
        <w:trPr>
          <w:jc w:val="center"/>
        </w:trPr>
        <w:tc>
          <w:tcPr>
            <w:tcW w:w="2520" w:type="dxa"/>
            <w:vAlign w:val="center"/>
          </w:tcPr>
          <w:p w14:paraId="086FA859" w14:textId="6E8C6B49" w:rsidR="006E6E82" w:rsidRPr="00E24C32" w:rsidRDefault="00534CB3" w:rsidP="004E344C">
            <w:pPr>
              <w:rPr>
                <w:lang w:val="hr-HR"/>
              </w:rPr>
            </w:pPr>
            <w:proofErr w:type="spellStart"/>
            <w:r w:rsidRPr="00534CB3">
              <w:t>Mrežna</w:t>
            </w:r>
            <w:proofErr w:type="spellEnd"/>
            <w:r w:rsidRPr="00534CB3">
              <w:t xml:space="preserve"> </w:t>
            </w:r>
            <w:proofErr w:type="spellStart"/>
            <w:r w:rsidRPr="00534CB3">
              <w:t>grupa</w:t>
            </w:r>
            <w:proofErr w:type="spellEnd"/>
            <w:r w:rsidRPr="00534CB3">
              <w:t xml:space="preserve"> (NSG)</w:t>
            </w:r>
          </w:p>
        </w:tc>
        <w:tc>
          <w:tcPr>
            <w:tcW w:w="2230" w:type="dxa"/>
            <w:vAlign w:val="center"/>
          </w:tcPr>
          <w:p w14:paraId="3E9A2690" w14:textId="44A80B7C" w:rsidR="006E6E82" w:rsidRPr="00E24C32" w:rsidRDefault="00534CB3" w:rsidP="004E344C">
            <w:pPr>
              <w:rPr>
                <w:lang w:val="hr-HR"/>
              </w:rPr>
            </w:pPr>
            <w:r w:rsidRPr="00534CB3">
              <w:t>NUX26-16-nsg</w:t>
            </w:r>
          </w:p>
        </w:tc>
        <w:tc>
          <w:tcPr>
            <w:tcW w:w="5189" w:type="dxa"/>
            <w:vAlign w:val="center"/>
          </w:tcPr>
          <w:p w14:paraId="3AC6400C" w14:textId="4AD76092" w:rsidR="006E6E82" w:rsidRPr="00E24C32" w:rsidRDefault="00534CB3" w:rsidP="004E344C">
            <w:pPr>
              <w:rPr>
                <w:lang w:val="hr-HR"/>
              </w:rPr>
            </w:pPr>
            <w:proofErr w:type="spellStart"/>
            <w:r w:rsidRPr="00534CB3">
              <w:t>Dopušta</w:t>
            </w:r>
            <w:proofErr w:type="spellEnd"/>
            <w:r w:rsidRPr="00534CB3">
              <w:t xml:space="preserve"> </w:t>
            </w:r>
            <w:proofErr w:type="spellStart"/>
            <w:r w:rsidRPr="00534CB3">
              <w:t>samo</w:t>
            </w:r>
            <w:proofErr w:type="spellEnd"/>
            <w:r w:rsidRPr="00534CB3">
              <w:t xml:space="preserve"> SSH (22)</w:t>
            </w:r>
          </w:p>
        </w:tc>
      </w:tr>
      <w:tr w:rsidR="00534CB3" w:rsidRPr="00E24C32" w14:paraId="64D18F3C" w14:textId="77777777" w:rsidTr="004E344C">
        <w:trPr>
          <w:jc w:val="center"/>
        </w:trPr>
        <w:tc>
          <w:tcPr>
            <w:tcW w:w="2520" w:type="dxa"/>
            <w:vAlign w:val="center"/>
          </w:tcPr>
          <w:p w14:paraId="35151E9D" w14:textId="27B12AD1" w:rsidR="00534CB3" w:rsidRPr="00534CB3" w:rsidRDefault="00534CB3" w:rsidP="004E344C">
            <w:proofErr w:type="spellStart"/>
            <w:r w:rsidRPr="00534CB3">
              <w:t>Virtualna</w:t>
            </w:r>
            <w:proofErr w:type="spellEnd"/>
            <w:r w:rsidRPr="00534CB3">
              <w:t xml:space="preserve"> </w:t>
            </w:r>
            <w:proofErr w:type="spellStart"/>
            <w:r w:rsidRPr="00534CB3">
              <w:t>mreža</w:t>
            </w:r>
            <w:proofErr w:type="spellEnd"/>
            <w:r w:rsidRPr="00534CB3">
              <w:t xml:space="preserve"> / </w:t>
            </w:r>
            <w:proofErr w:type="spellStart"/>
            <w:r w:rsidRPr="00534CB3">
              <w:t>podmreža</w:t>
            </w:r>
            <w:proofErr w:type="spellEnd"/>
          </w:p>
        </w:tc>
        <w:tc>
          <w:tcPr>
            <w:tcW w:w="2230" w:type="dxa"/>
            <w:vAlign w:val="center"/>
          </w:tcPr>
          <w:p w14:paraId="06444D66" w14:textId="6033CD98" w:rsidR="00534CB3" w:rsidRPr="00534CB3" w:rsidRDefault="00534CB3" w:rsidP="004E344C">
            <w:r w:rsidRPr="00534CB3">
              <w:t>NUX26-16-vnet / -subnet</w:t>
            </w:r>
          </w:p>
        </w:tc>
        <w:tc>
          <w:tcPr>
            <w:tcW w:w="5189" w:type="dxa"/>
            <w:vAlign w:val="center"/>
          </w:tcPr>
          <w:p w14:paraId="0559E5CD" w14:textId="12C7CA6F" w:rsidR="00534CB3" w:rsidRPr="00534CB3" w:rsidRDefault="00534CB3" w:rsidP="004E344C">
            <w:r w:rsidRPr="00534CB3">
              <w:t>10.0.0.0/16</w:t>
            </w:r>
          </w:p>
        </w:tc>
      </w:tr>
    </w:tbl>
    <w:p w14:paraId="4BC4D7D3" w14:textId="77777777" w:rsidR="006E6E82" w:rsidRPr="00E24C32" w:rsidRDefault="006E6E82">
      <w:pPr>
        <w:spacing w:after="120"/>
        <w:rPr>
          <w:lang w:val="hr-HR"/>
        </w:rPr>
      </w:pPr>
    </w:p>
    <w:tbl>
      <w:tblPr>
        <w:tblStyle w:val="TableGrid"/>
        <w:tblW w:w="0" w:type="auto"/>
        <w:jc w:val="center"/>
        <w:tblLook w:val="04A0" w:firstRow="1" w:lastRow="0" w:firstColumn="1" w:lastColumn="0" w:noHBand="0" w:noVBand="1"/>
      </w:tblPr>
      <w:tblGrid>
        <w:gridCol w:w="1678"/>
        <w:gridCol w:w="2145"/>
        <w:gridCol w:w="1416"/>
        <w:gridCol w:w="1475"/>
        <w:gridCol w:w="1678"/>
        <w:gridCol w:w="1678"/>
      </w:tblGrid>
      <w:tr w:rsidR="00C97899" w:rsidRPr="00E24C32" w14:paraId="65D3545A" w14:textId="77777777" w:rsidTr="00C27AAE">
        <w:trPr>
          <w:jc w:val="center"/>
        </w:trPr>
        <w:tc>
          <w:tcPr>
            <w:tcW w:w="1680" w:type="dxa"/>
            <w:shd w:val="clear" w:color="auto" w:fill="D9EAF7"/>
            <w:vAlign w:val="center"/>
          </w:tcPr>
          <w:p w14:paraId="1028B672" w14:textId="77777777" w:rsidR="00C97899" w:rsidRPr="00E24C32" w:rsidRDefault="009B4E2D">
            <w:pPr>
              <w:rPr>
                <w:lang w:val="hr-HR"/>
              </w:rPr>
            </w:pPr>
            <w:r w:rsidRPr="00E24C32">
              <w:rPr>
                <w:b/>
                <w:lang w:val="hr-HR"/>
              </w:rPr>
              <w:t>VM / resurs</w:t>
            </w:r>
          </w:p>
        </w:tc>
        <w:tc>
          <w:tcPr>
            <w:tcW w:w="2148" w:type="dxa"/>
            <w:shd w:val="clear" w:color="auto" w:fill="D9EAF7"/>
            <w:vAlign w:val="center"/>
          </w:tcPr>
          <w:p w14:paraId="04EBEEB0" w14:textId="77777777" w:rsidR="00C97899" w:rsidRPr="00E24C32" w:rsidRDefault="009B4E2D">
            <w:pPr>
              <w:rPr>
                <w:lang w:val="hr-HR"/>
              </w:rPr>
            </w:pPr>
            <w:r w:rsidRPr="00E24C32">
              <w:rPr>
                <w:b/>
                <w:lang w:val="hr-HR"/>
              </w:rPr>
              <w:t>Uloga</w:t>
            </w:r>
          </w:p>
        </w:tc>
        <w:tc>
          <w:tcPr>
            <w:tcW w:w="1417" w:type="dxa"/>
            <w:shd w:val="clear" w:color="auto" w:fill="D9EAF7"/>
            <w:vAlign w:val="center"/>
          </w:tcPr>
          <w:p w14:paraId="6A307D0C" w14:textId="15948A66" w:rsidR="00C97899" w:rsidRPr="00E24C32" w:rsidRDefault="009B4E2D">
            <w:pPr>
              <w:rPr>
                <w:lang w:val="hr-HR"/>
              </w:rPr>
            </w:pPr>
            <w:r w:rsidRPr="00E24C32">
              <w:rPr>
                <w:b/>
                <w:lang w:val="hr-HR"/>
              </w:rPr>
              <w:t>Privatn</w:t>
            </w:r>
            <w:r w:rsidR="00C27AAE" w:rsidRPr="00E24C32">
              <w:rPr>
                <w:b/>
                <w:lang w:val="hr-HR"/>
              </w:rPr>
              <w:t>i</w:t>
            </w:r>
            <w:r w:rsidRPr="00E24C32">
              <w:rPr>
                <w:b/>
                <w:lang w:val="hr-HR"/>
              </w:rPr>
              <w:t xml:space="preserve"> IP </w:t>
            </w:r>
          </w:p>
        </w:tc>
        <w:tc>
          <w:tcPr>
            <w:tcW w:w="1475" w:type="dxa"/>
            <w:shd w:val="clear" w:color="auto" w:fill="D9EAF7"/>
            <w:vAlign w:val="center"/>
          </w:tcPr>
          <w:p w14:paraId="613A2E84" w14:textId="3A9AC750" w:rsidR="00C97899" w:rsidRPr="00E24C32" w:rsidRDefault="009B4E2D">
            <w:pPr>
              <w:rPr>
                <w:lang w:val="hr-HR"/>
              </w:rPr>
            </w:pPr>
            <w:r w:rsidRPr="00E24C32">
              <w:rPr>
                <w:b/>
                <w:lang w:val="hr-HR"/>
              </w:rPr>
              <w:t>Javn</w:t>
            </w:r>
            <w:r w:rsidR="00C27AAE" w:rsidRPr="00E24C32">
              <w:rPr>
                <w:b/>
                <w:lang w:val="hr-HR"/>
              </w:rPr>
              <w:t>i</w:t>
            </w:r>
            <w:r w:rsidRPr="00E24C32">
              <w:rPr>
                <w:b/>
                <w:lang w:val="hr-HR"/>
              </w:rPr>
              <w:t xml:space="preserve"> IP </w:t>
            </w:r>
          </w:p>
        </w:tc>
        <w:tc>
          <w:tcPr>
            <w:tcW w:w="1680" w:type="dxa"/>
            <w:shd w:val="clear" w:color="auto" w:fill="D9EAF7"/>
            <w:vAlign w:val="center"/>
          </w:tcPr>
          <w:p w14:paraId="10177325" w14:textId="77777777" w:rsidR="00C97899" w:rsidRPr="00E24C32" w:rsidRDefault="009B4E2D">
            <w:pPr>
              <w:rPr>
                <w:lang w:val="hr-HR"/>
              </w:rPr>
            </w:pPr>
            <w:r w:rsidRPr="00E24C32">
              <w:rPr>
                <w:b/>
                <w:lang w:val="hr-HR"/>
              </w:rPr>
              <w:t>Servisi</w:t>
            </w:r>
          </w:p>
        </w:tc>
        <w:tc>
          <w:tcPr>
            <w:tcW w:w="1680" w:type="dxa"/>
            <w:shd w:val="clear" w:color="auto" w:fill="D9EAF7"/>
            <w:vAlign w:val="center"/>
          </w:tcPr>
          <w:p w14:paraId="6EA90936" w14:textId="77777777" w:rsidR="00C97899" w:rsidRPr="00E24C32" w:rsidRDefault="009B4E2D">
            <w:pPr>
              <w:rPr>
                <w:lang w:val="hr-HR"/>
              </w:rPr>
            </w:pPr>
            <w:r w:rsidRPr="00E24C32">
              <w:rPr>
                <w:b/>
                <w:lang w:val="hr-HR"/>
              </w:rPr>
              <w:t>Portovi</w:t>
            </w:r>
          </w:p>
        </w:tc>
      </w:tr>
      <w:tr w:rsidR="00C97899" w:rsidRPr="00E24C32" w14:paraId="18DC6FCE" w14:textId="77777777" w:rsidTr="00C27AAE">
        <w:trPr>
          <w:jc w:val="center"/>
        </w:trPr>
        <w:tc>
          <w:tcPr>
            <w:tcW w:w="1680" w:type="dxa"/>
            <w:vAlign w:val="center"/>
          </w:tcPr>
          <w:p w14:paraId="7757E4B9" w14:textId="30C968A7" w:rsidR="00C97899" w:rsidRPr="00E24C32" w:rsidRDefault="00534CB3">
            <w:pPr>
              <w:rPr>
                <w:lang w:val="hr-HR"/>
              </w:rPr>
            </w:pPr>
            <w:r>
              <w:rPr>
                <w:lang w:val="hr-HR"/>
              </w:rPr>
              <w:t>NUX26-16-vm1</w:t>
            </w:r>
          </w:p>
        </w:tc>
        <w:tc>
          <w:tcPr>
            <w:tcW w:w="2148" w:type="dxa"/>
            <w:vAlign w:val="center"/>
          </w:tcPr>
          <w:p w14:paraId="01EE79DB" w14:textId="035E2238" w:rsidR="00C97899" w:rsidRPr="00E24C32" w:rsidRDefault="00534CB3">
            <w:pPr>
              <w:rPr>
                <w:lang w:val="hr-HR"/>
              </w:rPr>
            </w:pPr>
            <w:r>
              <w:rPr>
                <w:lang w:val="hr-HR"/>
              </w:rPr>
              <w:t>Šifrirana pohrana podataka</w:t>
            </w:r>
          </w:p>
        </w:tc>
        <w:tc>
          <w:tcPr>
            <w:tcW w:w="1417" w:type="dxa"/>
            <w:vAlign w:val="center"/>
          </w:tcPr>
          <w:p w14:paraId="34C588B9" w14:textId="4C1985A4" w:rsidR="00C97899" w:rsidRPr="00E24C32" w:rsidRDefault="00534CB3">
            <w:pPr>
              <w:rPr>
                <w:lang w:val="hr-HR"/>
              </w:rPr>
            </w:pPr>
            <w:r>
              <w:rPr>
                <w:lang w:val="hr-HR"/>
              </w:rPr>
              <w:t>10.0.0.4</w:t>
            </w:r>
          </w:p>
        </w:tc>
        <w:tc>
          <w:tcPr>
            <w:tcW w:w="1475" w:type="dxa"/>
            <w:vAlign w:val="center"/>
          </w:tcPr>
          <w:p w14:paraId="191AE399" w14:textId="18C1E9AA" w:rsidR="00C97899" w:rsidRPr="00E24C32" w:rsidRDefault="00534CB3">
            <w:pPr>
              <w:rPr>
                <w:lang w:val="hr-HR"/>
              </w:rPr>
            </w:pPr>
            <w:r>
              <w:rPr>
                <w:lang w:val="hr-HR"/>
              </w:rPr>
              <w:t>51.107.91.110</w:t>
            </w:r>
          </w:p>
        </w:tc>
        <w:tc>
          <w:tcPr>
            <w:tcW w:w="1680" w:type="dxa"/>
            <w:vAlign w:val="center"/>
          </w:tcPr>
          <w:p w14:paraId="379A2C84" w14:textId="002098D2" w:rsidR="00C97899" w:rsidRPr="00E24C32" w:rsidRDefault="00534CB3">
            <w:pPr>
              <w:rPr>
                <w:lang w:val="hr-HR"/>
              </w:rPr>
            </w:pPr>
            <w:r>
              <w:rPr>
                <w:lang w:val="hr-HR"/>
              </w:rPr>
              <w:t>SSH, LUKS/dm-</w:t>
            </w:r>
            <w:proofErr w:type="spellStart"/>
            <w:r>
              <w:rPr>
                <w:lang w:val="hr-HR"/>
              </w:rPr>
              <w:t>crypt</w:t>
            </w:r>
            <w:proofErr w:type="spellEnd"/>
          </w:p>
        </w:tc>
        <w:tc>
          <w:tcPr>
            <w:tcW w:w="1680" w:type="dxa"/>
            <w:vAlign w:val="center"/>
          </w:tcPr>
          <w:p w14:paraId="30AA85D1" w14:textId="48E4CAAB" w:rsidR="00C97899" w:rsidRPr="00E24C32" w:rsidRDefault="00534CB3">
            <w:pPr>
              <w:rPr>
                <w:lang w:val="hr-HR"/>
              </w:rPr>
            </w:pPr>
            <w:r>
              <w:rPr>
                <w:lang w:val="hr-HR"/>
              </w:rPr>
              <w:t>22</w:t>
            </w:r>
          </w:p>
        </w:tc>
      </w:tr>
    </w:tbl>
    <w:p w14:paraId="456E9613" w14:textId="77777777" w:rsidR="008A0E52" w:rsidRDefault="008A0E52" w:rsidP="00B66C5A">
      <w:pPr>
        <w:rPr>
          <w:lang w:val="hr-HR"/>
        </w:rPr>
      </w:pPr>
    </w:p>
    <w:p w14:paraId="12F222B6" w14:textId="710E1CAA" w:rsidR="00CB1FA0" w:rsidRDefault="00CB1FA0" w:rsidP="00B66C5A">
      <w:pPr>
        <w:rPr>
          <w:lang w:val="hr-HR"/>
        </w:rPr>
      </w:pPr>
      <w:r w:rsidRPr="00E24C32">
        <w:rPr>
          <w:lang w:val="hr-HR"/>
        </w:rPr>
        <w:t>Primjer tekstualnog prikaza arhitekture:</w:t>
      </w:r>
    </w:p>
    <w:tbl>
      <w:tblPr>
        <w:tblStyle w:val="TableGrid"/>
        <w:tblW w:w="0" w:type="auto"/>
        <w:tblLook w:val="04A0" w:firstRow="1" w:lastRow="0" w:firstColumn="1" w:lastColumn="0" w:noHBand="0" w:noVBand="1"/>
      </w:tblPr>
      <w:tblGrid>
        <w:gridCol w:w="10080"/>
      </w:tblGrid>
      <w:tr w:rsidR="00ED7ACA" w14:paraId="3EA3138A" w14:textId="77777777" w:rsidTr="00766665">
        <w:tc>
          <w:tcPr>
            <w:tcW w:w="10296" w:type="dxa"/>
            <w:tcBorders>
              <w:top w:val="nil"/>
              <w:left w:val="nil"/>
              <w:bottom w:val="nil"/>
              <w:right w:val="nil"/>
            </w:tcBorders>
          </w:tcPr>
          <w:p w14:paraId="3738DE37" w14:textId="77777777" w:rsidR="00BC5F63" w:rsidRDefault="00BC5F63" w:rsidP="00BC5F63">
            <w:pPr>
              <w:pStyle w:val="Kod"/>
            </w:pPr>
            <w:r>
              <w:t>Administrator (lokalni terminal)</w:t>
            </w:r>
          </w:p>
          <w:p w14:paraId="1BB1B86D" w14:textId="77777777" w:rsidR="00BC5F63" w:rsidRDefault="00BC5F63" w:rsidP="00BC5F63">
            <w:pPr>
              <w:pStyle w:val="Kod"/>
            </w:pPr>
            <w:r>
              <w:t xml:space="preserve">   |</w:t>
            </w:r>
          </w:p>
          <w:p w14:paraId="0BFCFC47" w14:textId="77777777" w:rsidR="00BC5F63" w:rsidRDefault="00BC5F63" w:rsidP="00BC5F63">
            <w:pPr>
              <w:pStyle w:val="Kod"/>
            </w:pPr>
            <w:r>
              <w:t xml:space="preserve">   |  SSH (port 22, </w:t>
            </w:r>
            <w:proofErr w:type="spellStart"/>
            <w:r>
              <w:t>autentikacija</w:t>
            </w:r>
            <w:proofErr w:type="spellEnd"/>
            <w:r>
              <w:t xml:space="preserve"> ključem)</w:t>
            </w:r>
          </w:p>
          <w:p w14:paraId="0366D8A2" w14:textId="77777777" w:rsidR="00BC5F63" w:rsidRDefault="00BC5F63" w:rsidP="00BC5F63">
            <w:pPr>
              <w:pStyle w:val="Kod"/>
            </w:pPr>
            <w:r>
              <w:t xml:space="preserve">   v</w:t>
            </w:r>
          </w:p>
          <w:p w14:paraId="1B91721B" w14:textId="77777777" w:rsidR="00BC5F63" w:rsidRDefault="00BC5F63" w:rsidP="00BC5F63">
            <w:pPr>
              <w:pStyle w:val="Kod"/>
            </w:pPr>
            <w:r>
              <w:rPr>
                <w:rFonts w:hint="eastAsia"/>
              </w:rPr>
              <w:t xml:space="preserve">Azure </w:t>
            </w:r>
            <w:proofErr w:type="spellStart"/>
            <w:r>
              <w:rPr>
                <w:rFonts w:hint="eastAsia"/>
              </w:rPr>
              <w:t>VNet</w:t>
            </w:r>
            <w:proofErr w:type="spellEnd"/>
            <w:r>
              <w:rPr>
                <w:rFonts w:hint="eastAsia"/>
              </w:rPr>
              <w:t xml:space="preserve"> 10.0.0.0/16  </w:t>
            </w:r>
            <w:r>
              <w:rPr>
                <w:rFonts w:hint="eastAsia"/>
              </w:rPr>
              <w:t>──</w:t>
            </w:r>
            <w:r>
              <w:rPr>
                <w:rFonts w:hint="eastAsia"/>
              </w:rPr>
              <w:t xml:space="preserve">  NSG (NUX26-16-nsg): dopušten samo 22/SSH</w:t>
            </w:r>
          </w:p>
          <w:p w14:paraId="35D33294" w14:textId="77777777" w:rsidR="00BC5F63" w:rsidRDefault="00BC5F63" w:rsidP="00BC5F63">
            <w:pPr>
              <w:pStyle w:val="Kod"/>
            </w:pPr>
            <w:r>
              <w:t xml:space="preserve">   |</w:t>
            </w:r>
          </w:p>
          <w:p w14:paraId="02481729" w14:textId="77777777" w:rsidR="00BC5F63" w:rsidRDefault="00BC5F63" w:rsidP="00BC5F63">
            <w:pPr>
              <w:pStyle w:val="Kod"/>
            </w:pPr>
            <w:r>
              <w:t xml:space="preserve">   v</w:t>
            </w:r>
          </w:p>
          <w:p w14:paraId="22AD26A2" w14:textId="77777777" w:rsidR="00BC5F63" w:rsidRDefault="00BC5F63" w:rsidP="00BC5F63">
            <w:pPr>
              <w:pStyle w:val="Kod"/>
            </w:pPr>
            <w:r>
              <w:t>VM1: NUX26-16-vm1 (Rocky Linux 9.6, 10.0.0.4 / javni 51.107.91.110)</w:t>
            </w:r>
          </w:p>
          <w:p w14:paraId="67AFEB2B" w14:textId="77777777" w:rsidR="00BC5F63" w:rsidRDefault="00BC5F63" w:rsidP="00BC5F63">
            <w:pPr>
              <w:pStyle w:val="Kod"/>
            </w:pPr>
            <w:r>
              <w:t xml:space="preserve">   |</w:t>
            </w:r>
          </w:p>
          <w:p w14:paraId="62DDCB0D" w14:textId="53E3B10E" w:rsidR="00BC5F63" w:rsidRDefault="00BC5F63" w:rsidP="00BC5F63">
            <w:pPr>
              <w:pStyle w:val="Kod"/>
            </w:pPr>
            <w:r>
              <w:t xml:space="preserve">   |  </w:t>
            </w:r>
            <w:r w:rsidR="004B66E1">
              <w:t xml:space="preserve">  </w:t>
            </w:r>
            <w:r>
              <w:t>OS disk: /</w:t>
            </w:r>
            <w:proofErr w:type="spellStart"/>
            <w:r>
              <w:t>dev</w:t>
            </w:r>
            <w:proofErr w:type="spellEnd"/>
            <w:r>
              <w:t>/</w:t>
            </w:r>
            <w:proofErr w:type="spellStart"/>
            <w:r>
              <w:t>sdX</w:t>
            </w:r>
            <w:proofErr w:type="spellEnd"/>
            <w:r>
              <w:t xml:space="preserve"> (XFS)                    &lt;&lt; šifriran Azure SSE-om (</w:t>
            </w:r>
            <w:proofErr w:type="spellStart"/>
            <w:r>
              <w:t>platformski</w:t>
            </w:r>
            <w:proofErr w:type="spellEnd"/>
            <w:r>
              <w:t>)</w:t>
            </w:r>
          </w:p>
          <w:p w14:paraId="4DCFF97D" w14:textId="79FDE167" w:rsidR="00ED7ACA" w:rsidRDefault="00BC5F63" w:rsidP="00BC5F63">
            <w:pPr>
              <w:pStyle w:val="Kod"/>
            </w:pPr>
            <w:r>
              <w:rPr>
                <w:rFonts w:hint="eastAsia"/>
              </w:rPr>
              <w:t xml:space="preserve">   </w:t>
            </w:r>
            <w:r w:rsidR="004B66E1">
              <w:t xml:space="preserve">+ </w:t>
            </w:r>
            <w:r w:rsidR="004B66E1">
              <w:sym w:font="Wingdings" w:char="F0E0"/>
            </w:r>
            <w:r w:rsidR="004B66E1">
              <w:t xml:space="preserve"> </w:t>
            </w:r>
            <w:r>
              <w:rPr>
                <w:rFonts w:hint="eastAsia"/>
              </w:rPr>
              <w:t>Dodatni disk: /</w:t>
            </w:r>
            <w:proofErr w:type="spellStart"/>
            <w:r>
              <w:rPr>
                <w:rFonts w:hint="eastAsia"/>
              </w:rPr>
              <w:t>dev</w:t>
            </w:r>
            <w:proofErr w:type="spellEnd"/>
            <w:r>
              <w:rPr>
                <w:rFonts w:hint="eastAsia"/>
              </w:rPr>
              <w:t xml:space="preserve">/disk/azure/scsi1/lun0 (4 </w:t>
            </w:r>
            <w:proofErr w:type="spellStart"/>
            <w:r>
              <w:rPr>
                <w:rFonts w:hint="eastAsia"/>
              </w:rPr>
              <w:t>GiB</w:t>
            </w:r>
            <w:proofErr w:type="spellEnd"/>
            <w:r>
              <w:rPr>
                <w:rFonts w:hint="eastAsia"/>
              </w:rPr>
              <w:t xml:space="preserve">)  </w:t>
            </w:r>
            <w:r w:rsidR="004B66E1">
              <w:t xml:space="preserve">  </w:t>
            </w:r>
            <w:r>
              <w:rPr>
                <w:rFonts w:hint="eastAsia"/>
              </w:rPr>
              <w:t>&lt;&lt; naš LUKS šifrirani volumen</w:t>
            </w:r>
          </w:p>
        </w:tc>
      </w:tr>
    </w:tbl>
    <w:p w14:paraId="244B6741" w14:textId="77777777" w:rsidR="00ED7ACA" w:rsidRPr="00E24C32" w:rsidRDefault="00ED7ACA" w:rsidP="00B66C5A">
      <w:pPr>
        <w:rPr>
          <w:lang w:val="hr-HR"/>
        </w:rPr>
      </w:pPr>
    </w:p>
    <w:p w14:paraId="6DF25342" w14:textId="77777777" w:rsidR="003C4390" w:rsidRDefault="003C4390">
      <w:pPr>
        <w:rPr>
          <w:rFonts w:asciiTheme="majorHAnsi" w:eastAsiaTheme="majorEastAsia" w:hAnsiTheme="majorHAnsi" w:cstheme="majorBidi"/>
          <w:b/>
          <w:bCs/>
          <w:color w:val="365F91" w:themeColor="accent1" w:themeShade="BF"/>
          <w:sz w:val="28"/>
          <w:szCs w:val="28"/>
          <w:lang w:val="hr-HR"/>
        </w:rPr>
      </w:pPr>
      <w:bookmarkStart w:id="2" w:name="_Toc229989562"/>
      <w:r>
        <w:rPr>
          <w:lang w:val="hr-HR"/>
        </w:rPr>
        <w:br w:type="page"/>
      </w:r>
    </w:p>
    <w:p w14:paraId="3C7DEB58" w14:textId="1691AEF9" w:rsidR="009333D5" w:rsidRPr="00A41947" w:rsidRDefault="00DB0383" w:rsidP="009333D5">
      <w:pPr>
        <w:pStyle w:val="Heading1"/>
        <w:numPr>
          <w:ilvl w:val="0"/>
          <w:numId w:val="1"/>
        </w:numPr>
        <w:rPr>
          <w:lang w:val="hr-HR"/>
        </w:rPr>
      </w:pPr>
      <w:r w:rsidRPr="00E24C32">
        <w:rPr>
          <w:lang w:val="hr-HR"/>
        </w:rPr>
        <w:lastRenderedPageBreak/>
        <w:t>Implementacija i konfiguracija sustava</w:t>
      </w:r>
      <w:bookmarkEnd w:id="2"/>
    </w:p>
    <w:p w14:paraId="19567762" w14:textId="7CD708C2" w:rsidR="00564F58" w:rsidRPr="009333D5" w:rsidRDefault="00564F58" w:rsidP="00564F58">
      <w:pPr>
        <w:spacing w:after="120"/>
        <w:rPr>
          <w:b/>
          <w:bCs/>
          <w:lang w:val="en-HR"/>
        </w:rPr>
      </w:pPr>
      <w:r w:rsidRPr="00E24C32">
        <w:rPr>
          <w:b/>
          <w:bCs/>
          <w:lang w:val="hr-HR"/>
        </w:rPr>
        <w:t xml:space="preserve">Korak 1: </w:t>
      </w:r>
      <w:r w:rsidR="009333D5" w:rsidRPr="009333D5">
        <w:rPr>
          <w:rFonts w:asciiTheme="majorHAnsi" w:hAnsiTheme="majorHAnsi" w:cstheme="majorHAnsi"/>
          <w:b/>
          <w:bCs/>
          <w:lang w:val="en-HR"/>
        </w:rPr>
        <w:t>Pozadina i odluka o pristupu</w:t>
      </w:r>
    </w:p>
    <w:p w14:paraId="097BAB0B" w14:textId="462B6AEA" w:rsidR="00564F58" w:rsidRPr="009333D5" w:rsidRDefault="00564F58" w:rsidP="00564F58">
      <w:pPr>
        <w:numPr>
          <w:ilvl w:val="0"/>
          <w:numId w:val="6"/>
        </w:numPr>
        <w:spacing w:after="120"/>
        <w:rPr>
          <w:lang w:val="hr-HR"/>
        </w:rPr>
      </w:pPr>
      <w:r w:rsidRPr="00E24C32">
        <w:rPr>
          <w:b/>
          <w:bCs/>
          <w:lang w:val="hr-HR"/>
        </w:rPr>
        <w:t>Opis i cilj:</w:t>
      </w:r>
      <w:r w:rsidRPr="00E24C32">
        <w:rPr>
          <w:lang w:val="hr-HR"/>
        </w:rPr>
        <w:t xml:space="preserve"> </w:t>
      </w:r>
      <w:proofErr w:type="spellStart"/>
      <w:r w:rsidR="009333D5" w:rsidRPr="009333D5">
        <w:t>Obrazložiti</w:t>
      </w:r>
      <w:proofErr w:type="spellEnd"/>
      <w:r w:rsidR="009333D5" w:rsidRPr="009333D5">
        <w:t xml:space="preserve"> </w:t>
      </w:r>
      <w:proofErr w:type="spellStart"/>
      <w:r w:rsidR="009333D5" w:rsidRPr="009333D5">
        <w:t>pristup</w:t>
      </w:r>
      <w:proofErr w:type="spellEnd"/>
      <w:r w:rsidR="009333D5" w:rsidRPr="009333D5">
        <w:t xml:space="preserve"> — </w:t>
      </w:r>
      <w:proofErr w:type="spellStart"/>
      <w:r w:rsidR="009333D5" w:rsidRPr="009333D5">
        <w:t>podatke</w:t>
      </w:r>
      <w:proofErr w:type="spellEnd"/>
      <w:r w:rsidR="009333D5" w:rsidRPr="009333D5">
        <w:t xml:space="preserve"> </w:t>
      </w:r>
      <w:proofErr w:type="spellStart"/>
      <w:r w:rsidR="009333D5" w:rsidRPr="009333D5">
        <w:t>na</w:t>
      </w:r>
      <w:proofErr w:type="spellEnd"/>
      <w:r w:rsidR="009333D5" w:rsidRPr="009333D5">
        <w:t xml:space="preserve"> </w:t>
      </w:r>
      <w:proofErr w:type="spellStart"/>
      <w:r w:rsidR="009333D5" w:rsidRPr="009333D5">
        <w:t>dodatnom</w:t>
      </w:r>
      <w:proofErr w:type="spellEnd"/>
      <w:r w:rsidR="009333D5" w:rsidRPr="009333D5">
        <w:t xml:space="preserve"> </w:t>
      </w:r>
      <w:proofErr w:type="spellStart"/>
      <w:r w:rsidR="009333D5" w:rsidRPr="009333D5">
        <w:t>disku</w:t>
      </w:r>
      <w:proofErr w:type="spellEnd"/>
      <w:r w:rsidR="009333D5" w:rsidRPr="009333D5">
        <w:t xml:space="preserve"> </w:t>
      </w:r>
      <w:proofErr w:type="spellStart"/>
      <w:r w:rsidR="009333D5" w:rsidRPr="009333D5">
        <w:t>štitimo</w:t>
      </w:r>
      <w:proofErr w:type="spellEnd"/>
      <w:r w:rsidR="009333D5" w:rsidRPr="009333D5">
        <w:t> </w:t>
      </w:r>
      <w:proofErr w:type="spellStart"/>
      <w:r w:rsidR="009333D5" w:rsidRPr="009333D5">
        <w:rPr>
          <w:b/>
          <w:bCs/>
        </w:rPr>
        <w:t>ručnim</w:t>
      </w:r>
      <w:proofErr w:type="spellEnd"/>
      <w:r w:rsidR="009333D5" w:rsidRPr="009333D5">
        <w:rPr>
          <w:b/>
          <w:bCs/>
        </w:rPr>
        <w:t xml:space="preserve"> LUKS-om</w:t>
      </w:r>
      <w:r w:rsidR="009333D5" w:rsidRPr="009333D5">
        <w:t> (</w:t>
      </w:r>
      <w:proofErr w:type="spellStart"/>
      <w:r w:rsidR="009333D5" w:rsidRPr="009333D5">
        <w:t>umjesto</w:t>
      </w:r>
      <w:proofErr w:type="spellEnd"/>
      <w:r w:rsidR="009333D5" w:rsidRPr="009333D5">
        <w:t xml:space="preserve"> </w:t>
      </w:r>
      <w:proofErr w:type="spellStart"/>
      <w:r w:rsidR="009333D5" w:rsidRPr="009333D5">
        <w:t>gotovog</w:t>
      </w:r>
      <w:proofErr w:type="spellEnd"/>
      <w:r w:rsidR="009333D5" w:rsidRPr="009333D5">
        <w:t xml:space="preserve"> ADE-a) </w:t>
      </w:r>
      <w:proofErr w:type="spellStart"/>
      <w:r w:rsidR="009333D5" w:rsidRPr="009333D5">
        <w:t>radi</w:t>
      </w:r>
      <w:proofErr w:type="spellEnd"/>
      <w:r w:rsidR="009333D5" w:rsidRPr="009333D5">
        <w:t xml:space="preserve"> </w:t>
      </w:r>
      <w:proofErr w:type="spellStart"/>
      <w:r w:rsidR="009333D5" w:rsidRPr="009333D5">
        <w:t>demonstracije</w:t>
      </w:r>
      <w:proofErr w:type="spellEnd"/>
      <w:r w:rsidR="009333D5" w:rsidRPr="009333D5">
        <w:t xml:space="preserve"> </w:t>
      </w:r>
      <w:proofErr w:type="spellStart"/>
      <w:r w:rsidR="009333D5" w:rsidRPr="009333D5">
        <w:t>mehanizma</w:t>
      </w:r>
      <w:proofErr w:type="spellEnd"/>
      <w:r w:rsidR="009333D5" w:rsidRPr="009333D5">
        <w:t xml:space="preserve"> </w:t>
      </w:r>
      <w:proofErr w:type="spellStart"/>
      <w:r w:rsidR="009333D5" w:rsidRPr="009333D5">
        <w:t>i</w:t>
      </w:r>
      <w:proofErr w:type="spellEnd"/>
      <w:r w:rsidR="009333D5" w:rsidRPr="009333D5">
        <w:t xml:space="preserve"> </w:t>
      </w:r>
      <w:proofErr w:type="spellStart"/>
      <w:r w:rsidR="009333D5" w:rsidRPr="009333D5">
        <w:t>pune</w:t>
      </w:r>
      <w:proofErr w:type="spellEnd"/>
      <w:r w:rsidR="009333D5" w:rsidRPr="009333D5">
        <w:t xml:space="preserve"> </w:t>
      </w:r>
      <w:proofErr w:type="spellStart"/>
      <w:r w:rsidR="009333D5" w:rsidRPr="009333D5">
        <w:t>kontrole</w:t>
      </w:r>
      <w:proofErr w:type="spellEnd"/>
      <w:r w:rsidR="009333D5" w:rsidRPr="009333D5">
        <w:t xml:space="preserve"> </w:t>
      </w:r>
      <w:proofErr w:type="spellStart"/>
      <w:r w:rsidR="009333D5" w:rsidRPr="009333D5">
        <w:t>nad</w:t>
      </w:r>
      <w:proofErr w:type="spellEnd"/>
      <w:r w:rsidR="009333D5" w:rsidRPr="009333D5">
        <w:t xml:space="preserve"> </w:t>
      </w:r>
      <w:proofErr w:type="spellStart"/>
      <w:r w:rsidR="009333D5" w:rsidRPr="009333D5">
        <w:t>ključem</w:t>
      </w:r>
      <w:proofErr w:type="spellEnd"/>
      <w:r w:rsidR="009333D5" w:rsidRPr="009333D5">
        <w:t>.</w:t>
      </w:r>
    </w:p>
    <w:p w14:paraId="55A48086" w14:textId="77777777" w:rsidR="009333D5" w:rsidRPr="00E24C32" w:rsidRDefault="009333D5" w:rsidP="009333D5">
      <w:pPr>
        <w:spacing w:after="120"/>
        <w:ind w:left="720"/>
        <w:rPr>
          <w:lang w:val="hr-HR"/>
        </w:rPr>
      </w:pPr>
    </w:p>
    <w:p w14:paraId="2EB0CA68" w14:textId="77777777" w:rsidR="009333D5" w:rsidRPr="009333D5" w:rsidRDefault="009333D5" w:rsidP="009333D5">
      <w:pPr>
        <w:rPr>
          <w:lang w:val="en-HR"/>
        </w:rPr>
      </w:pPr>
      <w:r w:rsidRPr="009333D5">
        <w:rPr>
          <w:lang w:val="en-HR"/>
        </w:rPr>
        <w:t>Azure nudi nekoliko razina zaštite diskova:</w:t>
      </w:r>
    </w:p>
    <w:p w14:paraId="4F51BE4A" w14:textId="7EF6E25B" w:rsidR="009333D5" w:rsidRPr="009333D5" w:rsidRDefault="009333D5" w:rsidP="009333D5">
      <w:pPr>
        <w:pStyle w:val="ListParagraph"/>
        <w:numPr>
          <w:ilvl w:val="0"/>
          <w:numId w:val="10"/>
        </w:numPr>
        <w:rPr>
          <w:lang w:val="en-HR"/>
        </w:rPr>
      </w:pPr>
      <w:r w:rsidRPr="009333D5">
        <w:rPr>
          <w:b/>
          <w:bCs/>
          <w:lang w:val="en-HR"/>
        </w:rPr>
        <w:t>Server-Side Encryption (SSE) — šifriranje u mirovanju</w:t>
      </w:r>
      <w:r w:rsidRPr="009333D5">
        <w:rPr>
          <w:lang w:val="en-HR"/>
        </w:rPr>
        <w:t>. Svaki Azure </w:t>
      </w:r>
      <w:r w:rsidRPr="009333D5">
        <w:rPr>
          <w:i/>
          <w:iCs/>
          <w:lang w:val="en-HR"/>
        </w:rPr>
        <w:t>managed</w:t>
      </w:r>
      <w:r w:rsidRPr="009333D5">
        <w:rPr>
          <w:lang w:val="en-HR"/>
        </w:rPr>
        <w:t> disk automatski je šifriran na razini platforme (AES-256); zadano platformskim ključem (PMK), uz mogućnost vlastitog ključa (CMK) u Key Vaultu. Uvijek uključeno, ali ključem upravlja platforma.</w:t>
      </w:r>
    </w:p>
    <w:p w14:paraId="0DFDF3CE" w14:textId="77777777" w:rsidR="009333D5" w:rsidRPr="009333D5" w:rsidRDefault="009333D5" w:rsidP="009333D5">
      <w:pPr>
        <w:pStyle w:val="ListParagraph"/>
        <w:numPr>
          <w:ilvl w:val="0"/>
          <w:numId w:val="10"/>
        </w:numPr>
        <w:rPr>
          <w:lang w:val="en-HR"/>
        </w:rPr>
      </w:pPr>
      <w:r w:rsidRPr="009333D5">
        <w:rPr>
          <w:b/>
          <w:bCs/>
          <w:lang w:val="en-HR"/>
        </w:rPr>
        <w:t>Azure Disk Encryption (ADE) — enkripcija na razini gosta</w:t>
      </w:r>
      <w:r w:rsidRPr="009333D5">
        <w:rPr>
          <w:lang w:val="en-HR"/>
        </w:rPr>
        <w:t>. Koristi mehanizme OS-a: na Linuxu dm-crypt / LUKS, na Windowsu BitLocker; integrira se s Azure Key Vaultom.</w:t>
      </w:r>
    </w:p>
    <w:p w14:paraId="627ECDEC" w14:textId="77777777" w:rsidR="009333D5" w:rsidRPr="009333D5" w:rsidRDefault="009333D5" w:rsidP="009333D5">
      <w:pPr>
        <w:pStyle w:val="ListParagraph"/>
        <w:numPr>
          <w:ilvl w:val="0"/>
          <w:numId w:val="10"/>
        </w:numPr>
        <w:rPr>
          <w:lang w:val="en-HR"/>
        </w:rPr>
      </w:pPr>
      <w:r w:rsidRPr="009333D5">
        <w:rPr>
          <w:b/>
          <w:bCs/>
          <w:lang w:val="en-HR"/>
        </w:rPr>
        <w:t>Encryption at host</w:t>
      </w:r>
      <w:r w:rsidRPr="009333D5">
        <w:rPr>
          <w:lang w:val="en-HR"/>
        </w:rPr>
        <w:t>. Šifriranje na poslužitelju koji izvodi VM (uključuje i privremene diskove i cache).</w:t>
      </w:r>
    </w:p>
    <w:p w14:paraId="346CA638" w14:textId="5F57B486" w:rsidR="00A41947" w:rsidRDefault="009333D5" w:rsidP="00A41947">
      <w:pPr>
        <w:rPr>
          <w:lang w:val="en-HR"/>
        </w:rPr>
      </w:pPr>
      <w:r w:rsidRPr="009333D5">
        <w:rPr>
          <w:lang w:val="en-HR"/>
        </w:rPr>
        <w:t>Mi ručno implementiramo LUKS — istu </w:t>
      </w:r>
      <w:r w:rsidRPr="009333D5">
        <w:rPr>
          <w:rStyle w:val="KodChar"/>
        </w:rPr>
        <w:t>dm-</w:t>
      </w:r>
      <w:proofErr w:type="spellStart"/>
      <w:r w:rsidRPr="009333D5">
        <w:rPr>
          <w:rStyle w:val="KodChar"/>
        </w:rPr>
        <w:t>crypt</w:t>
      </w:r>
      <w:proofErr w:type="spellEnd"/>
      <w:r w:rsidRPr="009333D5">
        <w:rPr>
          <w:rStyle w:val="KodChar"/>
        </w:rPr>
        <w:t>/LUKS</w:t>
      </w:r>
      <w:r w:rsidRPr="009333D5">
        <w:rPr>
          <w:lang w:val="en-HR"/>
        </w:rPr>
        <w:t xml:space="preserve"> tehnologiju koju ADE koristi „u pozadini" na Linuxu — čime demonstriramo mehanizam, zadržavamo punu kontrolu nad ključem i izbjegavamo ADE-ova ograničenja (podržane slike/veličine, ovisnost o Key Vaultu). OS disk je usto zaštićen Azure SSE-om, pa imamo dvije neovisne razine zaštite.</w:t>
      </w:r>
    </w:p>
    <w:p w14:paraId="5AFD9031" w14:textId="77777777" w:rsidR="00A41947" w:rsidRPr="00A41947" w:rsidRDefault="00A41947" w:rsidP="00A41947">
      <w:pPr>
        <w:rPr>
          <w:sz w:val="18"/>
          <w:lang w:val="en-HR"/>
        </w:rPr>
      </w:pPr>
    </w:p>
    <w:p w14:paraId="349103CF" w14:textId="77777777" w:rsidR="00376C00" w:rsidRDefault="00376C00" w:rsidP="00987EFC">
      <w:pPr>
        <w:rPr>
          <w:rFonts w:asciiTheme="majorHAnsi" w:hAnsiTheme="majorHAnsi"/>
          <w:b/>
          <w:bCs/>
          <w:lang w:val="hr-HR"/>
        </w:rPr>
      </w:pPr>
    </w:p>
    <w:p w14:paraId="0C834315" w14:textId="77777777" w:rsidR="00376C00" w:rsidRDefault="00376C00" w:rsidP="00987EFC">
      <w:pPr>
        <w:rPr>
          <w:rFonts w:asciiTheme="majorHAnsi" w:hAnsiTheme="majorHAnsi"/>
          <w:b/>
          <w:bCs/>
          <w:lang w:val="hr-HR"/>
        </w:rPr>
      </w:pPr>
    </w:p>
    <w:p w14:paraId="64A5E4E3" w14:textId="77777777" w:rsidR="00376C00" w:rsidRDefault="00376C00" w:rsidP="00987EFC">
      <w:pPr>
        <w:rPr>
          <w:rFonts w:asciiTheme="majorHAnsi" w:hAnsiTheme="majorHAnsi"/>
          <w:b/>
          <w:bCs/>
          <w:lang w:val="hr-HR"/>
        </w:rPr>
      </w:pPr>
    </w:p>
    <w:p w14:paraId="433EF20E" w14:textId="77777777" w:rsidR="00376C00" w:rsidRDefault="00376C00" w:rsidP="00987EFC">
      <w:pPr>
        <w:rPr>
          <w:rFonts w:asciiTheme="majorHAnsi" w:hAnsiTheme="majorHAnsi"/>
          <w:b/>
          <w:bCs/>
          <w:lang w:val="hr-HR"/>
        </w:rPr>
      </w:pPr>
    </w:p>
    <w:p w14:paraId="40197F70" w14:textId="77777777" w:rsidR="00376C00" w:rsidRDefault="00376C00" w:rsidP="00987EFC">
      <w:pPr>
        <w:rPr>
          <w:rFonts w:asciiTheme="majorHAnsi" w:hAnsiTheme="majorHAnsi"/>
          <w:b/>
          <w:bCs/>
          <w:lang w:val="hr-HR"/>
        </w:rPr>
      </w:pPr>
    </w:p>
    <w:p w14:paraId="69BD8F48" w14:textId="77777777" w:rsidR="00376C00" w:rsidRDefault="00376C00" w:rsidP="00987EFC">
      <w:pPr>
        <w:rPr>
          <w:rFonts w:asciiTheme="majorHAnsi" w:hAnsiTheme="majorHAnsi"/>
          <w:b/>
          <w:bCs/>
          <w:lang w:val="hr-HR"/>
        </w:rPr>
      </w:pPr>
    </w:p>
    <w:p w14:paraId="6BF959D2" w14:textId="77777777" w:rsidR="00376C00" w:rsidRDefault="00376C00" w:rsidP="00987EFC">
      <w:pPr>
        <w:rPr>
          <w:rFonts w:asciiTheme="majorHAnsi" w:hAnsiTheme="majorHAnsi"/>
          <w:b/>
          <w:bCs/>
          <w:lang w:val="hr-HR"/>
        </w:rPr>
      </w:pPr>
    </w:p>
    <w:p w14:paraId="4BD74319" w14:textId="77777777" w:rsidR="00376C00" w:rsidRDefault="00376C00" w:rsidP="00987EFC">
      <w:pPr>
        <w:rPr>
          <w:rFonts w:asciiTheme="majorHAnsi" w:hAnsiTheme="majorHAnsi"/>
          <w:b/>
          <w:bCs/>
          <w:lang w:val="hr-HR"/>
        </w:rPr>
      </w:pPr>
    </w:p>
    <w:p w14:paraId="17E20F8D" w14:textId="77777777" w:rsidR="00376C00" w:rsidRDefault="00376C00" w:rsidP="00987EFC">
      <w:pPr>
        <w:rPr>
          <w:rFonts w:asciiTheme="majorHAnsi" w:hAnsiTheme="majorHAnsi"/>
          <w:b/>
          <w:bCs/>
          <w:lang w:val="hr-HR"/>
        </w:rPr>
      </w:pPr>
    </w:p>
    <w:p w14:paraId="002589C7" w14:textId="77777777" w:rsidR="00376C00" w:rsidRDefault="00376C00" w:rsidP="00987EFC">
      <w:pPr>
        <w:rPr>
          <w:rFonts w:asciiTheme="majorHAnsi" w:hAnsiTheme="majorHAnsi"/>
          <w:b/>
          <w:bCs/>
          <w:lang w:val="hr-HR"/>
        </w:rPr>
      </w:pPr>
    </w:p>
    <w:p w14:paraId="00B8576C" w14:textId="77777777" w:rsidR="00376C00" w:rsidRDefault="00376C00" w:rsidP="00987EFC">
      <w:pPr>
        <w:rPr>
          <w:rFonts w:asciiTheme="majorHAnsi" w:hAnsiTheme="majorHAnsi"/>
          <w:b/>
          <w:bCs/>
          <w:lang w:val="hr-HR"/>
        </w:rPr>
      </w:pPr>
    </w:p>
    <w:p w14:paraId="2ED169DA" w14:textId="77777777" w:rsidR="00376C00" w:rsidRDefault="00376C00" w:rsidP="00987EFC">
      <w:pPr>
        <w:rPr>
          <w:rFonts w:asciiTheme="majorHAnsi" w:hAnsiTheme="majorHAnsi"/>
          <w:b/>
          <w:bCs/>
          <w:lang w:val="hr-HR"/>
        </w:rPr>
      </w:pPr>
    </w:p>
    <w:p w14:paraId="51B34840" w14:textId="77777777" w:rsidR="00376C00" w:rsidRDefault="00376C00" w:rsidP="00987EFC">
      <w:pPr>
        <w:rPr>
          <w:rFonts w:asciiTheme="majorHAnsi" w:hAnsiTheme="majorHAnsi"/>
          <w:b/>
          <w:bCs/>
          <w:lang w:val="hr-HR"/>
        </w:rPr>
      </w:pPr>
    </w:p>
    <w:p w14:paraId="6FBF623C" w14:textId="77777777" w:rsidR="00376C00" w:rsidRDefault="00376C00" w:rsidP="00987EFC">
      <w:pPr>
        <w:rPr>
          <w:rFonts w:asciiTheme="majorHAnsi" w:hAnsiTheme="majorHAnsi"/>
          <w:b/>
          <w:bCs/>
          <w:lang w:val="hr-HR"/>
        </w:rPr>
      </w:pPr>
    </w:p>
    <w:p w14:paraId="6EA18015" w14:textId="77777777" w:rsidR="00376C00" w:rsidRDefault="00376C00" w:rsidP="00987EFC">
      <w:pPr>
        <w:rPr>
          <w:rFonts w:asciiTheme="majorHAnsi" w:hAnsiTheme="majorHAnsi"/>
          <w:b/>
          <w:bCs/>
          <w:lang w:val="hr-HR"/>
        </w:rPr>
      </w:pPr>
    </w:p>
    <w:p w14:paraId="2AE0FC07" w14:textId="77777777" w:rsidR="00376C00" w:rsidRDefault="00376C00" w:rsidP="00987EFC">
      <w:pPr>
        <w:rPr>
          <w:rFonts w:asciiTheme="majorHAnsi" w:hAnsiTheme="majorHAnsi"/>
          <w:b/>
          <w:bCs/>
          <w:lang w:val="hr-HR"/>
        </w:rPr>
      </w:pPr>
    </w:p>
    <w:p w14:paraId="5A2E8DB0" w14:textId="1A96EBCE" w:rsidR="00C47088" w:rsidRPr="00987EFC" w:rsidRDefault="00C47088" w:rsidP="00987EFC">
      <w:pPr>
        <w:rPr>
          <w:rFonts w:ascii="Consolas" w:hAnsi="Consolas"/>
          <w:b/>
          <w:bCs/>
          <w:sz w:val="18"/>
          <w:lang w:val="en-HR"/>
        </w:rPr>
      </w:pPr>
      <w:r w:rsidRPr="00987EFC">
        <w:rPr>
          <w:rFonts w:asciiTheme="majorHAnsi" w:hAnsiTheme="majorHAnsi"/>
          <w:b/>
          <w:bCs/>
          <w:lang w:val="hr-HR"/>
        </w:rPr>
        <w:lastRenderedPageBreak/>
        <w:t xml:space="preserve">Korak </w:t>
      </w:r>
      <w:r w:rsidR="00A70F4B" w:rsidRPr="00987EFC">
        <w:rPr>
          <w:rFonts w:asciiTheme="majorHAnsi" w:hAnsiTheme="majorHAnsi"/>
          <w:b/>
          <w:bCs/>
          <w:lang w:val="hr-HR"/>
        </w:rPr>
        <w:t>2</w:t>
      </w:r>
      <w:r w:rsidRPr="00987EFC">
        <w:rPr>
          <w:rFonts w:asciiTheme="majorHAnsi" w:hAnsiTheme="majorHAnsi"/>
          <w:b/>
          <w:bCs/>
          <w:lang w:val="hr-HR"/>
        </w:rPr>
        <w:t xml:space="preserve">: </w:t>
      </w:r>
      <w:r w:rsidR="00987EFC" w:rsidRPr="00987EFC">
        <w:rPr>
          <w:b/>
          <w:bCs/>
          <w:lang w:val="en-HR"/>
        </w:rPr>
        <w:t>Kreiranje Azure resursa</w:t>
      </w:r>
    </w:p>
    <w:p w14:paraId="46FE77DF" w14:textId="450B2A29" w:rsidR="00C47088" w:rsidRPr="00E24C32" w:rsidRDefault="00C47088" w:rsidP="00C47088">
      <w:pPr>
        <w:pStyle w:val="Kod"/>
        <w:numPr>
          <w:ilvl w:val="0"/>
          <w:numId w:val="8"/>
        </w:numPr>
        <w:rPr>
          <w:rFonts w:asciiTheme="majorHAnsi" w:hAnsiTheme="majorHAnsi" w:cstheme="majorHAnsi"/>
          <w:sz w:val="21"/>
          <w:szCs w:val="21"/>
        </w:rPr>
      </w:pPr>
      <w:r w:rsidRPr="00E24C32">
        <w:rPr>
          <w:rFonts w:asciiTheme="majorHAnsi" w:hAnsiTheme="majorHAnsi" w:cstheme="majorHAnsi"/>
          <w:b/>
          <w:bCs/>
          <w:sz w:val="21"/>
          <w:szCs w:val="21"/>
        </w:rPr>
        <w:t>Opis i cilj:</w:t>
      </w:r>
      <w:r w:rsidRPr="00E24C32">
        <w:rPr>
          <w:rFonts w:asciiTheme="majorHAnsi" w:hAnsiTheme="majorHAnsi" w:cstheme="majorHAnsi"/>
          <w:sz w:val="21"/>
          <w:szCs w:val="21"/>
        </w:rPr>
        <w:t xml:space="preserve"> </w:t>
      </w:r>
      <w:proofErr w:type="spellStart"/>
      <w:r w:rsidR="009333D5" w:rsidRPr="009333D5">
        <w:rPr>
          <w:rFonts w:asciiTheme="majorHAnsi" w:hAnsiTheme="majorHAnsi" w:cstheme="majorHAnsi"/>
          <w:sz w:val="21"/>
          <w:szCs w:val="21"/>
          <w:lang w:val="en-US"/>
        </w:rPr>
        <w:t>Kreirati</w:t>
      </w:r>
      <w:proofErr w:type="spellEnd"/>
      <w:r w:rsidR="009333D5" w:rsidRPr="009333D5">
        <w:rPr>
          <w:rFonts w:asciiTheme="majorHAnsi" w:hAnsiTheme="majorHAnsi" w:cstheme="majorHAnsi"/>
          <w:sz w:val="21"/>
          <w:szCs w:val="21"/>
          <w:lang w:val="en-US"/>
        </w:rPr>
        <w:t xml:space="preserve"> Azure </w:t>
      </w:r>
      <w:proofErr w:type="spellStart"/>
      <w:r w:rsidR="009333D5" w:rsidRPr="009333D5">
        <w:rPr>
          <w:rFonts w:asciiTheme="majorHAnsi" w:hAnsiTheme="majorHAnsi" w:cstheme="majorHAnsi"/>
          <w:sz w:val="21"/>
          <w:szCs w:val="21"/>
          <w:lang w:val="en-US"/>
        </w:rPr>
        <w:t>okruženje</w:t>
      </w:r>
      <w:proofErr w:type="spellEnd"/>
      <w:r w:rsidR="009333D5" w:rsidRPr="009333D5">
        <w:rPr>
          <w:rFonts w:asciiTheme="majorHAnsi" w:hAnsiTheme="majorHAnsi" w:cstheme="majorHAnsi"/>
          <w:sz w:val="21"/>
          <w:szCs w:val="21"/>
          <w:lang w:val="en-US"/>
        </w:rPr>
        <w:t xml:space="preserve"> (</w:t>
      </w:r>
      <w:proofErr w:type="spellStart"/>
      <w:r w:rsidR="009333D5" w:rsidRPr="009333D5">
        <w:rPr>
          <w:rFonts w:asciiTheme="majorHAnsi" w:hAnsiTheme="majorHAnsi" w:cstheme="majorHAnsi"/>
          <w:sz w:val="21"/>
          <w:szCs w:val="21"/>
          <w:lang w:val="en-US"/>
        </w:rPr>
        <w:t>resursna</w:t>
      </w:r>
      <w:proofErr w:type="spellEnd"/>
      <w:r w:rsidR="009333D5" w:rsidRPr="009333D5">
        <w:rPr>
          <w:rFonts w:asciiTheme="majorHAnsi" w:hAnsiTheme="majorHAnsi" w:cstheme="majorHAnsi"/>
          <w:sz w:val="21"/>
          <w:szCs w:val="21"/>
          <w:lang w:val="en-US"/>
        </w:rPr>
        <w:t xml:space="preserve"> </w:t>
      </w:r>
      <w:proofErr w:type="spellStart"/>
      <w:r w:rsidR="009333D5" w:rsidRPr="009333D5">
        <w:rPr>
          <w:rFonts w:asciiTheme="majorHAnsi" w:hAnsiTheme="majorHAnsi" w:cstheme="majorHAnsi"/>
          <w:sz w:val="21"/>
          <w:szCs w:val="21"/>
          <w:lang w:val="en-US"/>
        </w:rPr>
        <w:t>grupa</w:t>
      </w:r>
      <w:proofErr w:type="spellEnd"/>
      <w:r w:rsidR="009333D5" w:rsidRPr="009333D5">
        <w:rPr>
          <w:rFonts w:asciiTheme="majorHAnsi" w:hAnsiTheme="majorHAnsi" w:cstheme="majorHAnsi"/>
          <w:sz w:val="21"/>
          <w:szCs w:val="21"/>
          <w:lang w:val="en-US"/>
        </w:rPr>
        <w:t xml:space="preserve">, VM Rocky 9.6, </w:t>
      </w:r>
      <w:proofErr w:type="spellStart"/>
      <w:r w:rsidR="009333D5" w:rsidRPr="009333D5">
        <w:rPr>
          <w:rFonts w:asciiTheme="majorHAnsi" w:hAnsiTheme="majorHAnsi" w:cstheme="majorHAnsi"/>
          <w:sz w:val="21"/>
          <w:szCs w:val="21"/>
          <w:lang w:val="en-US"/>
        </w:rPr>
        <w:t>dodatni</w:t>
      </w:r>
      <w:proofErr w:type="spellEnd"/>
      <w:r w:rsidR="009333D5" w:rsidRPr="009333D5">
        <w:rPr>
          <w:rFonts w:asciiTheme="majorHAnsi" w:hAnsiTheme="majorHAnsi" w:cstheme="majorHAnsi"/>
          <w:sz w:val="21"/>
          <w:szCs w:val="21"/>
          <w:lang w:val="en-US"/>
        </w:rPr>
        <w:t xml:space="preserve"> 4 GiB disk, NSG </w:t>
      </w:r>
      <w:proofErr w:type="spellStart"/>
      <w:r w:rsidR="009333D5" w:rsidRPr="009333D5">
        <w:rPr>
          <w:rFonts w:asciiTheme="majorHAnsi" w:hAnsiTheme="majorHAnsi" w:cstheme="majorHAnsi"/>
          <w:sz w:val="21"/>
          <w:szCs w:val="21"/>
          <w:lang w:val="en-US"/>
        </w:rPr>
        <w:t>samo</w:t>
      </w:r>
      <w:proofErr w:type="spellEnd"/>
      <w:r w:rsidR="009333D5" w:rsidRPr="009333D5">
        <w:rPr>
          <w:rFonts w:asciiTheme="majorHAnsi" w:hAnsiTheme="majorHAnsi" w:cstheme="majorHAnsi"/>
          <w:sz w:val="21"/>
          <w:szCs w:val="21"/>
          <w:lang w:val="en-US"/>
        </w:rPr>
        <w:t xml:space="preserve"> SSH) </w:t>
      </w:r>
      <w:proofErr w:type="spellStart"/>
      <w:r w:rsidR="009333D5" w:rsidRPr="009333D5">
        <w:rPr>
          <w:rFonts w:asciiTheme="majorHAnsi" w:hAnsiTheme="majorHAnsi" w:cstheme="majorHAnsi"/>
          <w:sz w:val="21"/>
          <w:szCs w:val="21"/>
          <w:lang w:val="en-US"/>
        </w:rPr>
        <w:t>uz</w:t>
      </w:r>
      <w:proofErr w:type="spellEnd"/>
      <w:r w:rsidR="009333D5" w:rsidRPr="009333D5">
        <w:rPr>
          <w:rFonts w:asciiTheme="majorHAnsi" w:hAnsiTheme="majorHAnsi" w:cstheme="majorHAnsi"/>
          <w:sz w:val="21"/>
          <w:szCs w:val="21"/>
          <w:lang w:val="en-US"/>
        </w:rPr>
        <w:t xml:space="preserve"> </w:t>
      </w:r>
      <w:proofErr w:type="spellStart"/>
      <w:r w:rsidR="009333D5" w:rsidRPr="009333D5">
        <w:rPr>
          <w:rFonts w:asciiTheme="majorHAnsi" w:hAnsiTheme="majorHAnsi" w:cstheme="majorHAnsi"/>
          <w:sz w:val="21"/>
          <w:szCs w:val="21"/>
          <w:lang w:val="en-US"/>
        </w:rPr>
        <w:t>imenovanje</w:t>
      </w:r>
      <w:proofErr w:type="spellEnd"/>
      <w:r w:rsidR="009333D5" w:rsidRPr="009333D5">
        <w:rPr>
          <w:rFonts w:asciiTheme="majorHAnsi" w:hAnsiTheme="majorHAnsi" w:cstheme="majorHAnsi"/>
          <w:sz w:val="21"/>
          <w:szCs w:val="21"/>
          <w:lang w:val="en-US"/>
        </w:rPr>
        <w:t xml:space="preserve"> NUX26-16-*, </w:t>
      </w:r>
      <w:proofErr w:type="spellStart"/>
      <w:r w:rsidR="009333D5" w:rsidRPr="009333D5">
        <w:rPr>
          <w:rFonts w:asciiTheme="majorHAnsi" w:hAnsiTheme="majorHAnsi" w:cstheme="majorHAnsi"/>
          <w:sz w:val="21"/>
          <w:szCs w:val="21"/>
          <w:lang w:val="en-US"/>
        </w:rPr>
        <w:t>najmanju</w:t>
      </w:r>
      <w:proofErr w:type="spellEnd"/>
      <w:r w:rsidR="009333D5" w:rsidRPr="009333D5">
        <w:rPr>
          <w:rFonts w:asciiTheme="majorHAnsi" w:hAnsiTheme="majorHAnsi" w:cstheme="majorHAnsi"/>
          <w:sz w:val="21"/>
          <w:szCs w:val="21"/>
          <w:lang w:val="en-US"/>
        </w:rPr>
        <w:t xml:space="preserve"> free-eligible </w:t>
      </w:r>
      <w:proofErr w:type="spellStart"/>
      <w:r w:rsidR="009333D5" w:rsidRPr="009333D5">
        <w:rPr>
          <w:rFonts w:asciiTheme="majorHAnsi" w:hAnsiTheme="majorHAnsi" w:cstheme="majorHAnsi"/>
          <w:sz w:val="21"/>
          <w:szCs w:val="21"/>
          <w:lang w:val="en-US"/>
        </w:rPr>
        <w:t>veličinu</w:t>
      </w:r>
      <w:proofErr w:type="spellEnd"/>
      <w:r w:rsidR="009333D5" w:rsidRPr="009333D5">
        <w:rPr>
          <w:rFonts w:asciiTheme="majorHAnsi" w:hAnsiTheme="majorHAnsi" w:cstheme="majorHAnsi"/>
          <w:sz w:val="21"/>
          <w:szCs w:val="21"/>
          <w:lang w:val="en-US"/>
        </w:rPr>
        <w:t xml:space="preserve"> </w:t>
      </w:r>
      <w:proofErr w:type="spellStart"/>
      <w:r w:rsidR="009333D5" w:rsidRPr="009333D5">
        <w:rPr>
          <w:rFonts w:asciiTheme="majorHAnsi" w:hAnsiTheme="majorHAnsi" w:cstheme="majorHAnsi"/>
          <w:sz w:val="21"/>
          <w:szCs w:val="21"/>
          <w:lang w:val="en-US"/>
        </w:rPr>
        <w:t>radi</w:t>
      </w:r>
      <w:proofErr w:type="spellEnd"/>
      <w:r w:rsidR="009333D5" w:rsidRPr="009333D5">
        <w:rPr>
          <w:rFonts w:asciiTheme="majorHAnsi" w:hAnsiTheme="majorHAnsi" w:cstheme="majorHAnsi"/>
          <w:sz w:val="21"/>
          <w:szCs w:val="21"/>
          <w:lang w:val="en-US"/>
        </w:rPr>
        <w:t xml:space="preserve"> </w:t>
      </w:r>
      <w:proofErr w:type="spellStart"/>
      <w:r w:rsidR="009333D5" w:rsidRPr="009333D5">
        <w:rPr>
          <w:rFonts w:asciiTheme="majorHAnsi" w:hAnsiTheme="majorHAnsi" w:cstheme="majorHAnsi"/>
          <w:sz w:val="21"/>
          <w:szCs w:val="21"/>
          <w:lang w:val="en-US"/>
        </w:rPr>
        <w:t>kontrole</w:t>
      </w:r>
      <w:proofErr w:type="spellEnd"/>
      <w:r w:rsidR="009333D5" w:rsidRPr="009333D5">
        <w:rPr>
          <w:rFonts w:asciiTheme="majorHAnsi" w:hAnsiTheme="majorHAnsi" w:cstheme="majorHAnsi"/>
          <w:sz w:val="21"/>
          <w:szCs w:val="21"/>
          <w:lang w:val="en-US"/>
        </w:rPr>
        <w:t xml:space="preserve"> </w:t>
      </w:r>
      <w:proofErr w:type="spellStart"/>
      <w:r w:rsidR="009333D5" w:rsidRPr="009333D5">
        <w:rPr>
          <w:rFonts w:asciiTheme="majorHAnsi" w:hAnsiTheme="majorHAnsi" w:cstheme="majorHAnsi"/>
          <w:sz w:val="21"/>
          <w:szCs w:val="21"/>
          <w:lang w:val="en-US"/>
        </w:rPr>
        <w:t>troškova</w:t>
      </w:r>
      <w:proofErr w:type="spellEnd"/>
      <w:r w:rsidR="009333D5" w:rsidRPr="009333D5">
        <w:rPr>
          <w:rFonts w:asciiTheme="majorHAnsi" w:hAnsiTheme="majorHAnsi" w:cstheme="majorHAnsi"/>
          <w:sz w:val="21"/>
          <w:szCs w:val="21"/>
          <w:lang w:val="en-US"/>
        </w:rPr>
        <w:t xml:space="preserve"> </w:t>
      </w:r>
      <w:proofErr w:type="spellStart"/>
      <w:r w:rsidR="009333D5" w:rsidRPr="009333D5">
        <w:rPr>
          <w:rFonts w:asciiTheme="majorHAnsi" w:hAnsiTheme="majorHAnsi" w:cstheme="majorHAnsi"/>
          <w:sz w:val="21"/>
          <w:szCs w:val="21"/>
          <w:lang w:val="en-US"/>
        </w:rPr>
        <w:t>i</w:t>
      </w:r>
      <w:proofErr w:type="spellEnd"/>
      <w:r w:rsidR="009333D5" w:rsidRPr="009333D5">
        <w:rPr>
          <w:rFonts w:asciiTheme="majorHAnsi" w:hAnsiTheme="majorHAnsi" w:cstheme="majorHAnsi"/>
          <w:sz w:val="21"/>
          <w:szCs w:val="21"/>
          <w:lang w:val="en-US"/>
        </w:rPr>
        <w:t xml:space="preserve"> </w:t>
      </w:r>
      <w:proofErr w:type="spellStart"/>
      <w:r w:rsidR="009333D5" w:rsidRPr="009333D5">
        <w:rPr>
          <w:rFonts w:asciiTheme="majorHAnsi" w:hAnsiTheme="majorHAnsi" w:cstheme="majorHAnsi"/>
          <w:sz w:val="21"/>
          <w:szCs w:val="21"/>
          <w:lang w:val="en-US"/>
        </w:rPr>
        <w:t>fiksiranu</w:t>
      </w:r>
      <w:proofErr w:type="spellEnd"/>
      <w:r w:rsidR="009333D5" w:rsidRPr="009333D5">
        <w:rPr>
          <w:rFonts w:asciiTheme="majorHAnsi" w:hAnsiTheme="majorHAnsi" w:cstheme="majorHAnsi"/>
          <w:sz w:val="21"/>
          <w:szCs w:val="21"/>
          <w:lang w:val="en-US"/>
        </w:rPr>
        <w:t xml:space="preserve"> </w:t>
      </w:r>
      <w:proofErr w:type="spellStart"/>
      <w:r w:rsidR="009333D5" w:rsidRPr="009333D5">
        <w:rPr>
          <w:rFonts w:asciiTheme="majorHAnsi" w:hAnsiTheme="majorHAnsi" w:cstheme="majorHAnsi"/>
          <w:sz w:val="21"/>
          <w:szCs w:val="21"/>
          <w:lang w:val="en-US"/>
        </w:rPr>
        <w:t>verziju</w:t>
      </w:r>
      <w:proofErr w:type="spellEnd"/>
      <w:r w:rsidR="009333D5" w:rsidRPr="009333D5">
        <w:rPr>
          <w:rFonts w:asciiTheme="majorHAnsi" w:hAnsiTheme="majorHAnsi" w:cstheme="majorHAnsi"/>
          <w:sz w:val="21"/>
          <w:szCs w:val="21"/>
          <w:lang w:val="en-US"/>
        </w:rPr>
        <w:t xml:space="preserve"> </w:t>
      </w:r>
      <w:proofErr w:type="spellStart"/>
      <w:r w:rsidR="009333D5" w:rsidRPr="009333D5">
        <w:rPr>
          <w:rFonts w:asciiTheme="majorHAnsi" w:hAnsiTheme="majorHAnsi" w:cstheme="majorHAnsi"/>
          <w:sz w:val="21"/>
          <w:szCs w:val="21"/>
          <w:lang w:val="en-US"/>
        </w:rPr>
        <w:t>slike</w:t>
      </w:r>
      <w:proofErr w:type="spellEnd"/>
      <w:r w:rsidR="009333D5" w:rsidRPr="009333D5">
        <w:rPr>
          <w:rFonts w:asciiTheme="majorHAnsi" w:hAnsiTheme="majorHAnsi" w:cstheme="majorHAnsi"/>
          <w:sz w:val="21"/>
          <w:szCs w:val="21"/>
          <w:lang w:val="en-US"/>
        </w:rPr>
        <w:t xml:space="preserve"> (9-base:9.6.20250531, Gen2) </w:t>
      </w:r>
      <w:proofErr w:type="spellStart"/>
      <w:r w:rsidR="009333D5" w:rsidRPr="009333D5">
        <w:rPr>
          <w:rFonts w:asciiTheme="majorHAnsi" w:hAnsiTheme="majorHAnsi" w:cstheme="majorHAnsi"/>
          <w:sz w:val="21"/>
          <w:szCs w:val="21"/>
          <w:lang w:val="en-US"/>
        </w:rPr>
        <w:t>radi</w:t>
      </w:r>
      <w:proofErr w:type="spellEnd"/>
      <w:r w:rsidR="009333D5" w:rsidRPr="009333D5">
        <w:rPr>
          <w:rFonts w:asciiTheme="majorHAnsi" w:hAnsiTheme="majorHAnsi" w:cstheme="majorHAnsi"/>
          <w:sz w:val="21"/>
          <w:szCs w:val="21"/>
          <w:lang w:val="en-US"/>
        </w:rPr>
        <w:t xml:space="preserve"> </w:t>
      </w:r>
      <w:proofErr w:type="spellStart"/>
      <w:r w:rsidR="009333D5" w:rsidRPr="009333D5">
        <w:rPr>
          <w:rFonts w:asciiTheme="majorHAnsi" w:hAnsiTheme="majorHAnsi" w:cstheme="majorHAnsi"/>
          <w:sz w:val="21"/>
          <w:szCs w:val="21"/>
          <w:lang w:val="en-US"/>
        </w:rPr>
        <w:t>ponovljivosti</w:t>
      </w:r>
      <w:proofErr w:type="spellEnd"/>
      <w:r w:rsidR="009333D5" w:rsidRPr="009333D5">
        <w:rPr>
          <w:rFonts w:asciiTheme="majorHAnsi" w:hAnsiTheme="majorHAnsi" w:cstheme="majorHAnsi"/>
          <w:sz w:val="21"/>
          <w:szCs w:val="21"/>
          <w:lang w:val="en-US"/>
        </w:rPr>
        <w:t>.</w:t>
      </w:r>
    </w:p>
    <w:p w14:paraId="3E86B6AF" w14:textId="53951041" w:rsidR="00C47088" w:rsidRPr="009333D5" w:rsidRDefault="00C47088" w:rsidP="00C47088">
      <w:pPr>
        <w:pStyle w:val="Kod"/>
        <w:numPr>
          <w:ilvl w:val="0"/>
          <w:numId w:val="8"/>
        </w:numPr>
        <w:rPr>
          <w:rFonts w:asciiTheme="majorHAnsi" w:hAnsiTheme="majorHAnsi" w:cstheme="majorHAnsi"/>
          <w:sz w:val="21"/>
          <w:szCs w:val="21"/>
        </w:rPr>
      </w:pPr>
      <w:r w:rsidRPr="00E24C32">
        <w:rPr>
          <w:rFonts w:asciiTheme="majorHAnsi" w:hAnsiTheme="majorHAnsi" w:cstheme="majorHAnsi"/>
          <w:b/>
          <w:bCs/>
          <w:sz w:val="21"/>
          <w:szCs w:val="21"/>
        </w:rPr>
        <w:t>Izvršene naredbe:</w:t>
      </w:r>
    </w:p>
    <w:p w14:paraId="08BF774D" w14:textId="77777777" w:rsidR="009333D5" w:rsidRPr="00E24C32" w:rsidRDefault="009333D5" w:rsidP="009333D5">
      <w:pPr>
        <w:pStyle w:val="Kod"/>
        <w:ind w:left="720"/>
        <w:rPr>
          <w:rFonts w:asciiTheme="majorHAnsi" w:hAnsiTheme="majorHAnsi" w:cstheme="majorHAnsi"/>
          <w:sz w:val="21"/>
          <w:szCs w:val="21"/>
        </w:rPr>
      </w:pPr>
    </w:p>
    <w:p w14:paraId="0CCFB830" w14:textId="77777777" w:rsidR="009333D5" w:rsidRDefault="009333D5" w:rsidP="00376C00">
      <w:pPr>
        <w:pStyle w:val="Kod"/>
        <w:keepNext/>
        <w:keepLines w:val="0"/>
      </w:pPr>
      <w:r>
        <w:t xml:space="preserve">$ </w:t>
      </w:r>
      <w:proofErr w:type="spellStart"/>
      <w:r>
        <w:t>az</w:t>
      </w:r>
      <w:proofErr w:type="spellEnd"/>
      <w:r>
        <w:t xml:space="preserve"> </w:t>
      </w:r>
      <w:proofErr w:type="spellStart"/>
      <w:r>
        <w:t>group</w:t>
      </w:r>
      <w:proofErr w:type="spellEnd"/>
      <w:r>
        <w:t xml:space="preserve"> </w:t>
      </w:r>
      <w:proofErr w:type="spellStart"/>
      <w:r>
        <w:t>create</w:t>
      </w:r>
      <w:proofErr w:type="spellEnd"/>
      <w:r>
        <w:t xml:space="preserve"> -n NUX26-16-rg -l </w:t>
      </w:r>
      <w:proofErr w:type="spellStart"/>
      <w:r>
        <w:t>switzerlandnorth</w:t>
      </w:r>
      <w:proofErr w:type="spellEnd"/>
      <w:r>
        <w:t xml:space="preserve"> -o table</w:t>
      </w:r>
    </w:p>
    <w:p w14:paraId="17D9B101" w14:textId="77777777" w:rsidR="009333D5" w:rsidRDefault="009333D5" w:rsidP="00376C00">
      <w:pPr>
        <w:pStyle w:val="Kod"/>
        <w:keepNext/>
        <w:keepLines w:val="0"/>
      </w:pPr>
      <w:proofErr w:type="spellStart"/>
      <w:r>
        <w:t>Location</w:t>
      </w:r>
      <w:proofErr w:type="spellEnd"/>
      <w:r>
        <w:t xml:space="preserve">          Name</w:t>
      </w:r>
    </w:p>
    <w:p w14:paraId="1568233F" w14:textId="77777777" w:rsidR="009333D5" w:rsidRDefault="009333D5" w:rsidP="00376C00">
      <w:pPr>
        <w:pStyle w:val="Kod"/>
        <w:keepNext/>
        <w:keepLines w:val="0"/>
      </w:pPr>
      <w:r>
        <w:t>----------------  -----------</w:t>
      </w:r>
    </w:p>
    <w:p w14:paraId="571CDDFC" w14:textId="77777777" w:rsidR="009333D5" w:rsidRDefault="009333D5" w:rsidP="00376C00">
      <w:pPr>
        <w:pStyle w:val="Kod"/>
        <w:keepNext/>
        <w:keepLines w:val="0"/>
      </w:pPr>
      <w:proofErr w:type="spellStart"/>
      <w:r>
        <w:t>switzerlandnorth</w:t>
      </w:r>
      <w:proofErr w:type="spellEnd"/>
      <w:r>
        <w:t xml:space="preserve">  NUX26-16-rg</w:t>
      </w:r>
    </w:p>
    <w:p w14:paraId="097CEBEF" w14:textId="77777777" w:rsidR="009333D5" w:rsidRDefault="009333D5" w:rsidP="00376C00">
      <w:pPr>
        <w:pStyle w:val="Kod"/>
        <w:keepNext/>
        <w:keepLines w:val="0"/>
      </w:pPr>
    </w:p>
    <w:p w14:paraId="1873EC12" w14:textId="77777777" w:rsidR="009333D5" w:rsidRDefault="009333D5" w:rsidP="00376C00">
      <w:pPr>
        <w:pStyle w:val="Kod"/>
        <w:keepNext/>
        <w:keepLines w:val="0"/>
      </w:pPr>
      <w:r>
        <w:t xml:space="preserve">$ </w:t>
      </w:r>
      <w:proofErr w:type="spellStart"/>
      <w:r>
        <w:t>az</w:t>
      </w:r>
      <w:proofErr w:type="spellEnd"/>
      <w:r>
        <w:t xml:space="preserve"> </w:t>
      </w:r>
      <w:proofErr w:type="spellStart"/>
      <w:r>
        <w:t>vm</w:t>
      </w:r>
      <w:proofErr w:type="spellEnd"/>
      <w:r>
        <w:t xml:space="preserve"> </w:t>
      </w:r>
      <w:proofErr w:type="spellStart"/>
      <w:r>
        <w:t>image</w:t>
      </w:r>
      <w:proofErr w:type="spellEnd"/>
      <w:r>
        <w:t xml:space="preserve"> show --</w:t>
      </w:r>
      <w:proofErr w:type="spellStart"/>
      <w:r>
        <w:t>urn</w:t>
      </w:r>
      <w:proofErr w:type="spellEnd"/>
      <w:r>
        <w:t xml:space="preserve"> resf:rockylinux-x86_64:9-base:9.6.20250531 --</w:t>
      </w:r>
      <w:proofErr w:type="spellStart"/>
      <w:r>
        <w:t>query</w:t>
      </w:r>
      <w:proofErr w:type="spellEnd"/>
      <w:r>
        <w:t xml:space="preserve"> </w:t>
      </w:r>
      <w:proofErr w:type="spellStart"/>
      <w:r>
        <w:t>hyperVGeneration</w:t>
      </w:r>
      <w:proofErr w:type="spellEnd"/>
      <w:r>
        <w:t xml:space="preserve"> -o </w:t>
      </w:r>
      <w:proofErr w:type="spellStart"/>
      <w:r>
        <w:t>tsv</w:t>
      </w:r>
      <w:proofErr w:type="spellEnd"/>
    </w:p>
    <w:p w14:paraId="32342384" w14:textId="77777777" w:rsidR="009333D5" w:rsidRDefault="009333D5" w:rsidP="00376C00">
      <w:pPr>
        <w:pStyle w:val="Kod"/>
        <w:keepNext/>
        <w:keepLines w:val="0"/>
      </w:pPr>
      <w:r>
        <w:t>V2</w:t>
      </w:r>
    </w:p>
    <w:p w14:paraId="1543428B" w14:textId="77777777" w:rsidR="009333D5" w:rsidRDefault="009333D5" w:rsidP="00376C00">
      <w:pPr>
        <w:pStyle w:val="Kod"/>
        <w:keepNext/>
        <w:keepLines w:val="0"/>
      </w:pPr>
    </w:p>
    <w:p w14:paraId="505C7BD4" w14:textId="77777777" w:rsidR="009333D5" w:rsidRDefault="009333D5" w:rsidP="00376C00">
      <w:pPr>
        <w:pStyle w:val="Kod"/>
        <w:keepNext/>
        <w:keepLines w:val="0"/>
      </w:pPr>
      <w:r>
        <w:t xml:space="preserve">$ </w:t>
      </w:r>
      <w:proofErr w:type="spellStart"/>
      <w:r>
        <w:t>az</w:t>
      </w:r>
      <w:proofErr w:type="spellEnd"/>
      <w:r>
        <w:t xml:space="preserve"> </w:t>
      </w:r>
      <w:proofErr w:type="spellStart"/>
      <w:r>
        <w:t>vm</w:t>
      </w:r>
      <w:proofErr w:type="spellEnd"/>
      <w:r>
        <w:t xml:space="preserve"> </w:t>
      </w:r>
      <w:proofErr w:type="spellStart"/>
      <w:r>
        <w:t>create</w:t>
      </w:r>
      <w:proofErr w:type="spellEnd"/>
      <w:r>
        <w:t xml:space="preserve"> -g NUX26-16-rg -n NUX26-16-vm1 \</w:t>
      </w:r>
    </w:p>
    <w:p w14:paraId="070749BD" w14:textId="77777777" w:rsidR="009333D5" w:rsidRDefault="009333D5" w:rsidP="00376C00">
      <w:pPr>
        <w:pStyle w:val="Kod"/>
        <w:keepNext/>
        <w:keepLines w:val="0"/>
      </w:pPr>
      <w:r>
        <w:t xml:space="preserve">    --</w:t>
      </w:r>
      <w:proofErr w:type="spellStart"/>
      <w:r>
        <w:t>image</w:t>
      </w:r>
      <w:proofErr w:type="spellEnd"/>
      <w:r>
        <w:t xml:space="preserve"> resf:rockylinux-x86_64:9-base:9.6.20250531 \</w:t>
      </w:r>
    </w:p>
    <w:p w14:paraId="3DA48358" w14:textId="77777777" w:rsidR="009333D5" w:rsidRDefault="009333D5" w:rsidP="00376C00">
      <w:pPr>
        <w:pStyle w:val="Kod"/>
        <w:keepNext/>
        <w:keepLines w:val="0"/>
      </w:pPr>
      <w:r>
        <w:t xml:space="preserve">    --</w:t>
      </w:r>
      <w:proofErr w:type="spellStart"/>
      <w:r>
        <w:t>size</w:t>
      </w:r>
      <w:proofErr w:type="spellEnd"/>
      <w:r>
        <w:t xml:space="preserve"> Standard_B2ats_v2 --</w:t>
      </w:r>
      <w:proofErr w:type="spellStart"/>
      <w:r>
        <w:t>security-type</w:t>
      </w:r>
      <w:proofErr w:type="spellEnd"/>
      <w:r>
        <w:t xml:space="preserve"> </w:t>
      </w:r>
      <w:proofErr w:type="spellStart"/>
      <w:r>
        <w:t>TrustedLaunch</w:t>
      </w:r>
      <w:proofErr w:type="spellEnd"/>
      <w:r>
        <w:t xml:space="preserve"> \</w:t>
      </w:r>
    </w:p>
    <w:p w14:paraId="6B4F9CD6" w14:textId="77777777" w:rsidR="009333D5" w:rsidRDefault="009333D5" w:rsidP="00376C00">
      <w:pPr>
        <w:pStyle w:val="Kod"/>
        <w:keepNext/>
        <w:keepLines w:val="0"/>
      </w:pPr>
      <w:r>
        <w:t xml:space="preserve">    --</w:t>
      </w:r>
      <w:proofErr w:type="spellStart"/>
      <w:r>
        <w:t>admin-username</w:t>
      </w:r>
      <w:proofErr w:type="spellEnd"/>
      <w:r>
        <w:t xml:space="preserve"> </w:t>
      </w:r>
      <w:proofErr w:type="spellStart"/>
      <w:r>
        <w:t>azureuser</w:t>
      </w:r>
      <w:proofErr w:type="spellEnd"/>
      <w:r>
        <w:t xml:space="preserve"> --</w:t>
      </w:r>
      <w:proofErr w:type="spellStart"/>
      <w:r>
        <w:t>generate-ssh-keys</w:t>
      </w:r>
      <w:proofErr w:type="spellEnd"/>
      <w:r>
        <w:t xml:space="preserve"> \</w:t>
      </w:r>
    </w:p>
    <w:p w14:paraId="68409DB9" w14:textId="77777777" w:rsidR="009333D5" w:rsidRDefault="009333D5" w:rsidP="00376C00">
      <w:pPr>
        <w:pStyle w:val="Kod"/>
        <w:keepNext/>
        <w:keepLines w:val="0"/>
      </w:pPr>
      <w:r>
        <w:t xml:space="preserve">    --</w:t>
      </w:r>
      <w:proofErr w:type="spellStart"/>
      <w:r>
        <w:t>public-ip-sku</w:t>
      </w:r>
      <w:proofErr w:type="spellEnd"/>
      <w:r>
        <w:t xml:space="preserve"> Standard --</w:t>
      </w:r>
      <w:proofErr w:type="spellStart"/>
      <w:r>
        <w:t>public-ip-address</w:t>
      </w:r>
      <w:proofErr w:type="spellEnd"/>
      <w:r>
        <w:t xml:space="preserve"> NUX26-16-pip \</w:t>
      </w:r>
    </w:p>
    <w:p w14:paraId="11EFB646" w14:textId="77777777" w:rsidR="009333D5" w:rsidRDefault="009333D5" w:rsidP="00376C00">
      <w:pPr>
        <w:pStyle w:val="Kod"/>
        <w:keepNext/>
        <w:keepLines w:val="0"/>
      </w:pPr>
      <w:r>
        <w:t xml:space="preserve">    --</w:t>
      </w:r>
      <w:proofErr w:type="spellStart"/>
      <w:r>
        <w:t>nsg</w:t>
      </w:r>
      <w:proofErr w:type="spellEnd"/>
      <w:r>
        <w:t xml:space="preserve"> NUX26-16-nsg --</w:t>
      </w:r>
      <w:proofErr w:type="spellStart"/>
      <w:r>
        <w:t>nsg-rule</w:t>
      </w:r>
      <w:proofErr w:type="spellEnd"/>
      <w:r>
        <w:t xml:space="preserve"> SSH \</w:t>
      </w:r>
    </w:p>
    <w:p w14:paraId="34305CC5" w14:textId="77777777" w:rsidR="009333D5" w:rsidRDefault="009333D5" w:rsidP="00376C00">
      <w:pPr>
        <w:pStyle w:val="Kod"/>
        <w:keepNext/>
        <w:keepLines w:val="0"/>
      </w:pPr>
      <w:r>
        <w:t xml:space="preserve">    --</w:t>
      </w:r>
      <w:proofErr w:type="spellStart"/>
      <w:r>
        <w:t>vnet-name</w:t>
      </w:r>
      <w:proofErr w:type="spellEnd"/>
      <w:r>
        <w:t xml:space="preserve"> NUX26-16-vnet --</w:t>
      </w:r>
      <w:proofErr w:type="spellStart"/>
      <w:r>
        <w:t>subnet</w:t>
      </w:r>
      <w:proofErr w:type="spellEnd"/>
      <w:r>
        <w:t xml:space="preserve"> NUX26-16-subnet \</w:t>
      </w:r>
    </w:p>
    <w:p w14:paraId="3E63B407" w14:textId="77777777" w:rsidR="009333D5" w:rsidRDefault="009333D5" w:rsidP="00376C00">
      <w:pPr>
        <w:pStyle w:val="Kod"/>
        <w:keepNext/>
        <w:keepLines w:val="0"/>
      </w:pPr>
      <w:r>
        <w:t xml:space="preserve">    --</w:t>
      </w:r>
      <w:proofErr w:type="spellStart"/>
      <w:r>
        <w:t>storage-sku</w:t>
      </w:r>
      <w:proofErr w:type="spellEnd"/>
      <w:r>
        <w:t xml:space="preserve"> </w:t>
      </w:r>
      <w:proofErr w:type="spellStart"/>
      <w:r>
        <w:t>Standard_LRS</w:t>
      </w:r>
      <w:proofErr w:type="spellEnd"/>
      <w:r>
        <w:t xml:space="preserve"> -o table</w:t>
      </w:r>
    </w:p>
    <w:p w14:paraId="11FE4ECE" w14:textId="77777777" w:rsidR="009333D5" w:rsidRDefault="009333D5" w:rsidP="00376C00">
      <w:pPr>
        <w:pStyle w:val="Kod"/>
        <w:keepNext/>
        <w:keepLines w:val="0"/>
      </w:pPr>
      <w:proofErr w:type="spellStart"/>
      <w:r>
        <w:t>ResourceGroup</w:t>
      </w:r>
      <w:proofErr w:type="spellEnd"/>
      <w:r>
        <w:t xml:space="preserve">  </w:t>
      </w:r>
      <w:proofErr w:type="spellStart"/>
      <w:r>
        <w:t>PowerState</w:t>
      </w:r>
      <w:proofErr w:type="spellEnd"/>
      <w:r>
        <w:t xml:space="preserve">  </w:t>
      </w:r>
      <w:proofErr w:type="spellStart"/>
      <w:r>
        <w:t>PublicIpAddress</w:t>
      </w:r>
      <w:proofErr w:type="spellEnd"/>
      <w:r>
        <w:t xml:space="preserve">  </w:t>
      </w:r>
      <w:proofErr w:type="spellStart"/>
      <w:r>
        <w:t>PrivateIpAddress</w:t>
      </w:r>
      <w:proofErr w:type="spellEnd"/>
      <w:r>
        <w:t xml:space="preserve">  </w:t>
      </w:r>
      <w:proofErr w:type="spellStart"/>
      <w:r>
        <w:t>Location</w:t>
      </w:r>
      <w:proofErr w:type="spellEnd"/>
    </w:p>
    <w:p w14:paraId="6421FBA4" w14:textId="77777777" w:rsidR="009333D5" w:rsidRDefault="009333D5" w:rsidP="00376C00">
      <w:pPr>
        <w:pStyle w:val="Kod"/>
        <w:keepNext/>
        <w:keepLines w:val="0"/>
      </w:pPr>
      <w:r>
        <w:t>-------------  ----------  ---------------  ----------------  ----------------</w:t>
      </w:r>
    </w:p>
    <w:p w14:paraId="06BFB55F" w14:textId="77777777" w:rsidR="009333D5" w:rsidRDefault="009333D5" w:rsidP="00376C00">
      <w:pPr>
        <w:pStyle w:val="Kod"/>
        <w:keepNext/>
        <w:keepLines w:val="0"/>
      </w:pPr>
      <w:r>
        <w:t xml:space="preserve">NUX26-16-rg    VM </w:t>
      </w:r>
      <w:proofErr w:type="spellStart"/>
      <w:r>
        <w:t>running</w:t>
      </w:r>
      <w:proofErr w:type="spellEnd"/>
      <w:r>
        <w:t xml:space="preserve">  51.107.91.110    10.0.0.4          </w:t>
      </w:r>
      <w:proofErr w:type="spellStart"/>
      <w:r>
        <w:t>switzerlandnorth</w:t>
      </w:r>
      <w:proofErr w:type="spellEnd"/>
    </w:p>
    <w:p w14:paraId="039DBB7B" w14:textId="77777777" w:rsidR="009333D5" w:rsidRDefault="009333D5" w:rsidP="00376C00">
      <w:pPr>
        <w:pStyle w:val="Kod"/>
        <w:keepNext/>
        <w:keepLines w:val="0"/>
      </w:pPr>
    </w:p>
    <w:p w14:paraId="552E197A" w14:textId="77777777" w:rsidR="009333D5" w:rsidRDefault="009333D5" w:rsidP="00376C00">
      <w:pPr>
        <w:pStyle w:val="Kod"/>
        <w:keepNext/>
        <w:keepLines w:val="0"/>
      </w:pPr>
      <w:r>
        <w:t xml:space="preserve">$ </w:t>
      </w:r>
      <w:proofErr w:type="spellStart"/>
      <w:r>
        <w:t>az</w:t>
      </w:r>
      <w:proofErr w:type="spellEnd"/>
      <w:r>
        <w:t xml:space="preserve"> </w:t>
      </w:r>
      <w:proofErr w:type="spellStart"/>
      <w:r>
        <w:t>vm</w:t>
      </w:r>
      <w:proofErr w:type="spellEnd"/>
      <w:r>
        <w:t xml:space="preserve"> disk </w:t>
      </w:r>
      <w:proofErr w:type="spellStart"/>
      <w:r>
        <w:t>attach</w:t>
      </w:r>
      <w:proofErr w:type="spellEnd"/>
      <w:r>
        <w:t xml:space="preserve"> -g NUX26-16-rg --</w:t>
      </w:r>
      <w:proofErr w:type="spellStart"/>
      <w:r>
        <w:t>vm-name</w:t>
      </w:r>
      <w:proofErr w:type="spellEnd"/>
      <w:r>
        <w:t xml:space="preserve"> NUX26-16-vm1 \</w:t>
      </w:r>
    </w:p>
    <w:p w14:paraId="64943536" w14:textId="77777777" w:rsidR="009333D5" w:rsidRDefault="009333D5" w:rsidP="00376C00">
      <w:pPr>
        <w:pStyle w:val="Kod"/>
        <w:keepNext/>
        <w:keepLines w:val="0"/>
      </w:pPr>
      <w:r>
        <w:t xml:space="preserve">    --</w:t>
      </w:r>
      <w:proofErr w:type="spellStart"/>
      <w:r>
        <w:t>name</w:t>
      </w:r>
      <w:proofErr w:type="spellEnd"/>
      <w:r>
        <w:t xml:space="preserve"> NUX26-16-datadisk --</w:t>
      </w:r>
      <w:proofErr w:type="spellStart"/>
      <w:r>
        <w:t>new</w:t>
      </w:r>
      <w:proofErr w:type="spellEnd"/>
      <w:r>
        <w:t xml:space="preserve"> --</w:t>
      </w:r>
      <w:proofErr w:type="spellStart"/>
      <w:r>
        <w:t>size-gb</w:t>
      </w:r>
      <w:proofErr w:type="spellEnd"/>
      <w:r>
        <w:t xml:space="preserve"> 4 --</w:t>
      </w:r>
      <w:proofErr w:type="spellStart"/>
      <w:r>
        <w:t>sku</w:t>
      </w:r>
      <w:proofErr w:type="spellEnd"/>
      <w:r>
        <w:t xml:space="preserve"> </w:t>
      </w:r>
      <w:proofErr w:type="spellStart"/>
      <w:r>
        <w:t>Standard_LRS</w:t>
      </w:r>
      <w:proofErr w:type="spellEnd"/>
      <w:r>
        <w:t xml:space="preserve"> --</w:t>
      </w:r>
      <w:proofErr w:type="spellStart"/>
      <w:r>
        <w:t>lun</w:t>
      </w:r>
      <w:proofErr w:type="spellEnd"/>
      <w:r>
        <w:t xml:space="preserve"> 0 -o table</w:t>
      </w:r>
    </w:p>
    <w:p w14:paraId="6563C79D" w14:textId="082905EF" w:rsidR="009333D5" w:rsidRDefault="009333D5" w:rsidP="00376C00">
      <w:pPr>
        <w:pStyle w:val="Kod"/>
        <w:keepNext/>
        <w:keepLines w:val="0"/>
      </w:pPr>
      <w:r>
        <w:t>(uspjeh — prazan ispis)</w:t>
      </w:r>
    </w:p>
    <w:p w14:paraId="597FC761" w14:textId="77777777" w:rsidR="009333D5" w:rsidRDefault="009333D5" w:rsidP="0000717C">
      <w:pPr>
        <w:pStyle w:val="Kod"/>
      </w:pPr>
    </w:p>
    <w:p w14:paraId="3D526E9D" w14:textId="77777777" w:rsidR="00987EFC" w:rsidRDefault="00987EFC" w:rsidP="0000717C">
      <w:pPr>
        <w:pStyle w:val="Kod"/>
      </w:pPr>
    </w:p>
    <w:p w14:paraId="644C7818" w14:textId="77777777" w:rsidR="00376C00" w:rsidRDefault="00376C00" w:rsidP="00987EFC">
      <w:pPr>
        <w:rPr>
          <w:rFonts w:asciiTheme="majorHAnsi" w:hAnsiTheme="majorHAnsi" w:cstheme="majorHAnsi"/>
          <w:b/>
          <w:bCs/>
          <w:szCs w:val="21"/>
          <w:lang w:val="hr-HR"/>
        </w:rPr>
      </w:pPr>
    </w:p>
    <w:p w14:paraId="2646B094" w14:textId="77777777" w:rsidR="00376C00" w:rsidRDefault="00376C00" w:rsidP="00987EFC">
      <w:pPr>
        <w:rPr>
          <w:rFonts w:asciiTheme="majorHAnsi" w:hAnsiTheme="majorHAnsi" w:cstheme="majorHAnsi"/>
          <w:b/>
          <w:bCs/>
          <w:szCs w:val="21"/>
          <w:lang w:val="hr-HR"/>
        </w:rPr>
      </w:pPr>
    </w:p>
    <w:p w14:paraId="52683CC2" w14:textId="77777777" w:rsidR="00376C00" w:rsidRDefault="00376C00" w:rsidP="00987EFC">
      <w:pPr>
        <w:rPr>
          <w:rFonts w:asciiTheme="majorHAnsi" w:hAnsiTheme="majorHAnsi" w:cstheme="majorHAnsi"/>
          <w:b/>
          <w:bCs/>
          <w:szCs w:val="21"/>
          <w:lang w:val="hr-HR"/>
        </w:rPr>
      </w:pPr>
    </w:p>
    <w:p w14:paraId="3DA99594" w14:textId="77777777" w:rsidR="00376C00" w:rsidRDefault="00376C00" w:rsidP="00987EFC">
      <w:pPr>
        <w:rPr>
          <w:rFonts w:asciiTheme="majorHAnsi" w:hAnsiTheme="majorHAnsi" w:cstheme="majorHAnsi"/>
          <w:b/>
          <w:bCs/>
          <w:szCs w:val="21"/>
          <w:lang w:val="hr-HR"/>
        </w:rPr>
      </w:pPr>
    </w:p>
    <w:p w14:paraId="4215641A" w14:textId="77777777" w:rsidR="00376C00" w:rsidRDefault="00376C00" w:rsidP="00987EFC">
      <w:pPr>
        <w:rPr>
          <w:rFonts w:asciiTheme="majorHAnsi" w:hAnsiTheme="majorHAnsi" w:cstheme="majorHAnsi"/>
          <w:b/>
          <w:bCs/>
          <w:szCs w:val="21"/>
          <w:lang w:val="hr-HR"/>
        </w:rPr>
      </w:pPr>
    </w:p>
    <w:p w14:paraId="1469711F" w14:textId="77777777" w:rsidR="00376C00" w:rsidRDefault="00376C00" w:rsidP="00987EFC">
      <w:pPr>
        <w:rPr>
          <w:rFonts w:asciiTheme="majorHAnsi" w:hAnsiTheme="majorHAnsi" w:cstheme="majorHAnsi"/>
          <w:b/>
          <w:bCs/>
          <w:szCs w:val="21"/>
          <w:lang w:val="hr-HR"/>
        </w:rPr>
      </w:pPr>
    </w:p>
    <w:p w14:paraId="705AEE87" w14:textId="77777777" w:rsidR="00376C00" w:rsidRDefault="00376C00" w:rsidP="00987EFC">
      <w:pPr>
        <w:rPr>
          <w:rFonts w:asciiTheme="majorHAnsi" w:hAnsiTheme="majorHAnsi" w:cstheme="majorHAnsi"/>
          <w:b/>
          <w:bCs/>
          <w:szCs w:val="21"/>
          <w:lang w:val="hr-HR"/>
        </w:rPr>
      </w:pPr>
    </w:p>
    <w:p w14:paraId="07D139C2" w14:textId="77777777" w:rsidR="00376C00" w:rsidRDefault="00376C00" w:rsidP="00987EFC">
      <w:pPr>
        <w:rPr>
          <w:rFonts w:asciiTheme="majorHAnsi" w:hAnsiTheme="majorHAnsi" w:cstheme="majorHAnsi"/>
          <w:b/>
          <w:bCs/>
          <w:szCs w:val="21"/>
          <w:lang w:val="hr-HR"/>
        </w:rPr>
      </w:pPr>
    </w:p>
    <w:p w14:paraId="3BE8AB13" w14:textId="77777777" w:rsidR="00376C00" w:rsidRDefault="00376C00" w:rsidP="00987EFC">
      <w:pPr>
        <w:rPr>
          <w:rFonts w:asciiTheme="majorHAnsi" w:hAnsiTheme="majorHAnsi" w:cstheme="majorHAnsi"/>
          <w:b/>
          <w:bCs/>
          <w:szCs w:val="21"/>
          <w:lang w:val="hr-HR"/>
        </w:rPr>
      </w:pPr>
    </w:p>
    <w:p w14:paraId="2C4528CE" w14:textId="19ADCEF1" w:rsidR="009333D5" w:rsidRPr="00987EFC" w:rsidRDefault="009333D5" w:rsidP="00987EFC">
      <w:pPr>
        <w:rPr>
          <w:rFonts w:ascii="Consolas" w:hAnsi="Consolas"/>
          <w:sz w:val="18"/>
          <w:szCs w:val="18"/>
          <w:lang w:val="en-HR"/>
        </w:rPr>
      </w:pPr>
      <w:r w:rsidRPr="00E24C32">
        <w:rPr>
          <w:rFonts w:asciiTheme="majorHAnsi" w:hAnsiTheme="majorHAnsi" w:cstheme="majorHAnsi"/>
          <w:b/>
          <w:bCs/>
          <w:szCs w:val="21"/>
          <w:lang w:val="hr-HR"/>
        </w:rPr>
        <w:lastRenderedPageBreak/>
        <w:t xml:space="preserve">Korak </w:t>
      </w:r>
      <w:r>
        <w:rPr>
          <w:rFonts w:asciiTheme="majorHAnsi" w:hAnsiTheme="majorHAnsi" w:cstheme="majorHAnsi"/>
          <w:b/>
          <w:bCs/>
          <w:szCs w:val="21"/>
        </w:rPr>
        <w:t>3</w:t>
      </w:r>
      <w:r w:rsidRPr="00E24C32">
        <w:rPr>
          <w:rFonts w:asciiTheme="majorHAnsi" w:hAnsiTheme="majorHAnsi" w:cstheme="majorHAnsi"/>
          <w:b/>
          <w:bCs/>
          <w:szCs w:val="21"/>
          <w:lang w:val="hr-HR"/>
        </w:rPr>
        <w:t xml:space="preserve">: </w:t>
      </w:r>
      <w:r w:rsidR="00987EFC" w:rsidRPr="008A0E52">
        <w:rPr>
          <w:b/>
          <w:bCs/>
          <w:lang w:val="en-HR"/>
        </w:rPr>
        <w:t>Priprema VM-a i identifikacija diska</w:t>
      </w:r>
    </w:p>
    <w:p w14:paraId="743B2E64" w14:textId="4633C5D9" w:rsidR="009333D5" w:rsidRPr="00E24C32" w:rsidRDefault="009333D5" w:rsidP="009333D5">
      <w:pPr>
        <w:pStyle w:val="Kod"/>
        <w:numPr>
          <w:ilvl w:val="0"/>
          <w:numId w:val="8"/>
        </w:numPr>
        <w:rPr>
          <w:rFonts w:asciiTheme="majorHAnsi" w:hAnsiTheme="majorHAnsi" w:cstheme="majorHAnsi"/>
          <w:sz w:val="21"/>
          <w:szCs w:val="21"/>
        </w:rPr>
      </w:pPr>
      <w:r w:rsidRPr="00E24C32">
        <w:rPr>
          <w:rFonts w:asciiTheme="majorHAnsi" w:hAnsiTheme="majorHAnsi" w:cstheme="majorHAnsi"/>
          <w:b/>
          <w:bCs/>
          <w:sz w:val="21"/>
          <w:szCs w:val="21"/>
        </w:rPr>
        <w:t>Opis i cilj:</w:t>
      </w:r>
      <w:r w:rsidRPr="00E24C32">
        <w:rPr>
          <w:rFonts w:asciiTheme="majorHAnsi" w:hAnsiTheme="majorHAnsi" w:cstheme="majorHAnsi"/>
          <w:sz w:val="21"/>
          <w:szCs w:val="21"/>
        </w:rPr>
        <w:t xml:space="preserve"> </w:t>
      </w:r>
      <w:proofErr w:type="spellStart"/>
      <w:r w:rsidRPr="009333D5">
        <w:rPr>
          <w:rFonts w:asciiTheme="majorHAnsi" w:hAnsiTheme="majorHAnsi" w:cstheme="majorHAnsi"/>
          <w:sz w:val="21"/>
          <w:szCs w:val="21"/>
          <w:lang w:val="en-US"/>
        </w:rPr>
        <w:t>Pripremiti</w:t>
      </w:r>
      <w:proofErr w:type="spellEnd"/>
      <w:r w:rsidRPr="009333D5">
        <w:rPr>
          <w:rFonts w:asciiTheme="majorHAnsi" w:hAnsiTheme="majorHAnsi" w:cstheme="majorHAnsi"/>
          <w:sz w:val="21"/>
          <w:szCs w:val="21"/>
          <w:lang w:val="en-US"/>
        </w:rPr>
        <w:t xml:space="preserve"> VM (</w:t>
      </w:r>
      <w:proofErr w:type="spellStart"/>
      <w:r w:rsidRPr="009333D5">
        <w:rPr>
          <w:rFonts w:asciiTheme="majorHAnsi" w:hAnsiTheme="majorHAnsi" w:cstheme="majorHAnsi"/>
          <w:sz w:val="21"/>
          <w:szCs w:val="21"/>
          <w:lang w:val="en-US"/>
        </w:rPr>
        <w:t>instalirati</w:t>
      </w:r>
      <w:proofErr w:type="spellEnd"/>
      <w:r w:rsidRPr="009333D5">
        <w:rPr>
          <w:rFonts w:asciiTheme="majorHAnsi" w:hAnsiTheme="majorHAnsi" w:cstheme="majorHAnsi"/>
          <w:sz w:val="21"/>
          <w:szCs w:val="21"/>
          <w:lang w:val="en-US"/>
        </w:rPr>
        <w:t> </w:t>
      </w:r>
      <w:proofErr w:type="spellStart"/>
      <w:r w:rsidRPr="009333D5">
        <w:rPr>
          <w:lang w:val="en-US"/>
        </w:rPr>
        <w:t>cryptsetup</w:t>
      </w:r>
      <w:proofErr w:type="spellEnd"/>
      <w:r w:rsidRPr="009333D5">
        <w:rPr>
          <w:rFonts w:asciiTheme="majorHAnsi" w:hAnsiTheme="majorHAnsi" w:cstheme="majorHAnsi"/>
          <w:sz w:val="21"/>
          <w:szCs w:val="21"/>
          <w:lang w:val="en-US"/>
        </w:rPr>
        <w:t xml:space="preserve">) </w:t>
      </w:r>
      <w:proofErr w:type="spellStart"/>
      <w:r w:rsidRPr="009333D5">
        <w:rPr>
          <w:rFonts w:asciiTheme="majorHAnsi" w:hAnsiTheme="majorHAnsi" w:cstheme="majorHAnsi"/>
          <w:sz w:val="21"/>
          <w:szCs w:val="21"/>
          <w:lang w:val="en-US"/>
        </w:rPr>
        <w:t>i</w:t>
      </w:r>
      <w:proofErr w:type="spellEnd"/>
      <w:r w:rsidRPr="009333D5">
        <w:rPr>
          <w:rFonts w:asciiTheme="majorHAnsi" w:hAnsiTheme="majorHAnsi" w:cstheme="majorHAnsi"/>
          <w:sz w:val="21"/>
          <w:szCs w:val="21"/>
          <w:lang w:val="en-US"/>
        </w:rPr>
        <w:t xml:space="preserve"> </w:t>
      </w:r>
      <w:proofErr w:type="spellStart"/>
      <w:r w:rsidRPr="009333D5">
        <w:rPr>
          <w:rFonts w:asciiTheme="majorHAnsi" w:hAnsiTheme="majorHAnsi" w:cstheme="majorHAnsi"/>
          <w:sz w:val="21"/>
          <w:szCs w:val="21"/>
          <w:lang w:val="en-US"/>
        </w:rPr>
        <w:t>sigurno</w:t>
      </w:r>
      <w:proofErr w:type="spellEnd"/>
      <w:r w:rsidRPr="009333D5">
        <w:rPr>
          <w:rFonts w:asciiTheme="majorHAnsi" w:hAnsiTheme="majorHAnsi" w:cstheme="majorHAnsi"/>
          <w:sz w:val="21"/>
          <w:szCs w:val="21"/>
          <w:lang w:val="en-US"/>
        </w:rPr>
        <w:t xml:space="preserve"> </w:t>
      </w:r>
      <w:proofErr w:type="spellStart"/>
      <w:r w:rsidRPr="009333D5">
        <w:rPr>
          <w:rFonts w:asciiTheme="majorHAnsi" w:hAnsiTheme="majorHAnsi" w:cstheme="majorHAnsi"/>
          <w:sz w:val="21"/>
          <w:szCs w:val="21"/>
          <w:lang w:val="en-US"/>
        </w:rPr>
        <w:t>identificirati</w:t>
      </w:r>
      <w:proofErr w:type="spellEnd"/>
      <w:r w:rsidRPr="009333D5">
        <w:rPr>
          <w:rFonts w:asciiTheme="majorHAnsi" w:hAnsiTheme="majorHAnsi" w:cstheme="majorHAnsi"/>
          <w:sz w:val="21"/>
          <w:szCs w:val="21"/>
          <w:lang w:val="en-US"/>
        </w:rPr>
        <w:t xml:space="preserve"> </w:t>
      </w:r>
      <w:proofErr w:type="spellStart"/>
      <w:r w:rsidRPr="009333D5">
        <w:rPr>
          <w:rFonts w:asciiTheme="majorHAnsi" w:hAnsiTheme="majorHAnsi" w:cstheme="majorHAnsi"/>
          <w:sz w:val="21"/>
          <w:szCs w:val="21"/>
          <w:lang w:val="en-US"/>
        </w:rPr>
        <w:t>prazan</w:t>
      </w:r>
      <w:proofErr w:type="spellEnd"/>
      <w:r w:rsidRPr="009333D5">
        <w:rPr>
          <w:rFonts w:asciiTheme="majorHAnsi" w:hAnsiTheme="majorHAnsi" w:cstheme="majorHAnsi"/>
          <w:sz w:val="21"/>
          <w:szCs w:val="21"/>
          <w:lang w:val="en-US"/>
        </w:rPr>
        <w:t xml:space="preserve"> </w:t>
      </w:r>
      <w:proofErr w:type="spellStart"/>
      <w:r w:rsidRPr="009333D5">
        <w:rPr>
          <w:rFonts w:asciiTheme="majorHAnsi" w:hAnsiTheme="majorHAnsi" w:cstheme="majorHAnsi"/>
          <w:sz w:val="21"/>
          <w:szCs w:val="21"/>
          <w:lang w:val="en-US"/>
        </w:rPr>
        <w:t>dodatni</w:t>
      </w:r>
      <w:proofErr w:type="spellEnd"/>
      <w:r w:rsidRPr="009333D5">
        <w:rPr>
          <w:rFonts w:asciiTheme="majorHAnsi" w:hAnsiTheme="majorHAnsi" w:cstheme="majorHAnsi"/>
          <w:sz w:val="21"/>
          <w:szCs w:val="21"/>
          <w:lang w:val="en-US"/>
        </w:rPr>
        <w:t xml:space="preserve"> disk </w:t>
      </w:r>
      <w:proofErr w:type="spellStart"/>
      <w:r w:rsidRPr="009333D5">
        <w:rPr>
          <w:rFonts w:asciiTheme="majorHAnsi" w:hAnsiTheme="majorHAnsi" w:cstheme="majorHAnsi"/>
          <w:sz w:val="21"/>
          <w:szCs w:val="21"/>
          <w:lang w:val="en-US"/>
        </w:rPr>
        <w:t>preko</w:t>
      </w:r>
      <w:proofErr w:type="spellEnd"/>
      <w:r w:rsidRPr="009333D5">
        <w:rPr>
          <w:rFonts w:asciiTheme="majorHAnsi" w:hAnsiTheme="majorHAnsi" w:cstheme="majorHAnsi"/>
          <w:sz w:val="21"/>
          <w:szCs w:val="21"/>
          <w:lang w:val="en-US"/>
        </w:rPr>
        <w:t xml:space="preserve"> </w:t>
      </w:r>
      <w:proofErr w:type="spellStart"/>
      <w:r w:rsidRPr="009333D5">
        <w:rPr>
          <w:rFonts w:asciiTheme="majorHAnsi" w:hAnsiTheme="majorHAnsi" w:cstheme="majorHAnsi"/>
          <w:sz w:val="21"/>
          <w:szCs w:val="21"/>
          <w:lang w:val="en-US"/>
        </w:rPr>
        <w:t>stabilne</w:t>
      </w:r>
      <w:proofErr w:type="spellEnd"/>
      <w:r w:rsidRPr="009333D5">
        <w:rPr>
          <w:rFonts w:asciiTheme="majorHAnsi" w:hAnsiTheme="majorHAnsi" w:cstheme="majorHAnsi"/>
          <w:sz w:val="21"/>
          <w:szCs w:val="21"/>
          <w:lang w:val="en-US"/>
        </w:rPr>
        <w:t xml:space="preserve"> </w:t>
      </w:r>
      <w:proofErr w:type="spellStart"/>
      <w:r w:rsidRPr="009333D5">
        <w:rPr>
          <w:rFonts w:asciiTheme="majorHAnsi" w:hAnsiTheme="majorHAnsi" w:cstheme="majorHAnsi"/>
          <w:sz w:val="21"/>
          <w:szCs w:val="21"/>
          <w:lang w:val="en-US"/>
        </w:rPr>
        <w:t>putanje</w:t>
      </w:r>
      <w:proofErr w:type="spellEnd"/>
      <w:r w:rsidRPr="009333D5">
        <w:rPr>
          <w:rFonts w:asciiTheme="majorHAnsi" w:hAnsiTheme="majorHAnsi" w:cstheme="majorHAnsi"/>
          <w:sz w:val="21"/>
          <w:szCs w:val="21"/>
          <w:lang w:val="en-US"/>
        </w:rPr>
        <w:t> </w:t>
      </w:r>
      <w:r w:rsidRPr="009333D5">
        <w:rPr>
          <w:lang w:val="en-US"/>
        </w:rPr>
        <w:t>/dev/disk/azure/scsi1/lun0</w:t>
      </w:r>
      <w:r w:rsidRPr="009333D5">
        <w:rPr>
          <w:rFonts w:asciiTheme="majorHAnsi" w:hAnsiTheme="majorHAnsi" w:cstheme="majorHAnsi"/>
          <w:sz w:val="21"/>
          <w:szCs w:val="21"/>
          <w:lang w:val="en-US"/>
        </w:rPr>
        <w:t> (</w:t>
      </w:r>
      <w:proofErr w:type="spellStart"/>
      <w:r w:rsidRPr="009333D5">
        <w:rPr>
          <w:rFonts w:asciiTheme="majorHAnsi" w:hAnsiTheme="majorHAnsi" w:cstheme="majorHAnsi"/>
          <w:sz w:val="21"/>
          <w:szCs w:val="21"/>
          <w:lang w:val="en-US"/>
        </w:rPr>
        <w:t>ime</w:t>
      </w:r>
      <w:proofErr w:type="spellEnd"/>
      <w:r w:rsidRPr="009333D5">
        <w:rPr>
          <w:rFonts w:asciiTheme="majorHAnsi" w:hAnsiTheme="majorHAnsi" w:cstheme="majorHAnsi"/>
          <w:sz w:val="21"/>
          <w:szCs w:val="21"/>
          <w:lang w:val="en-US"/>
        </w:rPr>
        <w:t> </w:t>
      </w:r>
      <w:proofErr w:type="spellStart"/>
      <w:r w:rsidRPr="009333D5">
        <w:rPr>
          <w:lang w:val="en-US"/>
        </w:rPr>
        <w:t>sdX</w:t>
      </w:r>
      <w:proofErr w:type="spellEnd"/>
      <w:r w:rsidRPr="009333D5">
        <w:rPr>
          <w:rFonts w:asciiTheme="majorHAnsi" w:hAnsiTheme="majorHAnsi" w:cstheme="majorHAnsi"/>
          <w:sz w:val="21"/>
          <w:szCs w:val="21"/>
          <w:lang w:val="en-US"/>
        </w:rPr>
        <w:t> </w:t>
      </w:r>
      <w:proofErr w:type="spellStart"/>
      <w:r w:rsidRPr="009333D5">
        <w:rPr>
          <w:rFonts w:asciiTheme="majorHAnsi" w:hAnsiTheme="majorHAnsi" w:cstheme="majorHAnsi"/>
          <w:sz w:val="21"/>
          <w:szCs w:val="21"/>
          <w:lang w:val="en-US"/>
        </w:rPr>
        <w:t>može</w:t>
      </w:r>
      <w:proofErr w:type="spellEnd"/>
      <w:r w:rsidRPr="009333D5">
        <w:rPr>
          <w:rFonts w:asciiTheme="majorHAnsi" w:hAnsiTheme="majorHAnsi" w:cstheme="majorHAnsi"/>
          <w:sz w:val="21"/>
          <w:szCs w:val="21"/>
          <w:lang w:val="en-US"/>
        </w:rPr>
        <w:t xml:space="preserve"> </w:t>
      </w:r>
      <w:proofErr w:type="spellStart"/>
      <w:r w:rsidRPr="009333D5">
        <w:rPr>
          <w:rFonts w:asciiTheme="majorHAnsi" w:hAnsiTheme="majorHAnsi" w:cstheme="majorHAnsi"/>
          <w:sz w:val="21"/>
          <w:szCs w:val="21"/>
          <w:lang w:val="en-US"/>
        </w:rPr>
        <w:t>varirati</w:t>
      </w:r>
      <w:proofErr w:type="spellEnd"/>
      <w:r w:rsidRPr="009333D5">
        <w:rPr>
          <w:rFonts w:asciiTheme="majorHAnsi" w:hAnsiTheme="majorHAnsi" w:cstheme="majorHAnsi"/>
          <w:sz w:val="21"/>
          <w:szCs w:val="21"/>
          <w:lang w:val="en-US"/>
        </w:rPr>
        <w:t xml:space="preserve">). </w:t>
      </w:r>
      <w:proofErr w:type="spellStart"/>
      <w:r w:rsidRPr="009333D5">
        <w:rPr>
          <w:rFonts w:asciiTheme="majorHAnsi" w:hAnsiTheme="majorHAnsi" w:cstheme="majorHAnsi"/>
          <w:sz w:val="21"/>
          <w:szCs w:val="21"/>
          <w:lang w:val="en-US"/>
        </w:rPr>
        <w:t>Napomena</w:t>
      </w:r>
      <w:proofErr w:type="spellEnd"/>
      <w:r w:rsidRPr="009333D5">
        <w:rPr>
          <w:rFonts w:asciiTheme="majorHAnsi" w:hAnsiTheme="majorHAnsi" w:cstheme="majorHAnsi"/>
          <w:sz w:val="21"/>
          <w:szCs w:val="21"/>
          <w:lang w:val="en-US"/>
        </w:rPr>
        <w:t xml:space="preserve">: </w:t>
      </w:r>
      <w:proofErr w:type="spellStart"/>
      <w:r w:rsidRPr="009333D5">
        <w:rPr>
          <w:rFonts w:asciiTheme="majorHAnsi" w:hAnsiTheme="majorHAnsi" w:cstheme="majorHAnsi"/>
          <w:sz w:val="21"/>
          <w:szCs w:val="21"/>
          <w:lang w:val="en-US"/>
        </w:rPr>
        <w:t>firewalld</w:t>
      </w:r>
      <w:proofErr w:type="spellEnd"/>
      <w:r w:rsidRPr="009333D5">
        <w:rPr>
          <w:rFonts w:asciiTheme="majorHAnsi" w:hAnsiTheme="majorHAnsi" w:cstheme="majorHAnsi"/>
          <w:sz w:val="21"/>
          <w:szCs w:val="21"/>
          <w:lang w:val="en-US"/>
        </w:rPr>
        <w:t xml:space="preserve"> </w:t>
      </w:r>
      <w:proofErr w:type="spellStart"/>
      <w:r w:rsidRPr="009333D5">
        <w:rPr>
          <w:rFonts w:asciiTheme="majorHAnsi" w:hAnsiTheme="majorHAnsi" w:cstheme="majorHAnsi"/>
          <w:sz w:val="21"/>
          <w:szCs w:val="21"/>
          <w:lang w:val="en-US"/>
        </w:rPr>
        <w:t>nije</w:t>
      </w:r>
      <w:proofErr w:type="spellEnd"/>
      <w:r w:rsidRPr="009333D5">
        <w:rPr>
          <w:rFonts w:asciiTheme="majorHAnsi" w:hAnsiTheme="majorHAnsi" w:cstheme="majorHAnsi"/>
          <w:sz w:val="21"/>
          <w:szCs w:val="21"/>
          <w:lang w:val="en-US"/>
        </w:rPr>
        <w:t xml:space="preserve"> </w:t>
      </w:r>
      <w:proofErr w:type="spellStart"/>
      <w:r w:rsidRPr="009333D5">
        <w:rPr>
          <w:rFonts w:asciiTheme="majorHAnsi" w:hAnsiTheme="majorHAnsi" w:cstheme="majorHAnsi"/>
          <w:sz w:val="21"/>
          <w:szCs w:val="21"/>
          <w:lang w:val="en-US"/>
        </w:rPr>
        <w:t>na</w:t>
      </w:r>
      <w:proofErr w:type="spellEnd"/>
      <w:r w:rsidRPr="009333D5">
        <w:rPr>
          <w:rFonts w:asciiTheme="majorHAnsi" w:hAnsiTheme="majorHAnsi" w:cstheme="majorHAnsi"/>
          <w:sz w:val="21"/>
          <w:szCs w:val="21"/>
          <w:lang w:val="en-US"/>
        </w:rPr>
        <w:t xml:space="preserve"> </w:t>
      </w:r>
      <w:proofErr w:type="spellStart"/>
      <w:r w:rsidRPr="009333D5">
        <w:rPr>
          <w:rFonts w:asciiTheme="majorHAnsi" w:hAnsiTheme="majorHAnsi" w:cstheme="majorHAnsi"/>
          <w:sz w:val="21"/>
          <w:szCs w:val="21"/>
          <w:lang w:val="en-US"/>
        </w:rPr>
        <w:t>ovom</w:t>
      </w:r>
      <w:proofErr w:type="spellEnd"/>
      <w:r w:rsidRPr="009333D5">
        <w:rPr>
          <w:rFonts w:asciiTheme="majorHAnsi" w:hAnsiTheme="majorHAnsi" w:cstheme="majorHAnsi"/>
          <w:sz w:val="21"/>
          <w:szCs w:val="21"/>
          <w:lang w:val="en-US"/>
        </w:rPr>
        <w:t xml:space="preserve"> </w:t>
      </w:r>
      <w:proofErr w:type="spellStart"/>
      <w:r w:rsidRPr="009333D5">
        <w:rPr>
          <w:rFonts w:asciiTheme="majorHAnsi" w:hAnsiTheme="majorHAnsi" w:cstheme="majorHAnsi"/>
          <w:sz w:val="21"/>
          <w:szCs w:val="21"/>
          <w:lang w:val="en-US"/>
        </w:rPr>
        <w:t>minimalnom</w:t>
      </w:r>
      <w:proofErr w:type="spellEnd"/>
      <w:r w:rsidRPr="009333D5">
        <w:rPr>
          <w:rFonts w:asciiTheme="majorHAnsi" w:hAnsiTheme="majorHAnsi" w:cstheme="majorHAnsi"/>
          <w:sz w:val="21"/>
          <w:szCs w:val="21"/>
          <w:lang w:val="en-US"/>
        </w:rPr>
        <w:t xml:space="preserve"> </w:t>
      </w:r>
      <w:proofErr w:type="spellStart"/>
      <w:r w:rsidRPr="009333D5">
        <w:rPr>
          <w:rFonts w:asciiTheme="majorHAnsi" w:hAnsiTheme="majorHAnsi" w:cstheme="majorHAnsi"/>
          <w:sz w:val="21"/>
          <w:szCs w:val="21"/>
          <w:lang w:val="en-US"/>
        </w:rPr>
        <w:t>imageu</w:t>
      </w:r>
      <w:proofErr w:type="spellEnd"/>
      <w:r w:rsidRPr="009333D5">
        <w:rPr>
          <w:rFonts w:asciiTheme="majorHAnsi" w:hAnsiTheme="majorHAnsi" w:cstheme="majorHAnsi"/>
          <w:sz w:val="21"/>
          <w:szCs w:val="21"/>
          <w:lang w:val="en-US"/>
        </w:rPr>
        <w:t xml:space="preserve">, pa </w:t>
      </w:r>
      <w:proofErr w:type="spellStart"/>
      <w:r w:rsidRPr="009333D5">
        <w:rPr>
          <w:rFonts w:asciiTheme="majorHAnsi" w:hAnsiTheme="majorHAnsi" w:cstheme="majorHAnsi"/>
          <w:sz w:val="21"/>
          <w:szCs w:val="21"/>
          <w:lang w:val="en-US"/>
        </w:rPr>
        <w:t>mrežnu</w:t>
      </w:r>
      <w:proofErr w:type="spellEnd"/>
      <w:r w:rsidRPr="009333D5">
        <w:rPr>
          <w:rFonts w:asciiTheme="majorHAnsi" w:hAnsiTheme="majorHAnsi" w:cstheme="majorHAnsi"/>
          <w:sz w:val="21"/>
          <w:szCs w:val="21"/>
          <w:lang w:val="en-US"/>
        </w:rPr>
        <w:t xml:space="preserve"> </w:t>
      </w:r>
      <w:proofErr w:type="spellStart"/>
      <w:r w:rsidRPr="009333D5">
        <w:rPr>
          <w:rFonts w:asciiTheme="majorHAnsi" w:hAnsiTheme="majorHAnsi" w:cstheme="majorHAnsi"/>
          <w:sz w:val="21"/>
          <w:szCs w:val="21"/>
          <w:lang w:val="en-US"/>
        </w:rPr>
        <w:t>zaštitu</w:t>
      </w:r>
      <w:proofErr w:type="spellEnd"/>
      <w:r w:rsidRPr="009333D5">
        <w:rPr>
          <w:rFonts w:asciiTheme="majorHAnsi" w:hAnsiTheme="majorHAnsi" w:cstheme="majorHAnsi"/>
          <w:sz w:val="21"/>
          <w:szCs w:val="21"/>
          <w:lang w:val="en-US"/>
        </w:rPr>
        <w:t xml:space="preserve"> </w:t>
      </w:r>
      <w:proofErr w:type="spellStart"/>
      <w:r w:rsidRPr="009333D5">
        <w:rPr>
          <w:rFonts w:asciiTheme="majorHAnsi" w:hAnsiTheme="majorHAnsi" w:cstheme="majorHAnsi"/>
          <w:sz w:val="21"/>
          <w:szCs w:val="21"/>
          <w:lang w:val="en-US"/>
        </w:rPr>
        <w:t>radi</w:t>
      </w:r>
      <w:proofErr w:type="spellEnd"/>
      <w:r w:rsidRPr="009333D5">
        <w:rPr>
          <w:rFonts w:asciiTheme="majorHAnsi" w:hAnsiTheme="majorHAnsi" w:cstheme="majorHAnsi"/>
          <w:sz w:val="21"/>
          <w:szCs w:val="21"/>
          <w:lang w:val="en-US"/>
        </w:rPr>
        <w:t xml:space="preserve"> Azure NSG (</w:t>
      </w:r>
      <w:proofErr w:type="spellStart"/>
      <w:r w:rsidRPr="009333D5">
        <w:rPr>
          <w:rFonts w:asciiTheme="majorHAnsi" w:hAnsiTheme="majorHAnsi" w:cstheme="majorHAnsi"/>
          <w:sz w:val="21"/>
          <w:szCs w:val="21"/>
          <w:lang w:val="en-US"/>
        </w:rPr>
        <w:t>samo</w:t>
      </w:r>
      <w:proofErr w:type="spellEnd"/>
      <w:r w:rsidRPr="009333D5">
        <w:rPr>
          <w:rFonts w:asciiTheme="majorHAnsi" w:hAnsiTheme="majorHAnsi" w:cstheme="majorHAnsi"/>
          <w:sz w:val="21"/>
          <w:szCs w:val="21"/>
          <w:lang w:val="en-US"/>
        </w:rPr>
        <w:t xml:space="preserve"> 22).</w:t>
      </w:r>
    </w:p>
    <w:p w14:paraId="1D6F9E14" w14:textId="77777777" w:rsidR="009333D5" w:rsidRPr="009333D5" w:rsidRDefault="009333D5" w:rsidP="009333D5">
      <w:pPr>
        <w:pStyle w:val="Kod"/>
        <w:numPr>
          <w:ilvl w:val="0"/>
          <w:numId w:val="8"/>
        </w:numPr>
        <w:rPr>
          <w:rFonts w:asciiTheme="majorHAnsi" w:hAnsiTheme="majorHAnsi" w:cstheme="majorHAnsi"/>
          <w:sz w:val="21"/>
          <w:szCs w:val="21"/>
        </w:rPr>
      </w:pPr>
      <w:r w:rsidRPr="00E24C32">
        <w:rPr>
          <w:rFonts w:asciiTheme="majorHAnsi" w:hAnsiTheme="majorHAnsi" w:cstheme="majorHAnsi"/>
          <w:b/>
          <w:bCs/>
          <w:sz w:val="21"/>
          <w:szCs w:val="21"/>
        </w:rPr>
        <w:t>Izvršene naredbe:</w:t>
      </w:r>
    </w:p>
    <w:p w14:paraId="616ED797" w14:textId="77777777" w:rsidR="009333D5" w:rsidRDefault="009333D5" w:rsidP="009333D5">
      <w:pPr>
        <w:pStyle w:val="Kod"/>
        <w:rPr>
          <w:rFonts w:asciiTheme="majorHAnsi" w:hAnsiTheme="majorHAnsi" w:cstheme="majorHAnsi"/>
          <w:b/>
          <w:bCs/>
          <w:sz w:val="21"/>
          <w:szCs w:val="21"/>
        </w:rPr>
      </w:pPr>
    </w:p>
    <w:p w14:paraId="6B6B9A8A" w14:textId="77777777" w:rsidR="009333D5" w:rsidRPr="009333D5" w:rsidRDefault="009333D5" w:rsidP="00376C00">
      <w:pPr>
        <w:pStyle w:val="Kod"/>
        <w:keepNext/>
        <w:keepLines w:val="0"/>
      </w:pPr>
      <w:r w:rsidRPr="009333D5">
        <w:t xml:space="preserve">$ </w:t>
      </w:r>
      <w:proofErr w:type="spellStart"/>
      <w:r w:rsidRPr="009333D5">
        <w:t>cat</w:t>
      </w:r>
      <w:proofErr w:type="spellEnd"/>
      <w:r w:rsidRPr="009333D5">
        <w:t xml:space="preserve"> /</w:t>
      </w:r>
      <w:proofErr w:type="spellStart"/>
      <w:r w:rsidRPr="009333D5">
        <w:t>etc</w:t>
      </w:r>
      <w:proofErr w:type="spellEnd"/>
      <w:r w:rsidRPr="009333D5">
        <w:t>/os-</w:t>
      </w:r>
      <w:proofErr w:type="spellStart"/>
      <w:r w:rsidRPr="009333D5">
        <w:t>release</w:t>
      </w:r>
      <w:proofErr w:type="spellEnd"/>
    </w:p>
    <w:p w14:paraId="1A1497F2" w14:textId="77777777" w:rsidR="009333D5" w:rsidRPr="009333D5" w:rsidRDefault="009333D5" w:rsidP="00376C00">
      <w:pPr>
        <w:pStyle w:val="Kod"/>
        <w:keepNext/>
        <w:keepLines w:val="0"/>
      </w:pPr>
      <w:r w:rsidRPr="009333D5">
        <w:t>NAME="Rocky Linux"</w:t>
      </w:r>
    </w:p>
    <w:p w14:paraId="2315E37A" w14:textId="77777777" w:rsidR="009333D5" w:rsidRPr="009333D5" w:rsidRDefault="009333D5" w:rsidP="00376C00">
      <w:pPr>
        <w:pStyle w:val="Kod"/>
        <w:keepNext/>
        <w:keepLines w:val="0"/>
      </w:pPr>
      <w:r w:rsidRPr="009333D5">
        <w:t xml:space="preserve">VERSION="9.6 (Blue </w:t>
      </w:r>
      <w:proofErr w:type="spellStart"/>
      <w:r w:rsidRPr="009333D5">
        <w:t>Onyx</w:t>
      </w:r>
      <w:proofErr w:type="spellEnd"/>
      <w:r w:rsidRPr="009333D5">
        <w:t>)"</w:t>
      </w:r>
    </w:p>
    <w:p w14:paraId="19C47A84" w14:textId="77777777" w:rsidR="009333D5" w:rsidRPr="009333D5" w:rsidRDefault="009333D5" w:rsidP="00376C00">
      <w:pPr>
        <w:pStyle w:val="Kod"/>
        <w:keepNext/>
        <w:keepLines w:val="0"/>
      </w:pPr>
      <w:r w:rsidRPr="009333D5">
        <w:t>ID="</w:t>
      </w:r>
      <w:proofErr w:type="spellStart"/>
      <w:r w:rsidRPr="009333D5">
        <w:t>rocky</w:t>
      </w:r>
      <w:proofErr w:type="spellEnd"/>
      <w:r w:rsidRPr="009333D5">
        <w:t>"</w:t>
      </w:r>
    </w:p>
    <w:p w14:paraId="219CE076" w14:textId="77777777" w:rsidR="009333D5" w:rsidRPr="009333D5" w:rsidRDefault="009333D5" w:rsidP="00376C00">
      <w:pPr>
        <w:pStyle w:val="Kod"/>
        <w:keepNext/>
        <w:keepLines w:val="0"/>
      </w:pPr>
      <w:r w:rsidRPr="009333D5">
        <w:t>PLATFORM_ID="platform:el9"</w:t>
      </w:r>
    </w:p>
    <w:p w14:paraId="1A5BE5C9" w14:textId="77777777" w:rsidR="009333D5" w:rsidRPr="009333D5" w:rsidRDefault="009333D5" w:rsidP="00376C00">
      <w:pPr>
        <w:pStyle w:val="Kod"/>
        <w:keepNext/>
        <w:keepLines w:val="0"/>
      </w:pPr>
      <w:r w:rsidRPr="009333D5">
        <w:t xml:space="preserve">PRETTY_NAME="Rocky Linux 9.6 (Blue </w:t>
      </w:r>
      <w:proofErr w:type="spellStart"/>
      <w:r w:rsidRPr="009333D5">
        <w:t>Onyx</w:t>
      </w:r>
      <w:proofErr w:type="spellEnd"/>
      <w:r w:rsidRPr="009333D5">
        <w:t>)"</w:t>
      </w:r>
    </w:p>
    <w:p w14:paraId="528B1E78" w14:textId="77777777" w:rsidR="009333D5" w:rsidRPr="009333D5" w:rsidRDefault="009333D5" w:rsidP="00376C00">
      <w:pPr>
        <w:pStyle w:val="Kod"/>
        <w:keepNext/>
        <w:keepLines w:val="0"/>
      </w:pPr>
    </w:p>
    <w:p w14:paraId="3E1CC240" w14:textId="77777777" w:rsidR="009333D5" w:rsidRPr="009333D5" w:rsidRDefault="009333D5" w:rsidP="00376C00">
      <w:pPr>
        <w:pStyle w:val="Kod"/>
        <w:keepNext/>
        <w:keepLines w:val="0"/>
      </w:pPr>
      <w:r w:rsidRPr="009333D5">
        <w:t xml:space="preserve">$ </w:t>
      </w:r>
      <w:proofErr w:type="spellStart"/>
      <w:r w:rsidRPr="009333D5">
        <w:t>rpm</w:t>
      </w:r>
      <w:proofErr w:type="spellEnd"/>
      <w:r w:rsidRPr="009333D5">
        <w:t xml:space="preserve"> -q </w:t>
      </w:r>
      <w:proofErr w:type="spellStart"/>
      <w:r w:rsidRPr="009333D5">
        <w:t>cryptsetup</w:t>
      </w:r>
      <w:proofErr w:type="spellEnd"/>
      <w:r w:rsidRPr="009333D5">
        <w:t xml:space="preserve"> </w:t>
      </w:r>
      <w:proofErr w:type="spellStart"/>
      <w:r w:rsidRPr="009333D5">
        <w:t>xfsprogs</w:t>
      </w:r>
      <w:proofErr w:type="spellEnd"/>
    </w:p>
    <w:p w14:paraId="7054F73A" w14:textId="77777777" w:rsidR="009333D5" w:rsidRPr="009333D5" w:rsidRDefault="009333D5" w:rsidP="00376C00">
      <w:pPr>
        <w:pStyle w:val="Kod"/>
        <w:keepNext/>
        <w:keepLines w:val="0"/>
      </w:pPr>
      <w:proofErr w:type="spellStart"/>
      <w:r w:rsidRPr="009333D5">
        <w:t>package</w:t>
      </w:r>
      <w:proofErr w:type="spellEnd"/>
      <w:r w:rsidRPr="009333D5">
        <w:t xml:space="preserve"> </w:t>
      </w:r>
      <w:proofErr w:type="spellStart"/>
      <w:r w:rsidRPr="009333D5">
        <w:t>cryptsetup</w:t>
      </w:r>
      <w:proofErr w:type="spellEnd"/>
      <w:r w:rsidRPr="009333D5">
        <w:t xml:space="preserve"> </w:t>
      </w:r>
      <w:proofErr w:type="spellStart"/>
      <w:r w:rsidRPr="009333D5">
        <w:t>is</w:t>
      </w:r>
      <w:proofErr w:type="spellEnd"/>
      <w:r w:rsidRPr="009333D5">
        <w:t xml:space="preserve"> </w:t>
      </w:r>
      <w:proofErr w:type="spellStart"/>
      <w:r w:rsidRPr="009333D5">
        <w:t>not</w:t>
      </w:r>
      <w:proofErr w:type="spellEnd"/>
      <w:r w:rsidRPr="009333D5">
        <w:t xml:space="preserve"> </w:t>
      </w:r>
      <w:proofErr w:type="spellStart"/>
      <w:r w:rsidRPr="009333D5">
        <w:t>installed</w:t>
      </w:r>
      <w:proofErr w:type="spellEnd"/>
    </w:p>
    <w:p w14:paraId="069D4E15" w14:textId="77777777" w:rsidR="009333D5" w:rsidRPr="009333D5" w:rsidRDefault="009333D5" w:rsidP="00376C00">
      <w:pPr>
        <w:pStyle w:val="Kod"/>
        <w:keepNext/>
        <w:keepLines w:val="0"/>
      </w:pPr>
      <w:r w:rsidRPr="009333D5">
        <w:t>xfsprogs-6.4.0-5.el9.x86_64</w:t>
      </w:r>
    </w:p>
    <w:p w14:paraId="5BC91F38" w14:textId="77777777" w:rsidR="009333D5" w:rsidRPr="009333D5" w:rsidRDefault="009333D5" w:rsidP="00376C00">
      <w:pPr>
        <w:pStyle w:val="Kod"/>
        <w:keepNext/>
        <w:keepLines w:val="0"/>
      </w:pPr>
      <w:r w:rsidRPr="009333D5">
        <w:t xml:space="preserve">$ </w:t>
      </w:r>
      <w:proofErr w:type="spellStart"/>
      <w:r w:rsidRPr="009333D5">
        <w:t>sudo</w:t>
      </w:r>
      <w:proofErr w:type="spellEnd"/>
      <w:r w:rsidRPr="009333D5">
        <w:t xml:space="preserve"> </w:t>
      </w:r>
      <w:proofErr w:type="spellStart"/>
      <w:r w:rsidRPr="009333D5">
        <w:t>dnf</w:t>
      </w:r>
      <w:proofErr w:type="spellEnd"/>
      <w:r w:rsidRPr="009333D5">
        <w:t xml:space="preserve"> </w:t>
      </w:r>
      <w:proofErr w:type="spellStart"/>
      <w:r w:rsidRPr="009333D5">
        <w:t>install</w:t>
      </w:r>
      <w:proofErr w:type="spellEnd"/>
      <w:r w:rsidRPr="009333D5">
        <w:t xml:space="preserve"> -y </w:t>
      </w:r>
      <w:proofErr w:type="spellStart"/>
      <w:r w:rsidRPr="009333D5">
        <w:t>cryptsetup</w:t>
      </w:r>
      <w:proofErr w:type="spellEnd"/>
      <w:r w:rsidRPr="009333D5">
        <w:t xml:space="preserve"> </w:t>
      </w:r>
      <w:proofErr w:type="spellStart"/>
      <w:r w:rsidRPr="009333D5">
        <w:t>xfsprogs</w:t>
      </w:r>
      <w:proofErr w:type="spellEnd"/>
    </w:p>
    <w:p w14:paraId="4DBF8BE6" w14:textId="77777777" w:rsidR="009333D5" w:rsidRPr="009333D5" w:rsidRDefault="009333D5" w:rsidP="00376C00">
      <w:pPr>
        <w:pStyle w:val="Kod"/>
        <w:keepNext/>
        <w:keepLines w:val="0"/>
      </w:pPr>
      <w:r w:rsidRPr="009333D5">
        <w:t xml:space="preserve">... </w:t>
      </w:r>
      <w:proofErr w:type="spellStart"/>
      <w:r w:rsidRPr="009333D5">
        <w:t>Installed</w:t>
      </w:r>
      <w:proofErr w:type="spellEnd"/>
      <w:r w:rsidRPr="009333D5">
        <w:t xml:space="preserve">: cryptsetup-2.8.1-3.el9.x86_64 ; </w:t>
      </w:r>
      <w:proofErr w:type="spellStart"/>
      <w:r w:rsidRPr="009333D5">
        <w:t>Upgraded</w:t>
      </w:r>
      <w:proofErr w:type="spellEnd"/>
      <w:r w:rsidRPr="009333D5">
        <w:t>: xfsprogs-6.4.0-7.el9 ...</w:t>
      </w:r>
    </w:p>
    <w:p w14:paraId="4866C741" w14:textId="77777777" w:rsidR="009333D5" w:rsidRPr="009333D5" w:rsidRDefault="009333D5" w:rsidP="00376C00">
      <w:pPr>
        <w:pStyle w:val="Kod"/>
        <w:keepNext/>
        <w:keepLines w:val="0"/>
      </w:pPr>
      <w:r w:rsidRPr="009333D5">
        <w:t xml:space="preserve">$ </w:t>
      </w:r>
      <w:proofErr w:type="spellStart"/>
      <w:r w:rsidRPr="009333D5">
        <w:t>rpm</w:t>
      </w:r>
      <w:proofErr w:type="spellEnd"/>
      <w:r w:rsidRPr="009333D5">
        <w:t xml:space="preserve"> -q </w:t>
      </w:r>
      <w:proofErr w:type="spellStart"/>
      <w:r w:rsidRPr="009333D5">
        <w:t>cryptsetup</w:t>
      </w:r>
      <w:proofErr w:type="spellEnd"/>
      <w:r w:rsidRPr="009333D5">
        <w:t xml:space="preserve"> </w:t>
      </w:r>
      <w:proofErr w:type="spellStart"/>
      <w:r w:rsidRPr="009333D5">
        <w:t>xfsprogs</w:t>
      </w:r>
      <w:proofErr w:type="spellEnd"/>
    </w:p>
    <w:p w14:paraId="29F6D425" w14:textId="77777777" w:rsidR="009333D5" w:rsidRPr="009333D5" w:rsidRDefault="009333D5" w:rsidP="00376C00">
      <w:pPr>
        <w:pStyle w:val="Kod"/>
        <w:keepNext/>
        <w:keepLines w:val="0"/>
      </w:pPr>
      <w:r w:rsidRPr="009333D5">
        <w:t>cryptsetup-2.8.1-3.el9.x86_64</w:t>
      </w:r>
    </w:p>
    <w:p w14:paraId="7D354683" w14:textId="77777777" w:rsidR="009333D5" w:rsidRPr="009333D5" w:rsidRDefault="009333D5" w:rsidP="00376C00">
      <w:pPr>
        <w:pStyle w:val="Kod"/>
        <w:keepNext/>
        <w:keepLines w:val="0"/>
      </w:pPr>
      <w:r w:rsidRPr="009333D5">
        <w:t>xfsprogs-6.4.0-7.el9.x86_64</w:t>
      </w:r>
    </w:p>
    <w:p w14:paraId="7FDEFCD5" w14:textId="77777777" w:rsidR="009333D5" w:rsidRPr="009333D5" w:rsidRDefault="009333D5" w:rsidP="00376C00">
      <w:pPr>
        <w:pStyle w:val="Kod"/>
        <w:keepNext/>
        <w:keepLines w:val="0"/>
      </w:pPr>
      <w:r w:rsidRPr="009333D5">
        <w:t xml:space="preserve">$ </w:t>
      </w:r>
      <w:proofErr w:type="spellStart"/>
      <w:r w:rsidRPr="009333D5">
        <w:t>cryptsetup</w:t>
      </w:r>
      <w:proofErr w:type="spellEnd"/>
      <w:r w:rsidRPr="009333D5">
        <w:t xml:space="preserve"> --</w:t>
      </w:r>
      <w:proofErr w:type="spellStart"/>
      <w:r w:rsidRPr="009333D5">
        <w:t>version</w:t>
      </w:r>
      <w:proofErr w:type="spellEnd"/>
    </w:p>
    <w:p w14:paraId="28967124" w14:textId="77777777" w:rsidR="009333D5" w:rsidRPr="009333D5" w:rsidRDefault="009333D5" w:rsidP="00376C00">
      <w:pPr>
        <w:pStyle w:val="Kod"/>
        <w:keepNext/>
        <w:keepLines w:val="0"/>
      </w:pPr>
      <w:proofErr w:type="spellStart"/>
      <w:r w:rsidRPr="009333D5">
        <w:t>cryptsetup</w:t>
      </w:r>
      <w:proofErr w:type="spellEnd"/>
      <w:r w:rsidRPr="009333D5">
        <w:t xml:space="preserve"> 2.8.1 </w:t>
      </w:r>
      <w:proofErr w:type="spellStart"/>
      <w:r w:rsidRPr="009333D5">
        <w:t>flags</w:t>
      </w:r>
      <w:proofErr w:type="spellEnd"/>
      <w:r w:rsidRPr="009333D5">
        <w:t>: UDEV BLKID KEYRING FIPS KERNEL_CAPI PWQUALITY</w:t>
      </w:r>
    </w:p>
    <w:p w14:paraId="2E7F2C00" w14:textId="77777777" w:rsidR="009333D5" w:rsidRPr="009333D5" w:rsidRDefault="009333D5" w:rsidP="00376C00">
      <w:pPr>
        <w:pStyle w:val="Kod"/>
        <w:keepNext/>
        <w:keepLines w:val="0"/>
      </w:pPr>
    </w:p>
    <w:p w14:paraId="5FC7BF22" w14:textId="77777777" w:rsidR="009333D5" w:rsidRPr="009333D5" w:rsidRDefault="009333D5" w:rsidP="00376C00">
      <w:pPr>
        <w:pStyle w:val="Kod"/>
        <w:keepNext/>
        <w:keepLines w:val="0"/>
      </w:pPr>
      <w:r w:rsidRPr="009333D5">
        <w:t xml:space="preserve">$ </w:t>
      </w:r>
      <w:proofErr w:type="spellStart"/>
      <w:r w:rsidRPr="009333D5">
        <w:t>sudo</w:t>
      </w:r>
      <w:proofErr w:type="spellEnd"/>
      <w:r w:rsidRPr="009333D5">
        <w:t xml:space="preserve"> </w:t>
      </w:r>
      <w:proofErr w:type="spellStart"/>
      <w:r w:rsidRPr="009333D5">
        <w:t>firewall-cmd</w:t>
      </w:r>
      <w:proofErr w:type="spellEnd"/>
      <w:r w:rsidRPr="009333D5">
        <w:t xml:space="preserve"> --list-</w:t>
      </w:r>
      <w:proofErr w:type="spellStart"/>
      <w:r w:rsidRPr="009333D5">
        <w:t>all</w:t>
      </w:r>
      <w:proofErr w:type="spellEnd"/>
    </w:p>
    <w:p w14:paraId="0CFC71F7" w14:textId="77777777" w:rsidR="009333D5" w:rsidRPr="009333D5" w:rsidRDefault="009333D5" w:rsidP="00376C00">
      <w:pPr>
        <w:pStyle w:val="Kod"/>
        <w:keepNext/>
        <w:keepLines w:val="0"/>
      </w:pPr>
      <w:proofErr w:type="spellStart"/>
      <w:r w:rsidRPr="009333D5">
        <w:t>sudo</w:t>
      </w:r>
      <w:proofErr w:type="spellEnd"/>
      <w:r w:rsidRPr="009333D5">
        <w:t xml:space="preserve">: </w:t>
      </w:r>
      <w:proofErr w:type="spellStart"/>
      <w:r w:rsidRPr="009333D5">
        <w:t>firewall-cmd</w:t>
      </w:r>
      <w:proofErr w:type="spellEnd"/>
      <w:r w:rsidRPr="009333D5">
        <w:t xml:space="preserve">: </w:t>
      </w:r>
      <w:proofErr w:type="spellStart"/>
      <w:r w:rsidRPr="009333D5">
        <w:t>command</w:t>
      </w:r>
      <w:proofErr w:type="spellEnd"/>
      <w:r w:rsidRPr="009333D5">
        <w:t xml:space="preserve"> </w:t>
      </w:r>
      <w:proofErr w:type="spellStart"/>
      <w:r w:rsidRPr="009333D5">
        <w:t>not</w:t>
      </w:r>
      <w:proofErr w:type="spellEnd"/>
      <w:r w:rsidRPr="009333D5">
        <w:t xml:space="preserve"> </w:t>
      </w:r>
      <w:proofErr w:type="spellStart"/>
      <w:r w:rsidRPr="009333D5">
        <w:t>found</w:t>
      </w:r>
      <w:proofErr w:type="spellEnd"/>
      <w:r w:rsidRPr="009333D5">
        <w:t xml:space="preserve">        # </w:t>
      </w:r>
      <w:proofErr w:type="spellStart"/>
      <w:r w:rsidRPr="009333D5">
        <w:t>firewalld</w:t>
      </w:r>
      <w:proofErr w:type="spellEnd"/>
      <w:r w:rsidRPr="009333D5">
        <w:t xml:space="preserve"> nije instaliran (zaštitu radi Azure NSG)</w:t>
      </w:r>
    </w:p>
    <w:p w14:paraId="4BACD8D0" w14:textId="77777777" w:rsidR="009333D5" w:rsidRPr="009333D5" w:rsidRDefault="009333D5" w:rsidP="00376C00">
      <w:pPr>
        <w:pStyle w:val="Kod"/>
        <w:keepNext/>
        <w:keepLines w:val="0"/>
      </w:pPr>
    </w:p>
    <w:p w14:paraId="4106735D" w14:textId="77777777" w:rsidR="009333D5" w:rsidRPr="009333D5" w:rsidRDefault="009333D5" w:rsidP="00376C00">
      <w:pPr>
        <w:pStyle w:val="Kod"/>
        <w:keepNext/>
        <w:keepLines w:val="0"/>
      </w:pPr>
      <w:r w:rsidRPr="009333D5">
        <w:t xml:space="preserve">$ </w:t>
      </w:r>
      <w:proofErr w:type="spellStart"/>
      <w:r w:rsidRPr="009333D5">
        <w:t>lsblk</w:t>
      </w:r>
      <w:proofErr w:type="spellEnd"/>
      <w:r w:rsidRPr="009333D5">
        <w:t xml:space="preserve"> -o NAME,HCTL,SIZE,TYPE,FSTYPE,MOUNTPOINTS</w:t>
      </w:r>
    </w:p>
    <w:p w14:paraId="2F847B6C" w14:textId="77777777" w:rsidR="009333D5" w:rsidRPr="009333D5" w:rsidRDefault="009333D5" w:rsidP="00376C00">
      <w:pPr>
        <w:pStyle w:val="Kod"/>
        <w:keepNext/>
        <w:keepLines w:val="0"/>
      </w:pPr>
      <w:r w:rsidRPr="009333D5">
        <w:t>NAME   HCTL        SIZE TYPE FSTYPE MOUNTPOINTS</w:t>
      </w:r>
    </w:p>
    <w:p w14:paraId="087FA066" w14:textId="77777777" w:rsidR="009333D5" w:rsidRPr="009333D5" w:rsidRDefault="009333D5" w:rsidP="00376C00">
      <w:pPr>
        <w:pStyle w:val="Kod"/>
        <w:keepNext/>
        <w:keepLines w:val="0"/>
      </w:pPr>
      <w:proofErr w:type="spellStart"/>
      <w:r w:rsidRPr="009333D5">
        <w:t>sda</w:t>
      </w:r>
      <w:proofErr w:type="spellEnd"/>
      <w:r w:rsidRPr="009333D5">
        <w:t xml:space="preserve">    0:0:0:0      10G disk</w:t>
      </w:r>
    </w:p>
    <w:p w14:paraId="23392B71" w14:textId="77777777" w:rsidR="009333D5" w:rsidRPr="009333D5" w:rsidRDefault="009333D5" w:rsidP="00376C00">
      <w:pPr>
        <w:pStyle w:val="Kod"/>
        <w:keepNext/>
        <w:keepLines w:val="0"/>
      </w:pPr>
      <w:r w:rsidRPr="009333D5">
        <w:rPr>
          <w:rFonts w:hint="eastAsia"/>
        </w:rPr>
        <w:t>├─</w:t>
      </w:r>
      <w:r w:rsidRPr="009333D5">
        <w:rPr>
          <w:rFonts w:hint="eastAsia"/>
        </w:rPr>
        <w:t xml:space="preserve">sda2             100M </w:t>
      </w:r>
      <w:proofErr w:type="spellStart"/>
      <w:r w:rsidRPr="009333D5">
        <w:rPr>
          <w:rFonts w:hint="eastAsia"/>
        </w:rPr>
        <w:t>part</w:t>
      </w:r>
      <w:proofErr w:type="spellEnd"/>
      <w:r w:rsidRPr="009333D5">
        <w:rPr>
          <w:rFonts w:hint="eastAsia"/>
        </w:rPr>
        <w:t xml:space="preserve"> </w:t>
      </w:r>
      <w:proofErr w:type="spellStart"/>
      <w:r w:rsidRPr="009333D5">
        <w:rPr>
          <w:rFonts w:hint="eastAsia"/>
        </w:rPr>
        <w:t>vfat</w:t>
      </w:r>
      <w:proofErr w:type="spellEnd"/>
      <w:r w:rsidRPr="009333D5">
        <w:rPr>
          <w:rFonts w:hint="eastAsia"/>
        </w:rPr>
        <w:t xml:space="preserve">   /</w:t>
      </w:r>
      <w:proofErr w:type="spellStart"/>
      <w:r w:rsidRPr="009333D5">
        <w:rPr>
          <w:rFonts w:hint="eastAsia"/>
        </w:rPr>
        <w:t>boot</w:t>
      </w:r>
      <w:proofErr w:type="spellEnd"/>
      <w:r w:rsidRPr="009333D5">
        <w:rPr>
          <w:rFonts w:hint="eastAsia"/>
        </w:rPr>
        <w:t>/</w:t>
      </w:r>
      <w:proofErr w:type="spellStart"/>
      <w:r w:rsidRPr="009333D5">
        <w:rPr>
          <w:rFonts w:hint="eastAsia"/>
        </w:rPr>
        <w:t>efi</w:t>
      </w:r>
      <w:proofErr w:type="spellEnd"/>
    </w:p>
    <w:p w14:paraId="63446557" w14:textId="77777777" w:rsidR="009333D5" w:rsidRPr="009333D5" w:rsidRDefault="009333D5" w:rsidP="00376C00">
      <w:pPr>
        <w:pStyle w:val="Kod"/>
        <w:keepNext/>
        <w:keepLines w:val="0"/>
      </w:pPr>
      <w:r w:rsidRPr="009333D5">
        <w:rPr>
          <w:rFonts w:hint="eastAsia"/>
        </w:rPr>
        <w:t>├─</w:t>
      </w:r>
      <w:r w:rsidRPr="009333D5">
        <w:rPr>
          <w:rFonts w:hint="eastAsia"/>
        </w:rPr>
        <w:t xml:space="preserve">sda3            1000M </w:t>
      </w:r>
      <w:proofErr w:type="spellStart"/>
      <w:r w:rsidRPr="009333D5">
        <w:rPr>
          <w:rFonts w:hint="eastAsia"/>
        </w:rPr>
        <w:t>part</w:t>
      </w:r>
      <w:proofErr w:type="spellEnd"/>
      <w:r w:rsidRPr="009333D5">
        <w:rPr>
          <w:rFonts w:hint="eastAsia"/>
        </w:rPr>
        <w:t xml:space="preserve"> </w:t>
      </w:r>
      <w:proofErr w:type="spellStart"/>
      <w:r w:rsidRPr="009333D5">
        <w:rPr>
          <w:rFonts w:hint="eastAsia"/>
        </w:rPr>
        <w:t>xfs</w:t>
      </w:r>
      <w:proofErr w:type="spellEnd"/>
      <w:r w:rsidRPr="009333D5">
        <w:rPr>
          <w:rFonts w:hint="eastAsia"/>
        </w:rPr>
        <w:t xml:space="preserve">    /</w:t>
      </w:r>
      <w:proofErr w:type="spellStart"/>
      <w:r w:rsidRPr="009333D5">
        <w:rPr>
          <w:rFonts w:hint="eastAsia"/>
        </w:rPr>
        <w:t>boot</w:t>
      </w:r>
      <w:proofErr w:type="spellEnd"/>
    </w:p>
    <w:p w14:paraId="51F0ABE5" w14:textId="77777777" w:rsidR="009333D5" w:rsidRPr="009333D5" w:rsidRDefault="009333D5" w:rsidP="00376C00">
      <w:pPr>
        <w:pStyle w:val="Kod"/>
        <w:keepNext/>
        <w:keepLines w:val="0"/>
      </w:pPr>
      <w:r w:rsidRPr="009333D5">
        <w:rPr>
          <w:rFonts w:hint="eastAsia"/>
        </w:rPr>
        <w:t>└─</w:t>
      </w:r>
      <w:r w:rsidRPr="009333D5">
        <w:rPr>
          <w:rFonts w:hint="eastAsia"/>
        </w:rPr>
        <w:t xml:space="preserve">sda4             8.9G </w:t>
      </w:r>
      <w:proofErr w:type="spellStart"/>
      <w:r w:rsidRPr="009333D5">
        <w:rPr>
          <w:rFonts w:hint="eastAsia"/>
        </w:rPr>
        <w:t>part</w:t>
      </w:r>
      <w:proofErr w:type="spellEnd"/>
      <w:r w:rsidRPr="009333D5">
        <w:rPr>
          <w:rFonts w:hint="eastAsia"/>
        </w:rPr>
        <w:t xml:space="preserve"> xfs    /</w:t>
      </w:r>
    </w:p>
    <w:p w14:paraId="18FF629C" w14:textId="77777777" w:rsidR="009333D5" w:rsidRPr="009333D5" w:rsidRDefault="009333D5" w:rsidP="00376C00">
      <w:pPr>
        <w:pStyle w:val="Kod"/>
        <w:keepNext/>
        <w:keepLines w:val="0"/>
      </w:pPr>
      <w:proofErr w:type="spellStart"/>
      <w:r w:rsidRPr="009333D5">
        <w:t>sdb</w:t>
      </w:r>
      <w:proofErr w:type="spellEnd"/>
      <w:r w:rsidRPr="009333D5">
        <w:t xml:space="preserve">    1:0:0:0       4G disk</w:t>
      </w:r>
    </w:p>
    <w:p w14:paraId="1876BC29" w14:textId="77777777" w:rsidR="009333D5" w:rsidRPr="009333D5" w:rsidRDefault="009333D5" w:rsidP="00376C00">
      <w:pPr>
        <w:pStyle w:val="Kod"/>
        <w:keepNext/>
        <w:keepLines w:val="0"/>
      </w:pPr>
      <w:r w:rsidRPr="009333D5">
        <w:t xml:space="preserve">sr0    0:0:0:2     628K </w:t>
      </w:r>
      <w:proofErr w:type="spellStart"/>
      <w:r w:rsidRPr="009333D5">
        <w:t>rom</w:t>
      </w:r>
      <w:proofErr w:type="spellEnd"/>
    </w:p>
    <w:p w14:paraId="1E1D414C" w14:textId="77777777" w:rsidR="009333D5" w:rsidRPr="009333D5" w:rsidRDefault="009333D5" w:rsidP="00376C00">
      <w:pPr>
        <w:pStyle w:val="Kod"/>
        <w:keepNext/>
        <w:keepLines w:val="0"/>
      </w:pPr>
      <w:r w:rsidRPr="009333D5">
        <w:t xml:space="preserve">$ </w:t>
      </w:r>
      <w:proofErr w:type="spellStart"/>
      <w:r w:rsidRPr="009333D5">
        <w:t>ls</w:t>
      </w:r>
      <w:proofErr w:type="spellEnd"/>
      <w:r w:rsidRPr="009333D5">
        <w:t xml:space="preserve"> -l /</w:t>
      </w:r>
      <w:proofErr w:type="spellStart"/>
      <w:r w:rsidRPr="009333D5">
        <w:t>dev</w:t>
      </w:r>
      <w:proofErr w:type="spellEnd"/>
      <w:r w:rsidRPr="009333D5">
        <w:t>/disk/azure/scsi1/</w:t>
      </w:r>
    </w:p>
    <w:p w14:paraId="7B499406" w14:textId="635EB043" w:rsidR="009333D5" w:rsidRPr="009333D5" w:rsidRDefault="009333D5" w:rsidP="00376C00">
      <w:pPr>
        <w:pStyle w:val="Kod"/>
        <w:keepNext/>
        <w:keepLines w:val="0"/>
      </w:pPr>
      <w:proofErr w:type="spellStart"/>
      <w:r w:rsidRPr="009333D5">
        <w:t>lrwxrwxrwx</w:t>
      </w:r>
      <w:proofErr w:type="spellEnd"/>
      <w:r w:rsidRPr="009333D5">
        <w:t xml:space="preserve">. 1 </w:t>
      </w:r>
      <w:proofErr w:type="spellStart"/>
      <w:r w:rsidRPr="009333D5">
        <w:t>root</w:t>
      </w:r>
      <w:proofErr w:type="spellEnd"/>
      <w:r w:rsidRPr="009333D5">
        <w:t xml:space="preserve"> </w:t>
      </w:r>
      <w:proofErr w:type="spellStart"/>
      <w:r w:rsidRPr="009333D5">
        <w:t>root</w:t>
      </w:r>
      <w:proofErr w:type="spellEnd"/>
      <w:r w:rsidRPr="009333D5">
        <w:t xml:space="preserve"> 12 ... lun0 -&gt; ../../../</w:t>
      </w:r>
      <w:proofErr w:type="spellStart"/>
      <w:r w:rsidRPr="009333D5">
        <w:t>sdb</w:t>
      </w:r>
      <w:proofErr w:type="spellEnd"/>
      <w:r w:rsidRPr="009333D5">
        <w:t xml:space="preserve">        # naš prazan 4 </w:t>
      </w:r>
      <w:proofErr w:type="spellStart"/>
      <w:r w:rsidRPr="009333D5">
        <w:t>GiB</w:t>
      </w:r>
      <w:proofErr w:type="spellEnd"/>
      <w:r w:rsidRPr="009333D5">
        <w:t xml:space="preserve"> disk</w:t>
      </w:r>
    </w:p>
    <w:p w14:paraId="27F97ADA" w14:textId="77777777" w:rsidR="009333D5" w:rsidRPr="00E24C32" w:rsidRDefault="009333D5" w:rsidP="009333D5">
      <w:pPr>
        <w:pStyle w:val="Kod"/>
        <w:rPr>
          <w:rFonts w:asciiTheme="majorHAnsi" w:hAnsiTheme="majorHAnsi" w:cstheme="majorHAnsi"/>
          <w:sz w:val="21"/>
          <w:szCs w:val="21"/>
        </w:rPr>
      </w:pPr>
    </w:p>
    <w:p w14:paraId="3F63E51A" w14:textId="77777777" w:rsidR="00376C00" w:rsidRDefault="00376C00" w:rsidP="008A0E52">
      <w:pPr>
        <w:rPr>
          <w:rFonts w:asciiTheme="majorHAnsi" w:hAnsiTheme="majorHAnsi"/>
          <w:b/>
          <w:bCs/>
          <w:lang w:val="hr-HR"/>
        </w:rPr>
      </w:pPr>
    </w:p>
    <w:p w14:paraId="0BBE013A" w14:textId="77777777" w:rsidR="00376C00" w:rsidRDefault="00376C00" w:rsidP="008A0E52">
      <w:pPr>
        <w:rPr>
          <w:rFonts w:asciiTheme="majorHAnsi" w:hAnsiTheme="majorHAnsi"/>
          <w:b/>
          <w:bCs/>
          <w:lang w:val="hr-HR"/>
        </w:rPr>
      </w:pPr>
    </w:p>
    <w:p w14:paraId="2E38FE04" w14:textId="77777777" w:rsidR="00376C00" w:rsidRDefault="00376C00" w:rsidP="008A0E52">
      <w:pPr>
        <w:rPr>
          <w:rFonts w:asciiTheme="majorHAnsi" w:hAnsiTheme="majorHAnsi"/>
          <w:b/>
          <w:bCs/>
          <w:lang w:val="hr-HR"/>
        </w:rPr>
      </w:pPr>
    </w:p>
    <w:p w14:paraId="049ABBC6" w14:textId="77777777" w:rsidR="00376C00" w:rsidRDefault="00376C00" w:rsidP="008A0E52">
      <w:pPr>
        <w:rPr>
          <w:rFonts w:asciiTheme="majorHAnsi" w:hAnsiTheme="majorHAnsi"/>
          <w:b/>
          <w:bCs/>
          <w:lang w:val="hr-HR"/>
        </w:rPr>
      </w:pPr>
    </w:p>
    <w:p w14:paraId="141A257C" w14:textId="77777777" w:rsidR="00376C00" w:rsidRDefault="00376C00" w:rsidP="008A0E52">
      <w:pPr>
        <w:rPr>
          <w:rFonts w:asciiTheme="majorHAnsi" w:hAnsiTheme="majorHAnsi"/>
          <w:b/>
          <w:bCs/>
          <w:lang w:val="hr-HR"/>
        </w:rPr>
      </w:pPr>
    </w:p>
    <w:p w14:paraId="7BB2B3C0" w14:textId="2F0CAB73" w:rsidR="009333D5" w:rsidRPr="008A0E52" w:rsidRDefault="009333D5" w:rsidP="008A0E52">
      <w:pPr>
        <w:rPr>
          <w:b/>
          <w:bCs/>
          <w:lang w:val="en-HR"/>
        </w:rPr>
      </w:pPr>
      <w:r w:rsidRPr="008A0E52">
        <w:rPr>
          <w:rFonts w:asciiTheme="majorHAnsi" w:hAnsiTheme="majorHAnsi"/>
          <w:b/>
          <w:bCs/>
          <w:lang w:val="hr-HR"/>
        </w:rPr>
        <w:lastRenderedPageBreak/>
        <w:t xml:space="preserve">Korak </w:t>
      </w:r>
      <w:r w:rsidRPr="008A0E52">
        <w:rPr>
          <w:rFonts w:asciiTheme="majorHAnsi" w:hAnsiTheme="majorHAnsi"/>
          <w:b/>
          <w:bCs/>
        </w:rPr>
        <w:t>4</w:t>
      </w:r>
      <w:r w:rsidRPr="008A0E52">
        <w:rPr>
          <w:rFonts w:asciiTheme="majorHAnsi" w:hAnsiTheme="majorHAnsi"/>
          <w:b/>
          <w:bCs/>
          <w:lang w:val="hr-HR"/>
        </w:rPr>
        <w:t xml:space="preserve">: </w:t>
      </w:r>
      <w:r w:rsidR="008A0E52" w:rsidRPr="008A0E52">
        <w:rPr>
          <w:b/>
          <w:bCs/>
          <w:lang w:val="en-HR"/>
        </w:rPr>
        <w:t>Izrada LUKS volumena</w:t>
      </w:r>
    </w:p>
    <w:p w14:paraId="11A6BC79" w14:textId="67AC789D" w:rsidR="009333D5" w:rsidRPr="008A0E52" w:rsidRDefault="009333D5" w:rsidP="008A0E52">
      <w:pPr>
        <w:pStyle w:val="ListParagraph"/>
        <w:numPr>
          <w:ilvl w:val="0"/>
          <w:numId w:val="11"/>
        </w:numPr>
        <w:rPr>
          <w:rFonts w:asciiTheme="majorHAnsi" w:hAnsiTheme="majorHAnsi" w:cstheme="majorHAnsi"/>
          <w:szCs w:val="21"/>
          <w:lang w:val="hr-HR"/>
        </w:rPr>
      </w:pPr>
      <w:r w:rsidRPr="008A0E52">
        <w:rPr>
          <w:rFonts w:asciiTheme="majorHAnsi" w:hAnsiTheme="majorHAnsi" w:cstheme="majorHAnsi"/>
          <w:b/>
          <w:bCs/>
          <w:szCs w:val="21"/>
          <w:lang w:val="hr-HR"/>
        </w:rPr>
        <w:t>Opis i cilj:</w:t>
      </w:r>
      <w:r w:rsidRPr="008A0E52">
        <w:rPr>
          <w:rFonts w:asciiTheme="majorHAnsi" w:hAnsiTheme="majorHAnsi" w:cstheme="majorHAnsi"/>
          <w:szCs w:val="21"/>
          <w:lang w:val="hr-HR"/>
        </w:rPr>
        <w:t xml:space="preserve"> </w:t>
      </w:r>
      <w:r w:rsidR="008A0E52" w:rsidRPr="008A0E52">
        <w:t xml:space="preserve">Na </w:t>
      </w:r>
      <w:proofErr w:type="spellStart"/>
      <w:r w:rsidR="008A0E52" w:rsidRPr="008A0E52">
        <w:t>dodatnom</w:t>
      </w:r>
      <w:proofErr w:type="spellEnd"/>
      <w:r w:rsidR="008A0E52" w:rsidRPr="008A0E52">
        <w:t xml:space="preserve"> </w:t>
      </w:r>
      <w:proofErr w:type="spellStart"/>
      <w:r w:rsidR="008A0E52" w:rsidRPr="008A0E52">
        <w:t>disku</w:t>
      </w:r>
      <w:proofErr w:type="spellEnd"/>
      <w:r w:rsidR="008A0E52" w:rsidRPr="008A0E52">
        <w:t xml:space="preserve"> </w:t>
      </w:r>
      <w:proofErr w:type="spellStart"/>
      <w:r w:rsidR="008A0E52" w:rsidRPr="008A0E52">
        <w:t>izraditi</w:t>
      </w:r>
      <w:proofErr w:type="spellEnd"/>
      <w:r w:rsidR="008A0E52" w:rsidRPr="008A0E52">
        <w:t xml:space="preserve"> LUKS2 </w:t>
      </w:r>
      <w:proofErr w:type="spellStart"/>
      <w:r w:rsidR="008A0E52" w:rsidRPr="008A0E52">
        <w:t>šifrirani</w:t>
      </w:r>
      <w:proofErr w:type="spellEnd"/>
      <w:r w:rsidR="008A0E52" w:rsidRPr="008A0E52">
        <w:t xml:space="preserve"> </w:t>
      </w:r>
      <w:proofErr w:type="spellStart"/>
      <w:r w:rsidR="008A0E52" w:rsidRPr="008A0E52">
        <w:t>volumen</w:t>
      </w:r>
      <w:proofErr w:type="spellEnd"/>
      <w:r w:rsidR="008A0E52" w:rsidRPr="008A0E52">
        <w:t xml:space="preserve"> (</w:t>
      </w:r>
      <w:r w:rsidR="008A0E52" w:rsidRPr="008A0E52">
        <w:rPr>
          <w:rStyle w:val="KodChar"/>
        </w:rPr>
        <w:t>aes-xts-plain64</w:t>
      </w:r>
      <w:r w:rsidR="008A0E52" w:rsidRPr="008A0E52">
        <w:t>, </w:t>
      </w:r>
      <w:r w:rsidR="008A0E52" w:rsidRPr="008A0E52">
        <w:rPr>
          <w:rStyle w:val="KodChar"/>
        </w:rPr>
        <w:t>argon2id</w:t>
      </w:r>
      <w:r w:rsidR="008A0E52" w:rsidRPr="008A0E52">
        <w:t xml:space="preserve">), </w:t>
      </w:r>
      <w:proofErr w:type="spellStart"/>
      <w:r w:rsidR="008A0E52" w:rsidRPr="008A0E52">
        <w:t>uz</w:t>
      </w:r>
      <w:proofErr w:type="spellEnd"/>
      <w:r w:rsidR="008A0E52" w:rsidRPr="008A0E52">
        <w:t> -</w:t>
      </w:r>
      <w:r w:rsidR="008A0E52" w:rsidRPr="008A0E52">
        <w:rPr>
          <w:rStyle w:val="KodChar"/>
        </w:rPr>
        <w:t>-</w:t>
      </w:r>
      <w:proofErr w:type="spellStart"/>
      <w:r w:rsidR="008A0E52" w:rsidRPr="008A0E52">
        <w:rPr>
          <w:rStyle w:val="KodChar"/>
        </w:rPr>
        <w:t>pbkdf-memory</w:t>
      </w:r>
      <w:proofErr w:type="spellEnd"/>
      <w:r w:rsidR="008A0E52" w:rsidRPr="008A0E52">
        <w:t xml:space="preserve"> </w:t>
      </w:r>
      <w:r w:rsidR="008A0E52" w:rsidRPr="008A0E52">
        <w:rPr>
          <w:rStyle w:val="KodChar"/>
        </w:rPr>
        <w:t>262144</w:t>
      </w:r>
      <w:r w:rsidR="008A0E52" w:rsidRPr="008A0E52">
        <w:t xml:space="preserve"> (256 MiB) </w:t>
      </w:r>
      <w:proofErr w:type="spellStart"/>
      <w:r w:rsidR="008A0E52" w:rsidRPr="008A0E52">
        <w:t>zbog</w:t>
      </w:r>
      <w:proofErr w:type="spellEnd"/>
      <w:r w:rsidR="008A0E52" w:rsidRPr="008A0E52">
        <w:t xml:space="preserve"> 1 GiB RAM-a da </w:t>
      </w:r>
      <w:proofErr w:type="spellStart"/>
      <w:r w:rsidR="008A0E52" w:rsidRPr="008A0E52">
        <w:t>otključavanje</w:t>
      </w:r>
      <w:proofErr w:type="spellEnd"/>
      <w:r w:rsidR="008A0E52" w:rsidRPr="008A0E52">
        <w:t xml:space="preserve"> </w:t>
      </w:r>
      <w:proofErr w:type="spellStart"/>
      <w:r w:rsidR="008A0E52" w:rsidRPr="008A0E52">
        <w:t>radi</w:t>
      </w:r>
      <w:proofErr w:type="spellEnd"/>
      <w:r w:rsidR="008A0E52" w:rsidRPr="008A0E52">
        <w:t xml:space="preserve"> </w:t>
      </w:r>
      <w:proofErr w:type="spellStart"/>
      <w:r w:rsidR="008A0E52" w:rsidRPr="008A0E52">
        <w:t>i</w:t>
      </w:r>
      <w:proofErr w:type="spellEnd"/>
      <w:r w:rsidR="008A0E52" w:rsidRPr="008A0E52">
        <w:t xml:space="preserve"> </w:t>
      </w:r>
      <w:proofErr w:type="spellStart"/>
      <w:r w:rsidR="008A0E52" w:rsidRPr="008A0E52">
        <w:t>pri</w:t>
      </w:r>
      <w:proofErr w:type="spellEnd"/>
      <w:r w:rsidR="008A0E52" w:rsidRPr="008A0E52">
        <w:t xml:space="preserve"> </w:t>
      </w:r>
      <w:proofErr w:type="spellStart"/>
      <w:r w:rsidR="008A0E52" w:rsidRPr="008A0E52">
        <w:t>pokretanju</w:t>
      </w:r>
      <w:proofErr w:type="spellEnd"/>
      <w:r w:rsidR="008A0E52" w:rsidRPr="008A0E52">
        <w:t>. (</w:t>
      </w:r>
      <w:proofErr w:type="spellStart"/>
      <w:proofErr w:type="gramStart"/>
      <w:r w:rsidR="008A0E52" w:rsidRPr="008A0E52">
        <w:rPr>
          <w:rStyle w:val="KodChar"/>
        </w:rPr>
        <w:t>pwquality</w:t>
      </w:r>
      <w:proofErr w:type="spellEnd"/>
      <w:proofErr w:type="gramEnd"/>
      <w:r w:rsidR="008A0E52" w:rsidRPr="008A0E52">
        <w:t> </w:t>
      </w:r>
      <w:proofErr w:type="spellStart"/>
      <w:r w:rsidR="008A0E52" w:rsidRPr="008A0E52">
        <w:t>odbija</w:t>
      </w:r>
      <w:proofErr w:type="spellEnd"/>
      <w:r w:rsidR="008A0E52" w:rsidRPr="008A0E52">
        <w:t xml:space="preserve"> </w:t>
      </w:r>
      <w:proofErr w:type="spellStart"/>
      <w:r w:rsidR="008A0E52" w:rsidRPr="008A0E52">
        <w:t>preslabe</w:t>
      </w:r>
      <w:proofErr w:type="spellEnd"/>
      <w:r w:rsidR="008A0E52" w:rsidRPr="008A0E52">
        <w:t xml:space="preserve"> </w:t>
      </w:r>
      <w:proofErr w:type="spellStart"/>
      <w:r w:rsidR="008A0E52" w:rsidRPr="008A0E52">
        <w:t>zaporke</w:t>
      </w:r>
      <w:proofErr w:type="spellEnd"/>
      <w:r w:rsidR="008A0E52" w:rsidRPr="008A0E52">
        <w:t>; </w:t>
      </w:r>
      <w:proofErr w:type="spellStart"/>
      <w:r w:rsidR="008A0E52" w:rsidRPr="008A0E52">
        <w:rPr>
          <w:rStyle w:val="KodChar"/>
        </w:rPr>
        <w:t>luksDump</w:t>
      </w:r>
      <w:proofErr w:type="spellEnd"/>
      <w:r w:rsidR="008A0E52" w:rsidRPr="008A0E52">
        <w:t> </w:t>
      </w:r>
      <w:proofErr w:type="spellStart"/>
      <w:r w:rsidR="008A0E52" w:rsidRPr="008A0E52">
        <w:t>potvrđuje</w:t>
      </w:r>
      <w:proofErr w:type="spellEnd"/>
      <w:r w:rsidR="008A0E52" w:rsidRPr="008A0E52">
        <w:t xml:space="preserve"> LUKS2/aes-xts-plain64/argon2id.)</w:t>
      </w:r>
    </w:p>
    <w:p w14:paraId="44991AD7" w14:textId="77777777" w:rsidR="009333D5" w:rsidRPr="008A0E52" w:rsidRDefault="009333D5" w:rsidP="009333D5">
      <w:pPr>
        <w:pStyle w:val="Kod"/>
        <w:numPr>
          <w:ilvl w:val="0"/>
          <w:numId w:val="8"/>
        </w:numPr>
        <w:rPr>
          <w:rFonts w:asciiTheme="majorHAnsi" w:hAnsiTheme="majorHAnsi" w:cstheme="majorHAnsi"/>
          <w:sz w:val="21"/>
          <w:szCs w:val="21"/>
        </w:rPr>
      </w:pPr>
      <w:r w:rsidRPr="00E24C32">
        <w:rPr>
          <w:rFonts w:asciiTheme="majorHAnsi" w:hAnsiTheme="majorHAnsi" w:cstheme="majorHAnsi"/>
          <w:b/>
          <w:bCs/>
          <w:sz w:val="21"/>
          <w:szCs w:val="21"/>
        </w:rPr>
        <w:t>Izvršene naredbe:</w:t>
      </w:r>
    </w:p>
    <w:p w14:paraId="06792B7A" w14:textId="77777777" w:rsidR="008A0E52" w:rsidRPr="009333D5" w:rsidRDefault="008A0E52" w:rsidP="008A0E52">
      <w:pPr>
        <w:pStyle w:val="Kod"/>
        <w:ind w:left="720"/>
        <w:rPr>
          <w:rFonts w:asciiTheme="majorHAnsi" w:hAnsiTheme="majorHAnsi" w:cstheme="majorHAnsi"/>
          <w:sz w:val="21"/>
          <w:szCs w:val="21"/>
        </w:rPr>
      </w:pPr>
    </w:p>
    <w:p w14:paraId="65AEE846" w14:textId="77777777" w:rsidR="008A0E52" w:rsidRPr="00C23528" w:rsidRDefault="008A0E52" w:rsidP="00C23528">
      <w:pPr>
        <w:pStyle w:val="Kod"/>
      </w:pPr>
      <w:r w:rsidRPr="00C23528">
        <w:t>$ DISK=/</w:t>
      </w:r>
      <w:proofErr w:type="spellStart"/>
      <w:r w:rsidRPr="00C23528">
        <w:t>dev</w:t>
      </w:r>
      <w:proofErr w:type="spellEnd"/>
      <w:r w:rsidRPr="00C23528">
        <w:t>/disk/azure/scsi1/lun0</w:t>
      </w:r>
    </w:p>
    <w:p w14:paraId="0211A9D6" w14:textId="77777777" w:rsidR="008A0E52" w:rsidRPr="00C23528" w:rsidRDefault="008A0E52" w:rsidP="00C23528">
      <w:pPr>
        <w:pStyle w:val="Kod"/>
      </w:pPr>
      <w:r w:rsidRPr="00C23528">
        <w:t xml:space="preserve">$ </w:t>
      </w:r>
      <w:proofErr w:type="spellStart"/>
      <w:r w:rsidRPr="00C23528">
        <w:t>sudo</w:t>
      </w:r>
      <w:proofErr w:type="spellEnd"/>
      <w:r w:rsidRPr="00C23528">
        <w:t xml:space="preserve"> </w:t>
      </w:r>
      <w:proofErr w:type="spellStart"/>
      <w:r w:rsidRPr="00C23528">
        <w:t>cryptsetup</w:t>
      </w:r>
      <w:proofErr w:type="spellEnd"/>
      <w:r w:rsidRPr="00C23528">
        <w:t xml:space="preserve"> </w:t>
      </w:r>
      <w:proofErr w:type="spellStart"/>
      <w:r w:rsidRPr="00C23528">
        <w:t>luksFormat</w:t>
      </w:r>
      <w:proofErr w:type="spellEnd"/>
      <w:r w:rsidRPr="00C23528">
        <w:t xml:space="preserve"> --</w:t>
      </w:r>
      <w:proofErr w:type="spellStart"/>
      <w:r w:rsidRPr="00C23528">
        <w:t>pbkdf-memory</w:t>
      </w:r>
      <w:proofErr w:type="spellEnd"/>
      <w:r w:rsidRPr="00C23528">
        <w:t xml:space="preserve"> 262144 "$DISK"</w:t>
      </w:r>
    </w:p>
    <w:p w14:paraId="7AAD3980" w14:textId="77777777" w:rsidR="008A0E52" w:rsidRPr="00C23528" w:rsidRDefault="008A0E52" w:rsidP="00C23528">
      <w:pPr>
        <w:pStyle w:val="Kod"/>
      </w:pPr>
      <w:r w:rsidRPr="00C23528">
        <w:t xml:space="preserve">WARNING! </w:t>
      </w:r>
      <w:proofErr w:type="spellStart"/>
      <w:r w:rsidRPr="00C23528">
        <w:t>This</w:t>
      </w:r>
      <w:proofErr w:type="spellEnd"/>
      <w:r w:rsidRPr="00C23528">
        <w:t xml:space="preserve"> </w:t>
      </w:r>
      <w:proofErr w:type="spellStart"/>
      <w:r w:rsidRPr="00C23528">
        <w:t>will</w:t>
      </w:r>
      <w:proofErr w:type="spellEnd"/>
      <w:r w:rsidRPr="00C23528">
        <w:t xml:space="preserve"> </w:t>
      </w:r>
      <w:proofErr w:type="spellStart"/>
      <w:r w:rsidRPr="00C23528">
        <w:t>overwrite</w:t>
      </w:r>
      <w:proofErr w:type="spellEnd"/>
      <w:r w:rsidRPr="00C23528">
        <w:t xml:space="preserve"> data on /</w:t>
      </w:r>
      <w:proofErr w:type="spellStart"/>
      <w:r w:rsidRPr="00C23528">
        <w:t>dev</w:t>
      </w:r>
      <w:proofErr w:type="spellEnd"/>
      <w:r w:rsidRPr="00C23528">
        <w:t xml:space="preserve">/disk/azure/scsi1/lun0 </w:t>
      </w:r>
      <w:proofErr w:type="spellStart"/>
      <w:r w:rsidRPr="00C23528">
        <w:t>irrevocably</w:t>
      </w:r>
      <w:proofErr w:type="spellEnd"/>
      <w:r w:rsidRPr="00C23528">
        <w:t>.</w:t>
      </w:r>
    </w:p>
    <w:p w14:paraId="6283DDA2" w14:textId="77777777" w:rsidR="008A0E52" w:rsidRPr="00C23528" w:rsidRDefault="008A0E52" w:rsidP="00C23528">
      <w:pPr>
        <w:pStyle w:val="Kod"/>
      </w:pPr>
      <w:r w:rsidRPr="00C23528">
        <w:t xml:space="preserve">Are </w:t>
      </w:r>
      <w:proofErr w:type="spellStart"/>
      <w:r w:rsidRPr="00C23528">
        <w:t>you</w:t>
      </w:r>
      <w:proofErr w:type="spellEnd"/>
      <w:r w:rsidRPr="00C23528">
        <w:t xml:space="preserve"> sure? (</w:t>
      </w:r>
      <w:proofErr w:type="spellStart"/>
      <w:r w:rsidRPr="00C23528">
        <w:t>Type</w:t>
      </w:r>
      <w:proofErr w:type="spellEnd"/>
      <w:r w:rsidRPr="00C23528">
        <w:t xml:space="preserve"> '</w:t>
      </w:r>
      <w:proofErr w:type="spellStart"/>
      <w:r w:rsidRPr="00C23528">
        <w:t>yes</w:t>
      </w:r>
      <w:proofErr w:type="spellEnd"/>
      <w:r w:rsidRPr="00C23528">
        <w:t xml:space="preserve">' </w:t>
      </w:r>
      <w:proofErr w:type="spellStart"/>
      <w:r w:rsidRPr="00C23528">
        <w:t>in</w:t>
      </w:r>
      <w:proofErr w:type="spellEnd"/>
      <w:r w:rsidRPr="00C23528">
        <w:t xml:space="preserve"> </w:t>
      </w:r>
      <w:proofErr w:type="spellStart"/>
      <w:r w:rsidRPr="00C23528">
        <w:t>capital</w:t>
      </w:r>
      <w:proofErr w:type="spellEnd"/>
      <w:r w:rsidRPr="00C23528">
        <w:t xml:space="preserve"> </w:t>
      </w:r>
      <w:proofErr w:type="spellStart"/>
      <w:r w:rsidRPr="00C23528">
        <w:t>letters</w:t>
      </w:r>
      <w:proofErr w:type="spellEnd"/>
      <w:r w:rsidRPr="00C23528">
        <w:t>): YES</w:t>
      </w:r>
    </w:p>
    <w:p w14:paraId="77DA8376" w14:textId="77777777" w:rsidR="008A0E52" w:rsidRPr="00C23528" w:rsidRDefault="008A0E52" w:rsidP="00C23528">
      <w:pPr>
        <w:pStyle w:val="Kod"/>
      </w:pPr>
      <w:r w:rsidRPr="00C23528">
        <w:t xml:space="preserve">Enter </w:t>
      </w:r>
      <w:proofErr w:type="spellStart"/>
      <w:r w:rsidRPr="00C23528">
        <w:t>passphrase</w:t>
      </w:r>
      <w:proofErr w:type="spellEnd"/>
      <w:r w:rsidRPr="00C23528">
        <w:t xml:space="preserve"> ...:            (zaporka se ne ispisuje)</w:t>
      </w:r>
    </w:p>
    <w:p w14:paraId="14F2507D" w14:textId="77777777" w:rsidR="008A0E52" w:rsidRPr="00C23528" w:rsidRDefault="008A0E52" w:rsidP="00C23528">
      <w:pPr>
        <w:pStyle w:val="Kod"/>
      </w:pPr>
      <w:proofErr w:type="spellStart"/>
      <w:r w:rsidRPr="00C23528">
        <w:t>Verify</w:t>
      </w:r>
      <w:proofErr w:type="spellEnd"/>
      <w:r w:rsidRPr="00C23528">
        <w:t xml:space="preserve"> </w:t>
      </w:r>
      <w:proofErr w:type="spellStart"/>
      <w:r w:rsidRPr="00C23528">
        <w:t>passphrase</w:t>
      </w:r>
      <w:proofErr w:type="spellEnd"/>
      <w:r w:rsidRPr="00C23528">
        <w:t>:</w:t>
      </w:r>
    </w:p>
    <w:p w14:paraId="2F06803C" w14:textId="77777777" w:rsidR="008A0E52" w:rsidRPr="00C23528" w:rsidRDefault="008A0E52" w:rsidP="00C23528">
      <w:pPr>
        <w:pStyle w:val="Kod"/>
      </w:pPr>
      <w:r w:rsidRPr="00C23528">
        <w:t>(volumen uspješno kreiran)</w:t>
      </w:r>
    </w:p>
    <w:p w14:paraId="277259D0" w14:textId="77777777" w:rsidR="008A0E52" w:rsidRPr="00C23528" w:rsidRDefault="008A0E52" w:rsidP="00C23528">
      <w:pPr>
        <w:pStyle w:val="Kod"/>
      </w:pPr>
    </w:p>
    <w:p w14:paraId="68EC3622" w14:textId="77777777" w:rsidR="008A0E52" w:rsidRPr="00C23528" w:rsidRDefault="008A0E52" w:rsidP="00C23528">
      <w:pPr>
        <w:pStyle w:val="Kod"/>
      </w:pPr>
      <w:r w:rsidRPr="00C23528">
        <w:t xml:space="preserve">$ </w:t>
      </w:r>
      <w:proofErr w:type="spellStart"/>
      <w:r w:rsidRPr="00C23528">
        <w:t>sudo</w:t>
      </w:r>
      <w:proofErr w:type="spellEnd"/>
      <w:r w:rsidRPr="00C23528">
        <w:t xml:space="preserve"> </w:t>
      </w:r>
      <w:proofErr w:type="spellStart"/>
      <w:r w:rsidRPr="00C23528">
        <w:t>cryptsetup</w:t>
      </w:r>
      <w:proofErr w:type="spellEnd"/>
      <w:r w:rsidRPr="00C23528">
        <w:t xml:space="preserve"> </w:t>
      </w:r>
      <w:proofErr w:type="spellStart"/>
      <w:r w:rsidRPr="00C23528">
        <w:t>luksDump</w:t>
      </w:r>
      <w:proofErr w:type="spellEnd"/>
      <w:r w:rsidRPr="00C23528">
        <w:t xml:space="preserve"> "$DISK"</w:t>
      </w:r>
    </w:p>
    <w:p w14:paraId="48E5B1AF" w14:textId="77777777" w:rsidR="008A0E52" w:rsidRPr="00C23528" w:rsidRDefault="008A0E52" w:rsidP="00C23528">
      <w:pPr>
        <w:pStyle w:val="Kod"/>
      </w:pPr>
      <w:r w:rsidRPr="00C23528">
        <w:t xml:space="preserve">LUKS </w:t>
      </w:r>
      <w:proofErr w:type="spellStart"/>
      <w:r w:rsidRPr="00C23528">
        <w:t>header</w:t>
      </w:r>
      <w:proofErr w:type="spellEnd"/>
      <w:r w:rsidRPr="00C23528">
        <w:t xml:space="preserve"> </w:t>
      </w:r>
      <w:proofErr w:type="spellStart"/>
      <w:r w:rsidRPr="00C23528">
        <w:t>information</w:t>
      </w:r>
      <w:proofErr w:type="spellEnd"/>
    </w:p>
    <w:p w14:paraId="2EDE5FAA" w14:textId="77777777" w:rsidR="008A0E52" w:rsidRPr="00C23528" w:rsidRDefault="008A0E52" w:rsidP="00C23528">
      <w:pPr>
        <w:pStyle w:val="Kod"/>
      </w:pPr>
      <w:proofErr w:type="spellStart"/>
      <w:r w:rsidRPr="00C23528">
        <w:t>Version</w:t>
      </w:r>
      <w:proofErr w:type="spellEnd"/>
      <w:r w:rsidRPr="00C23528">
        <w:t>:        2</w:t>
      </w:r>
    </w:p>
    <w:p w14:paraId="2408D57A" w14:textId="77777777" w:rsidR="008A0E52" w:rsidRPr="00C23528" w:rsidRDefault="008A0E52" w:rsidP="00C23528">
      <w:pPr>
        <w:pStyle w:val="Kod"/>
      </w:pPr>
      <w:r w:rsidRPr="00C23528">
        <w:t>UUID:           4fce498f-3efc-4208-9d06-928183be8177</w:t>
      </w:r>
    </w:p>
    <w:p w14:paraId="01F25F33" w14:textId="77777777" w:rsidR="008A0E52" w:rsidRPr="00C23528" w:rsidRDefault="008A0E52" w:rsidP="00C23528">
      <w:pPr>
        <w:pStyle w:val="Kod"/>
      </w:pPr>
      <w:r w:rsidRPr="00C23528">
        <w:t xml:space="preserve">Data </w:t>
      </w:r>
      <w:proofErr w:type="spellStart"/>
      <w:r w:rsidRPr="00C23528">
        <w:t>segments</w:t>
      </w:r>
      <w:proofErr w:type="spellEnd"/>
      <w:r w:rsidRPr="00C23528">
        <w:t>:</w:t>
      </w:r>
    </w:p>
    <w:p w14:paraId="4A3ACBA4" w14:textId="77777777" w:rsidR="008A0E52" w:rsidRPr="00C23528" w:rsidRDefault="008A0E52" w:rsidP="00C23528">
      <w:pPr>
        <w:pStyle w:val="Kod"/>
      </w:pPr>
      <w:r w:rsidRPr="00C23528">
        <w:t xml:space="preserve">  0: </w:t>
      </w:r>
      <w:proofErr w:type="spellStart"/>
      <w:r w:rsidRPr="00C23528">
        <w:t>crypt</w:t>
      </w:r>
      <w:proofErr w:type="spellEnd"/>
      <w:r w:rsidRPr="00C23528">
        <w:t xml:space="preserve">   </w:t>
      </w:r>
      <w:proofErr w:type="spellStart"/>
      <w:r w:rsidRPr="00C23528">
        <w:t>offset</w:t>
      </w:r>
      <w:proofErr w:type="spellEnd"/>
      <w:r w:rsidRPr="00C23528">
        <w:t xml:space="preserve">: 16777216    </w:t>
      </w:r>
      <w:proofErr w:type="spellStart"/>
      <w:r w:rsidRPr="00C23528">
        <w:t>cipher</w:t>
      </w:r>
      <w:proofErr w:type="spellEnd"/>
      <w:r w:rsidRPr="00C23528">
        <w:t xml:space="preserve">: aes-xts-plain64   </w:t>
      </w:r>
      <w:proofErr w:type="spellStart"/>
      <w:r w:rsidRPr="00C23528">
        <w:t>sector</w:t>
      </w:r>
      <w:proofErr w:type="spellEnd"/>
      <w:r w:rsidRPr="00C23528">
        <w:t>: 4096 [</w:t>
      </w:r>
      <w:proofErr w:type="spellStart"/>
      <w:r w:rsidRPr="00C23528">
        <w:t>bytes</w:t>
      </w:r>
      <w:proofErr w:type="spellEnd"/>
      <w:r w:rsidRPr="00C23528">
        <w:t>]</w:t>
      </w:r>
    </w:p>
    <w:p w14:paraId="4CA3418C" w14:textId="77777777" w:rsidR="008A0E52" w:rsidRPr="00C23528" w:rsidRDefault="008A0E52" w:rsidP="00C23528">
      <w:pPr>
        <w:pStyle w:val="Kod"/>
      </w:pPr>
      <w:proofErr w:type="spellStart"/>
      <w:r w:rsidRPr="00C23528">
        <w:t>Keyslots</w:t>
      </w:r>
      <w:proofErr w:type="spellEnd"/>
      <w:r w:rsidRPr="00C23528">
        <w:t>:</w:t>
      </w:r>
    </w:p>
    <w:p w14:paraId="2E168914" w14:textId="77777777" w:rsidR="008A0E52" w:rsidRPr="00C23528" w:rsidRDefault="008A0E52" w:rsidP="00C23528">
      <w:pPr>
        <w:pStyle w:val="Kod"/>
      </w:pPr>
      <w:r w:rsidRPr="00C23528">
        <w:t xml:space="preserve">  0: luks2   </w:t>
      </w:r>
      <w:proofErr w:type="spellStart"/>
      <w:r w:rsidRPr="00C23528">
        <w:t>Key</w:t>
      </w:r>
      <w:proofErr w:type="spellEnd"/>
      <w:r w:rsidRPr="00C23528">
        <w:t xml:space="preserve">: 512 </w:t>
      </w:r>
      <w:proofErr w:type="spellStart"/>
      <w:r w:rsidRPr="00C23528">
        <w:t>bits</w:t>
      </w:r>
      <w:proofErr w:type="spellEnd"/>
      <w:r w:rsidRPr="00C23528">
        <w:t xml:space="preserve">   </w:t>
      </w:r>
      <w:proofErr w:type="spellStart"/>
      <w:r w:rsidRPr="00C23528">
        <w:t>Cipher</w:t>
      </w:r>
      <w:proofErr w:type="spellEnd"/>
      <w:r w:rsidRPr="00C23528">
        <w:t>: aes-xts-plain64   PBKDF: argon2id</w:t>
      </w:r>
    </w:p>
    <w:p w14:paraId="3195895A" w14:textId="77777777" w:rsidR="008A0E52" w:rsidRPr="00C23528" w:rsidRDefault="008A0E52" w:rsidP="00C23528">
      <w:pPr>
        <w:pStyle w:val="Kod"/>
      </w:pPr>
      <w:r w:rsidRPr="00C23528">
        <w:t xml:space="preserve">             Time </w:t>
      </w:r>
      <w:proofErr w:type="spellStart"/>
      <w:r w:rsidRPr="00C23528">
        <w:t>cost</w:t>
      </w:r>
      <w:proofErr w:type="spellEnd"/>
      <w:r w:rsidRPr="00C23528">
        <w:t xml:space="preserve">: 11   </w:t>
      </w:r>
      <w:proofErr w:type="spellStart"/>
      <w:r w:rsidRPr="00C23528">
        <w:t>Memory</w:t>
      </w:r>
      <w:proofErr w:type="spellEnd"/>
      <w:r w:rsidRPr="00C23528">
        <w:t xml:space="preserve">: 262144   </w:t>
      </w:r>
      <w:proofErr w:type="spellStart"/>
      <w:r w:rsidRPr="00C23528">
        <w:t>Threads</w:t>
      </w:r>
      <w:proofErr w:type="spellEnd"/>
      <w:r w:rsidRPr="00C23528">
        <w:t>: 2</w:t>
      </w:r>
    </w:p>
    <w:p w14:paraId="50C3074E" w14:textId="77777777" w:rsidR="008A0E52" w:rsidRPr="00C23528" w:rsidRDefault="008A0E52" w:rsidP="00C23528">
      <w:pPr>
        <w:pStyle w:val="Kod"/>
      </w:pPr>
      <w:proofErr w:type="spellStart"/>
      <w:r w:rsidRPr="00C23528">
        <w:t>Digests</w:t>
      </w:r>
      <w:proofErr w:type="spellEnd"/>
      <w:r w:rsidRPr="00C23528">
        <w:t>:</w:t>
      </w:r>
    </w:p>
    <w:p w14:paraId="583B1403" w14:textId="64FC0B5C" w:rsidR="009333D5" w:rsidRPr="00C23528" w:rsidRDefault="008A0E52" w:rsidP="00C23528">
      <w:pPr>
        <w:pStyle w:val="Kod"/>
      </w:pPr>
      <w:r w:rsidRPr="00C23528">
        <w:t xml:space="preserve">  0: pbkdf2  </w:t>
      </w:r>
      <w:proofErr w:type="spellStart"/>
      <w:r w:rsidRPr="00C23528">
        <w:t>Hash</w:t>
      </w:r>
      <w:proofErr w:type="spellEnd"/>
      <w:r w:rsidRPr="00C23528">
        <w:t xml:space="preserve">: sha256   </w:t>
      </w:r>
      <w:proofErr w:type="spellStart"/>
      <w:r w:rsidRPr="00C23528">
        <w:t>Iterations</w:t>
      </w:r>
      <w:proofErr w:type="spellEnd"/>
      <w:r w:rsidRPr="00C23528">
        <w:t>: 212090</w:t>
      </w:r>
    </w:p>
    <w:p w14:paraId="2BC56AB5" w14:textId="77777777" w:rsidR="009333D5" w:rsidRPr="00E24C32" w:rsidRDefault="009333D5" w:rsidP="009333D5">
      <w:pPr>
        <w:pStyle w:val="Kod"/>
        <w:rPr>
          <w:rFonts w:asciiTheme="majorHAnsi" w:hAnsiTheme="majorHAnsi" w:cstheme="majorHAnsi"/>
          <w:sz w:val="21"/>
          <w:szCs w:val="21"/>
        </w:rPr>
      </w:pPr>
    </w:p>
    <w:p w14:paraId="1BD2E0BE" w14:textId="77777777" w:rsidR="00376C00" w:rsidRDefault="00376C00" w:rsidP="00A41947">
      <w:pPr>
        <w:rPr>
          <w:rFonts w:asciiTheme="majorHAnsi" w:hAnsiTheme="majorHAnsi"/>
          <w:b/>
          <w:bCs/>
          <w:lang w:val="hr-HR"/>
        </w:rPr>
      </w:pPr>
    </w:p>
    <w:p w14:paraId="725F83E7" w14:textId="77777777" w:rsidR="00376C00" w:rsidRDefault="00376C00" w:rsidP="00A41947">
      <w:pPr>
        <w:rPr>
          <w:rFonts w:asciiTheme="majorHAnsi" w:hAnsiTheme="majorHAnsi"/>
          <w:b/>
          <w:bCs/>
          <w:lang w:val="hr-HR"/>
        </w:rPr>
      </w:pPr>
    </w:p>
    <w:p w14:paraId="677DCD06" w14:textId="77777777" w:rsidR="00376C00" w:rsidRDefault="00376C00" w:rsidP="00A41947">
      <w:pPr>
        <w:rPr>
          <w:rFonts w:asciiTheme="majorHAnsi" w:hAnsiTheme="majorHAnsi"/>
          <w:b/>
          <w:bCs/>
          <w:lang w:val="hr-HR"/>
        </w:rPr>
      </w:pPr>
    </w:p>
    <w:p w14:paraId="739473CE" w14:textId="77777777" w:rsidR="00376C00" w:rsidRDefault="00376C00" w:rsidP="00A41947">
      <w:pPr>
        <w:rPr>
          <w:rFonts w:asciiTheme="majorHAnsi" w:hAnsiTheme="majorHAnsi"/>
          <w:b/>
          <w:bCs/>
          <w:lang w:val="hr-HR"/>
        </w:rPr>
      </w:pPr>
    </w:p>
    <w:p w14:paraId="2DB3C6E4" w14:textId="77777777" w:rsidR="00376C00" w:rsidRDefault="00376C00" w:rsidP="00A41947">
      <w:pPr>
        <w:rPr>
          <w:rFonts w:asciiTheme="majorHAnsi" w:hAnsiTheme="majorHAnsi"/>
          <w:b/>
          <w:bCs/>
          <w:lang w:val="hr-HR"/>
        </w:rPr>
      </w:pPr>
    </w:p>
    <w:p w14:paraId="70FE9238" w14:textId="77777777" w:rsidR="00376C00" w:rsidRDefault="00376C00" w:rsidP="00A41947">
      <w:pPr>
        <w:rPr>
          <w:rFonts w:asciiTheme="majorHAnsi" w:hAnsiTheme="majorHAnsi"/>
          <w:b/>
          <w:bCs/>
          <w:lang w:val="hr-HR"/>
        </w:rPr>
      </w:pPr>
    </w:p>
    <w:p w14:paraId="4C62E351" w14:textId="77777777" w:rsidR="00376C00" w:rsidRDefault="00376C00" w:rsidP="00A41947">
      <w:pPr>
        <w:rPr>
          <w:rFonts w:asciiTheme="majorHAnsi" w:hAnsiTheme="majorHAnsi"/>
          <w:b/>
          <w:bCs/>
          <w:lang w:val="hr-HR"/>
        </w:rPr>
      </w:pPr>
    </w:p>
    <w:p w14:paraId="4B637652" w14:textId="77777777" w:rsidR="00376C00" w:rsidRDefault="00376C00" w:rsidP="00A41947">
      <w:pPr>
        <w:rPr>
          <w:rFonts w:asciiTheme="majorHAnsi" w:hAnsiTheme="majorHAnsi"/>
          <w:b/>
          <w:bCs/>
          <w:lang w:val="hr-HR"/>
        </w:rPr>
      </w:pPr>
    </w:p>
    <w:p w14:paraId="6689F4B8" w14:textId="77777777" w:rsidR="00376C00" w:rsidRDefault="00376C00" w:rsidP="00A41947">
      <w:pPr>
        <w:rPr>
          <w:rFonts w:asciiTheme="majorHAnsi" w:hAnsiTheme="majorHAnsi"/>
          <w:b/>
          <w:bCs/>
          <w:lang w:val="hr-HR"/>
        </w:rPr>
      </w:pPr>
    </w:p>
    <w:p w14:paraId="74AF52A6" w14:textId="77777777" w:rsidR="00376C00" w:rsidRDefault="00376C00" w:rsidP="00A41947">
      <w:pPr>
        <w:rPr>
          <w:rFonts w:asciiTheme="majorHAnsi" w:hAnsiTheme="majorHAnsi"/>
          <w:b/>
          <w:bCs/>
          <w:lang w:val="hr-HR"/>
        </w:rPr>
      </w:pPr>
    </w:p>
    <w:p w14:paraId="16AD1D58" w14:textId="77777777" w:rsidR="00376C00" w:rsidRDefault="00376C00" w:rsidP="00A41947">
      <w:pPr>
        <w:rPr>
          <w:rFonts w:asciiTheme="majorHAnsi" w:hAnsiTheme="majorHAnsi"/>
          <w:b/>
          <w:bCs/>
          <w:lang w:val="hr-HR"/>
        </w:rPr>
      </w:pPr>
    </w:p>
    <w:p w14:paraId="02E80226" w14:textId="77777777" w:rsidR="00376C00" w:rsidRDefault="00376C00" w:rsidP="00A41947">
      <w:pPr>
        <w:rPr>
          <w:rFonts w:asciiTheme="majorHAnsi" w:hAnsiTheme="majorHAnsi"/>
          <w:b/>
          <w:bCs/>
          <w:lang w:val="hr-HR"/>
        </w:rPr>
      </w:pPr>
    </w:p>
    <w:p w14:paraId="02E282CB" w14:textId="41CA2486" w:rsidR="009333D5" w:rsidRPr="00A41947" w:rsidRDefault="009333D5" w:rsidP="00A41947">
      <w:pPr>
        <w:rPr>
          <w:b/>
          <w:bCs/>
          <w:lang w:val="en-HR"/>
        </w:rPr>
      </w:pPr>
      <w:r w:rsidRPr="00A41947">
        <w:rPr>
          <w:rFonts w:asciiTheme="majorHAnsi" w:hAnsiTheme="majorHAnsi"/>
          <w:b/>
          <w:bCs/>
          <w:lang w:val="hr-HR"/>
        </w:rPr>
        <w:lastRenderedPageBreak/>
        <w:t xml:space="preserve">Korak </w:t>
      </w:r>
      <w:r w:rsidRPr="00A41947">
        <w:rPr>
          <w:rFonts w:asciiTheme="majorHAnsi" w:hAnsiTheme="majorHAnsi"/>
          <w:b/>
          <w:bCs/>
        </w:rPr>
        <w:t>5</w:t>
      </w:r>
      <w:r w:rsidRPr="00A41947">
        <w:rPr>
          <w:rFonts w:asciiTheme="majorHAnsi" w:hAnsiTheme="majorHAnsi"/>
          <w:b/>
          <w:bCs/>
          <w:lang w:val="hr-HR"/>
        </w:rPr>
        <w:t xml:space="preserve">: </w:t>
      </w:r>
      <w:r w:rsidR="00A41947" w:rsidRPr="00A41947">
        <w:rPr>
          <w:b/>
          <w:bCs/>
          <w:lang w:val="en-HR"/>
        </w:rPr>
        <w:t>Otključavanje, formatiranje i montiranje</w:t>
      </w:r>
    </w:p>
    <w:p w14:paraId="46C057A6" w14:textId="1FA8D833" w:rsidR="009333D5" w:rsidRPr="00A41947" w:rsidRDefault="009333D5" w:rsidP="00A41947">
      <w:pPr>
        <w:pStyle w:val="ListParagraph"/>
        <w:numPr>
          <w:ilvl w:val="0"/>
          <w:numId w:val="11"/>
        </w:numPr>
        <w:rPr>
          <w:rFonts w:asciiTheme="majorHAnsi" w:hAnsiTheme="majorHAnsi" w:cstheme="majorHAnsi"/>
          <w:szCs w:val="21"/>
          <w:lang w:val="hr-HR"/>
        </w:rPr>
      </w:pPr>
      <w:r w:rsidRPr="00A41947">
        <w:rPr>
          <w:rFonts w:asciiTheme="majorHAnsi" w:hAnsiTheme="majorHAnsi" w:cstheme="majorHAnsi"/>
          <w:b/>
          <w:bCs/>
          <w:szCs w:val="21"/>
          <w:lang w:val="hr-HR"/>
        </w:rPr>
        <w:t>Opis i cilj:</w:t>
      </w:r>
      <w:r w:rsidRPr="00A41947">
        <w:rPr>
          <w:rFonts w:asciiTheme="majorHAnsi" w:hAnsiTheme="majorHAnsi" w:cstheme="majorHAnsi"/>
          <w:szCs w:val="21"/>
          <w:lang w:val="hr-HR"/>
        </w:rPr>
        <w:t xml:space="preserve"> </w:t>
      </w:r>
      <w:proofErr w:type="spellStart"/>
      <w:r w:rsidR="00A41947" w:rsidRPr="00A41947">
        <w:t>Otključati</w:t>
      </w:r>
      <w:proofErr w:type="spellEnd"/>
      <w:r w:rsidR="00A41947" w:rsidRPr="00A41947">
        <w:t xml:space="preserve"> </w:t>
      </w:r>
      <w:proofErr w:type="spellStart"/>
      <w:r w:rsidR="00A41947" w:rsidRPr="00A41947">
        <w:t>volumen</w:t>
      </w:r>
      <w:proofErr w:type="spellEnd"/>
      <w:r w:rsidR="00A41947" w:rsidRPr="00A41947">
        <w:t xml:space="preserve"> (</w:t>
      </w:r>
      <w:proofErr w:type="spellStart"/>
      <w:r w:rsidR="00A41947" w:rsidRPr="00A41947">
        <w:rPr>
          <w:rStyle w:val="KodChar"/>
        </w:rPr>
        <w:t>luksOpen</w:t>
      </w:r>
      <w:proofErr w:type="spellEnd"/>
      <w:r w:rsidR="00A41947" w:rsidRPr="00A41947">
        <w:rPr>
          <w:rStyle w:val="KodChar"/>
        </w:rPr>
        <w:t xml:space="preserve"> </w:t>
      </w:r>
      <w:proofErr w:type="spellStart"/>
      <w:r w:rsidR="00A41947" w:rsidRPr="00A41947">
        <w:rPr>
          <w:rStyle w:val="KodChar"/>
        </w:rPr>
        <w:t>securedata</w:t>
      </w:r>
      <w:proofErr w:type="spellEnd"/>
      <w:r w:rsidR="00A41947" w:rsidRPr="00A41947">
        <w:t xml:space="preserve">), </w:t>
      </w:r>
      <w:proofErr w:type="spellStart"/>
      <w:r w:rsidR="00A41947" w:rsidRPr="00A41947">
        <w:t>postaviti</w:t>
      </w:r>
      <w:proofErr w:type="spellEnd"/>
      <w:r w:rsidR="00A41947" w:rsidRPr="00A41947">
        <w:t xml:space="preserve"> XFS </w:t>
      </w:r>
      <w:proofErr w:type="spellStart"/>
      <w:r w:rsidR="00A41947" w:rsidRPr="00A41947">
        <w:t>i</w:t>
      </w:r>
      <w:proofErr w:type="spellEnd"/>
      <w:r w:rsidR="00A41947" w:rsidRPr="00A41947">
        <w:t xml:space="preserve"> </w:t>
      </w:r>
      <w:proofErr w:type="spellStart"/>
      <w:r w:rsidR="00A41947" w:rsidRPr="00A41947">
        <w:t>montirati</w:t>
      </w:r>
      <w:proofErr w:type="spellEnd"/>
      <w:r w:rsidR="00A41947" w:rsidRPr="00A41947">
        <w:t xml:space="preserve"> ga </w:t>
      </w:r>
      <w:proofErr w:type="spellStart"/>
      <w:r w:rsidR="00A41947" w:rsidRPr="00A41947">
        <w:t>na</w:t>
      </w:r>
      <w:proofErr w:type="spellEnd"/>
      <w:r w:rsidR="00A41947" w:rsidRPr="00A41947">
        <w:t> </w:t>
      </w:r>
      <w:r w:rsidR="00A41947" w:rsidRPr="00A41947">
        <w:rPr>
          <w:rStyle w:val="KodChar"/>
        </w:rPr>
        <w:t>/</w:t>
      </w:r>
      <w:proofErr w:type="spellStart"/>
      <w:r w:rsidR="00A41947" w:rsidRPr="00A41947">
        <w:rPr>
          <w:rStyle w:val="KodChar"/>
        </w:rPr>
        <w:t>mnt</w:t>
      </w:r>
      <w:proofErr w:type="spellEnd"/>
      <w:r w:rsidR="00A41947" w:rsidRPr="00A41947">
        <w:rPr>
          <w:rStyle w:val="KodChar"/>
        </w:rPr>
        <w:t>/</w:t>
      </w:r>
      <w:proofErr w:type="spellStart"/>
      <w:r w:rsidR="00A41947" w:rsidRPr="00A41947">
        <w:rPr>
          <w:rStyle w:val="KodChar"/>
        </w:rPr>
        <w:t>secure</w:t>
      </w:r>
      <w:proofErr w:type="spellEnd"/>
      <w:r w:rsidR="00A41947" w:rsidRPr="00A41947">
        <w:t>; </w:t>
      </w:r>
      <w:proofErr w:type="spellStart"/>
      <w:r w:rsidR="00A41947" w:rsidRPr="00A41947">
        <w:rPr>
          <w:rStyle w:val="KodChar"/>
        </w:rPr>
        <w:t>lsblk</w:t>
      </w:r>
      <w:proofErr w:type="spellEnd"/>
      <w:r w:rsidR="00A41947" w:rsidRPr="00A41947">
        <w:rPr>
          <w:rStyle w:val="KodChar"/>
        </w:rPr>
        <w:t xml:space="preserve"> -f</w:t>
      </w:r>
      <w:r w:rsidR="00A41947" w:rsidRPr="00A41947">
        <w:t> </w:t>
      </w:r>
      <w:proofErr w:type="spellStart"/>
      <w:r w:rsidR="00A41947" w:rsidRPr="00A41947">
        <w:t>pokazuje</w:t>
      </w:r>
      <w:proofErr w:type="spellEnd"/>
      <w:r w:rsidR="00A41947" w:rsidRPr="00A41947">
        <w:t xml:space="preserve"> </w:t>
      </w:r>
      <w:proofErr w:type="spellStart"/>
      <w:r w:rsidR="00A41947" w:rsidRPr="00A41947">
        <w:t>dvije</w:t>
      </w:r>
      <w:proofErr w:type="spellEnd"/>
      <w:r w:rsidR="00A41947" w:rsidRPr="00A41947">
        <w:t xml:space="preserve"> </w:t>
      </w:r>
      <w:proofErr w:type="spellStart"/>
      <w:r w:rsidR="00A41947" w:rsidRPr="00A41947">
        <w:t>razine</w:t>
      </w:r>
      <w:proofErr w:type="spellEnd"/>
      <w:r w:rsidR="00A41947" w:rsidRPr="00A41947">
        <w:t xml:space="preserve"> (</w:t>
      </w:r>
      <w:proofErr w:type="spellStart"/>
      <w:r w:rsidR="00A41947" w:rsidRPr="00A41947">
        <w:t>sirovi</w:t>
      </w:r>
      <w:proofErr w:type="spellEnd"/>
      <w:r w:rsidR="00A41947" w:rsidRPr="00A41947">
        <w:t> </w:t>
      </w:r>
      <w:proofErr w:type="spellStart"/>
      <w:r w:rsidR="00A41947" w:rsidRPr="00A41947">
        <w:rPr>
          <w:rStyle w:val="KodChar"/>
        </w:rPr>
        <w:t>crypto_LUKS</w:t>
      </w:r>
      <w:proofErr w:type="spellEnd"/>
      <w:r w:rsidR="00A41947" w:rsidRPr="00A41947">
        <w:t> → mapper </w:t>
      </w:r>
      <w:proofErr w:type="spellStart"/>
      <w:r w:rsidR="00A41947" w:rsidRPr="00A41947">
        <w:rPr>
          <w:rStyle w:val="KodChar"/>
        </w:rPr>
        <w:t>xfs</w:t>
      </w:r>
      <w:proofErr w:type="spellEnd"/>
      <w:r w:rsidR="00A41947" w:rsidRPr="00A41947">
        <w:t>).</w:t>
      </w:r>
    </w:p>
    <w:p w14:paraId="5BEF5418" w14:textId="77777777" w:rsidR="009333D5" w:rsidRPr="00376C00" w:rsidRDefault="009333D5" w:rsidP="009333D5">
      <w:pPr>
        <w:pStyle w:val="Kod"/>
        <w:numPr>
          <w:ilvl w:val="0"/>
          <w:numId w:val="8"/>
        </w:numPr>
        <w:rPr>
          <w:rFonts w:asciiTheme="majorHAnsi" w:hAnsiTheme="majorHAnsi" w:cstheme="majorHAnsi"/>
          <w:sz w:val="21"/>
          <w:szCs w:val="21"/>
        </w:rPr>
      </w:pPr>
      <w:r w:rsidRPr="00E24C32">
        <w:rPr>
          <w:rFonts w:asciiTheme="majorHAnsi" w:hAnsiTheme="majorHAnsi" w:cstheme="majorHAnsi"/>
          <w:b/>
          <w:bCs/>
          <w:sz w:val="21"/>
          <w:szCs w:val="21"/>
        </w:rPr>
        <w:t>Izvršene naredbe:</w:t>
      </w:r>
    </w:p>
    <w:p w14:paraId="35B27721" w14:textId="77777777" w:rsidR="00376C00" w:rsidRPr="00A41947" w:rsidRDefault="00376C00" w:rsidP="00376C00">
      <w:pPr>
        <w:pStyle w:val="Kod"/>
        <w:rPr>
          <w:rFonts w:asciiTheme="majorHAnsi" w:hAnsiTheme="majorHAnsi" w:cstheme="majorHAnsi"/>
          <w:sz w:val="21"/>
          <w:szCs w:val="21"/>
        </w:rPr>
      </w:pPr>
    </w:p>
    <w:p w14:paraId="2DF5DA1E" w14:textId="77777777" w:rsidR="00A41947" w:rsidRPr="00C23528" w:rsidRDefault="00A41947" w:rsidP="00C23528">
      <w:pPr>
        <w:pStyle w:val="Kod"/>
      </w:pPr>
      <w:r w:rsidRPr="00C23528">
        <w:t xml:space="preserve">$ </w:t>
      </w:r>
      <w:proofErr w:type="spellStart"/>
      <w:r w:rsidRPr="00C23528">
        <w:t>sudo</w:t>
      </w:r>
      <w:proofErr w:type="spellEnd"/>
      <w:r w:rsidRPr="00C23528">
        <w:t xml:space="preserve"> </w:t>
      </w:r>
      <w:proofErr w:type="spellStart"/>
      <w:r w:rsidRPr="00C23528">
        <w:t>cryptsetup</w:t>
      </w:r>
      <w:proofErr w:type="spellEnd"/>
      <w:r w:rsidRPr="00C23528">
        <w:t xml:space="preserve"> </w:t>
      </w:r>
      <w:proofErr w:type="spellStart"/>
      <w:r w:rsidRPr="00C23528">
        <w:t>luksOpen</w:t>
      </w:r>
      <w:proofErr w:type="spellEnd"/>
      <w:r w:rsidRPr="00C23528">
        <w:t xml:space="preserve"> "$DISK" </w:t>
      </w:r>
      <w:proofErr w:type="spellStart"/>
      <w:r w:rsidRPr="00C23528">
        <w:t>securedata</w:t>
      </w:r>
      <w:proofErr w:type="spellEnd"/>
    </w:p>
    <w:p w14:paraId="4BBD8CFC" w14:textId="77777777" w:rsidR="00A41947" w:rsidRPr="00C23528" w:rsidRDefault="00A41947" w:rsidP="00C23528">
      <w:pPr>
        <w:pStyle w:val="Kod"/>
      </w:pPr>
      <w:r w:rsidRPr="00C23528">
        <w:t xml:space="preserve">Enter </w:t>
      </w:r>
      <w:proofErr w:type="spellStart"/>
      <w:r w:rsidRPr="00C23528">
        <w:t>passphrase</w:t>
      </w:r>
      <w:proofErr w:type="spellEnd"/>
      <w:r w:rsidRPr="00C23528">
        <w:t xml:space="preserve"> ...:            (zaporka se ne ispisuje)</w:t>
      </w:r>
    </w:p>
    <w:p w14:paraId="41D68274" w14:textId="77777777" w:rsidR="00A41947" w:rsidRPr="00C23528" w:rsidRDefault="00A41947" w:rsidP="00C23528">
      <w:pPr>
        <w:pStyle w:val="Kod"/>
      </w:pPr>
      <w:r w:rsidRPr="00C23528">
        <w:t xml:space="preserve">$ </w:t>
      </w:r>
      <w:proofErr w:type="spellStart"/>
      <w:r w:rsidRPr="00C23528">
        <w:t>sudo</w:t>
      </w:r>
      <w:proofErr w:type="spellEnd"/>
      <w:r w:rsidRPr="00C23528">
        <w:t xml:space="preserve"> </w:t>
      </w:r>
      <w:proofErr w:type="spellStart"/>
      <w:r w:rsidRPr="00C23528">
        <w:t>mkfs.xfs</w:t>
      </w:r>
      <w:proofErr w:type="spellEnd"/>
      <w:r w:rsidRPr="00C23528">
        <w:t xml:space="preserve"> /</w:t>
      </w:r>
      <w:proofErr w:type="spellStart"/>
      <w:r w:rsidRPr="00C23528">
        <w:t>dev</w:t>
      </w:r>
      <w:proofErr w:type="spellEnd"/>
      <w:r w:rsidRPr="00C23528">
        <w:t>/</w:t>
      </w:r>
      <w:proofErr w:type="spellStart"/>
      <w:r w:rsidRPr="00C23528">
        <w:t>mapper</w:t>
      </w:r>
      <w:proofErr w:type="spellEnd"/>
      <w:r w:rsidRPr="00C23528">
        <w:t>/</w:t>
      </w:r>
      <w:proofErr w:type="spellStart"/>
      <w:r w:rsidRPr="00C23528">
        <w:t>securedata</w:t>
      </w:r>
      <w:proofErr w:type="spellEnd"/>
    </w:p>
    <w:p w14:paraId="5D576CFD" w14:textId="77777777" w:rsidR="00A41947" w:rsidRPr="00C23528" w:rsidRDefault="00A41947" w:rsidP="00C23528">
      <w:pPr>
        <w:pStyle w:val="Kod"/>
      </w:pPr>
      <w:r w:rsidRPr="00C23528">
        <w:t>meta-data=/</w:t>
      </w:r>
      <w:proofErr w:type="spellStart"/>
      <w:r w:rsidRPr="00C23528">
        <w:t>dev</w:t>
      </w:r>
      <w:proofErr w:type="spellEnd"/>
      <w:r w:rsidRPr="00C23528">
        <w:t>/</w:t>
      </w:r>
      <w:proofErr w:type="spellStart"/>
      <w:r w:rsidRPr="00C23528">
        <w:t>mapper</w:t>
      </w:r>
      <w:proofErr w:type="spellEnd"/>
      <w:r w:rsidRPr="00C23528">
        <w:t>/</w:t>
      </w:r>
      <w:proofErr w:type="spellStart"/>
      <w:r w:rsidRPr="00C23528">
        <w:t>securedata</w:t>
      </w:r>
      <w:proofErr w:type="spellEnd"/>
      <w:r w:rsidRPr="00C23528">
        <w:t xml:space="preserve"> </w:t>
      </w:r>
      <w:proofErr w:type="spellStart"/>
      <w:r w:rsidRPr="00C23528">
        <w:t>isize</w:t>
      </w:r>
      <w:proofErr w:type="spellEnd"/>
      <w:r w:rsidRPr="00C23528">
        <w:t xml:space="preserve">=512  </w:t>
      </w:r>
      <w:proofErr w:type="spellStart"/>
      <w:r w:rsidRPr="00C23528">
        <w:t>agcount</w:t>
      </w:r>
      <w:proofErr w:type="spellEnd"/>
      <w:r w:rsidRPr="00C23528">
        <w:t xml:space="preserve">=4, </w:t>
      </w:r>
      <w:proofErr w:type="spellStart"/>
      <w:r w:rsidRPr="00C23528">
        <w:t>agsize</w:t>
      </w:r>
      <w:proofErr w:type="spellEnd"/>
      <w:r w:rsidRPr="00C23528">
        <w:t xml:space="preserve">=261120 </w:t>
      </w:r>
      <w:proofErr w:type="spellStart"/>
      <w:r w:rsidRPr="00C23528">
        <w:t>blks</w:t>
      </w:r>
      <w:proofErr w:type="spellEnd"/>
    </w:p>
    <w:p w14:paraId="7DFCFF5F" w14:textId="77777777" w:rsidR="00A41947" w:rsidRPr="00C23528" w:rsidRDefault="00A41947" w:rsidP="00C23528">
      <w:pPr>
        <w:pStyle w:val="Kod"/>
      </w:pPr>
      <w:r w:rsidRPr="00C23528">
        <w:t xml:space="preserve">data     = </w:t>
      </w:r>
      <w:proofErr w:type="spellStart"/>
      <w:r w:rsidRPr="00C23528">
        <w:t>bsize</w:t>
      </w:r>
      <w:proofErr w:type="spellEnd"/>
      <w:r w:rsidRPr="00C23528">
        <w:t xml:space="preserve">=4096   </w:t>
      </w:r>
      <w:proofErr w:type="spellStart"/>
      <w:r w:rsidRPr="00C23528">
        <w:t>blocks</w:t>
      </w:r>
      <w:proofErr w:type="spellEnd"/>
      <w:r w:rsidRPr="00C23528">
        <w:t>=1044480</w:t>
      </w:r>
    </w:p>
    <w:p w14:paraId="6DDDDB11" w14:textId="77777777" w:rsidR="00A41947" w:rsidRPr="00C23528" w:rsidRDefault="00A41947" w:rsidP="00C23528">
      <w:pPr>
        <w:pStyle w:val="Kod"/>
      </w:pPr>
      <w:r w:rsidRPr="00C23528">
        <w:t xml:space="preserve">$ </w:t>
      </w:r>
      <w:proofErr w:type="spellStart"/>
      <w:r w:rsidRPr="00C23528">
        <w:t>sudo</w:t>
      </w:r>
      <w:proofErr w:type="spellEnd"/>
      <w:r w:rsidRPr="00C23528">
        <w:t xml:space="preserve"> </w:t>
      </w:r>
      <w:proofErr w:type="spellStart"/>
      <w:r w:rsidRPr="00C23528">
        <w:t>mkdir</w:t>
      </w:r>
      <w:proofErr w:type="spellEnd"/>
      <w:r w:rsidRPr="00C23528">
        <w:t xml:space="preserve"> -p /</w:t>
      </w:r>
      <w:proofErr w:type="spellStart"/>
      <w:r w:rsidRPr="00C23528">
        <w:t>mnt</w:t>
      </w:r>
      <w:proofErr w:type="spellEnd"/>
      <w:r w:rsidRPr="00C23528">
        <w:t>/</w:t>
      </w:r>
      <w:proofErr w:type="spellStart"/>
      <w:r w:rsidRPr="00C23528">
        <w:t>secure</w:t>
      </w:r>
      <w:proofErr w:type="spellEnd"/>
      <w:r w:rsidRPr="00C23528">
        <w:t xml:space="preserve"> &amp;&amp; </w:t>
      </w:r>
      <w:proofErr w:type="spellStart"/>
      <w:r w:rsidRPr="00C23528">
        <w:t>sudo</w:t>
      </w:r>
      <w:proofErr w:type="spellEnd"/>
      <w:r w:rsidRPr="00C23528">
        <w:t xml:space="preserve"> </w:t>
      </w:r>
      <w:proofErr w:type="spellStart"/>
      <w:r w:rsidRPr="00C23528">
        <w:t>mount</w:t>
      </w:r>
      <w:proofErr w:type="spellEnd"/>
      <w:r w:rsidRPr="00C23528">
        <w:t xml:space="preserve"> /</w:t>
      </w:r>
      <w:proofErr w:type="spellStart"/>
      <w:r w:rsidRPr="00C23528">
        <w:t>dev</w:t>
      </w:r>
      <w:proofErr w:type="spellEnd"/>
      <w:r w:rsidRPr="00C23528">
        <w:t>/</w:t>
      </w:r>
      <w:proofErr w:type="spellStart"/>
      <w:r w:rsidRPr="00C23528">
        <w:t>mapper</w:t>
      </w:r>
      <w:proofErr w:type="spellEnd"/>
      <w:r w:rsidRPr="00C23528">
        <w:t>/</w:t>
      </w:r>
      <w:proofErr w:type="spellStart"/>
      <w:r w:rsidRPr="00C23528">
        <w:t>securedata</w:t>
      </w:r>
      <w:proofErr w:type="spellEnd"/>
      <w:r w:rsidRPr="00C23528">
        <w:t xml:space="preserve"> /</w:t>
      </w:r>
      <w:proofErr w:type="spellStart"/>
      <w:r w:rsidRPr="00C23528">
        <w:t>mnt</w:t>
      </w:r>
      <w:proofErr w:type="spellEnd"/>
      <w:r w:rsidRPr="00C23528">
        <w:t>/</w:t>
      </w:r>
      <w:proofErr w:type="spellStart"/>
      <w:r w:rsidRPr="00C23528">
        <w:t>secure</w:t>
      </w:r>
      <w:proofErr w:type="spellEnd"/>
    </w:p>
    <w:p w14:paraId="732A093E" w14:textId="77777777" w:rsidR="00A41947" w:rsidRPr="00C23528" w:rsidRDefault="00A41947" w:rsidP="00C23528">
      <w:pPr>
        <w:pStyle w:val="Kod"/>
      </w:pPr>
      <w:r w:rsidRPr="00C23528">
        <w:t xml:space="preserve">$ </w:t>
      </w:r>
      <w:proofErr w:type="spellStart"/>
      <w:r w:rsidRPr="00C23528">
        <w:t>df</w:t>
      </w:r>
      <w:proofErr w:type="spellEnd"/>
      <w:r w:rsidRPr="00C23528">
        <w:t xml:space="preserve"> -</w:t>
      </w:r>
      <w:proofErr w:type="spellStart"/>
      <w:r w:rsidRPr="00C23528">
        <w:t>hT</w:t>
      </w:r>
      <w:proofErr w:type="spellEnd"/>
      <w:r w:rsidRPr="00C23528">
        <w:t xml:space="preserve"> /</w:t>
      </w:r>
      <w:proofErr w:type="spellStart"/>
      <w:r w:rsidRPr="00C23528">
        <w:t>mnt</w:t>
      </w:r>
      <w:proofErr w:type="spellEnd"/>
      <w:r w:rsidRPr="00C23528">
        <w:t>/</w:t>
      </w:r>
      <w:proofErr w:type="spellStart"/>
      <w:r w:rsidRPr="00C23528">
        <w:t>secure</w:t>
      </w:r>
      <w:proofErr w:type="spellEnd"/>
    </w:p>
    <w:p w14:paraId="2EB18949" w14:textId="77777777" w:rsidR="00A41947" w:rsidRPr="00C23528" w:rsidRDefault="00A41947" w:rsidP="00C23528">
      <w:pPr>
        <w:pStyle w:val="Kod"/>
      </w:pPr>
      <w:proofErr w:type="spellStart"/>
      <w:r w:rsidRPr="00C23528">
        <w:t>Filesystem</w:t>
      </w:r>
      <w:proofErr w:type="spellEnd"/>
      <w:r w:rsidRPr="00C23528">
        <w:t xml:space="preserve">             </w:t>
      </w:r>
      <w:proofErr w:type="spellStart"/>
      <w:r w:rsidRPr="00C23528">
        <w:t>Type</w:t>
      </w:r>
      <w:proofErr w:type="spellEnd"/>
      <w:r w:rsidRPr="00C23528">
        <w:t xml:space="preserve">  </w:t>
      </w:r>
      <w:proofErr w:type="spellStart"/>
      <w:r w:rsidRPr="00C23528">
        <w:t>Size</w:t>
      </w:r>
      <w:proofErr w:type="spellEnd"/>
      <w:r w:rsidRPr="00C23528">
        <w:t xml:space="preserve">  </w:t>
      </w:r>
      <w:proofErr w:type="spellStart"/>
      <w:r w:rsidRPr="00C23528">
        <w:t>Used</w:t>
      </w:r>
      <w:proofErr w:type="spellEnd"/>
      <w:r w:rsidRPr="00C23528">
        <w:t xml:space="preserve"> </w:t>
      </w:r>
      <w:proofErr w:type="spellStart"/>
      <w:r w:rsidRPr="00C23528">
        <w:t>Avail</w:t>
      </w:r>
      <w:proofErr w:type="spellEnd"/>
      <w:r w:rsidRPr="00C23528">
        <w:t xml:space="preserve"> Use% </w:t>
      </w:r>
      <w:proofErr w:type="spellStart"/>
      <w:r w:rsidRPr="00C23528">
        <w:t>Mounted</w:t>
      </w:r>
      <w:proofErr w:type="spellEnd"/>
      <w:r w:rsidRPr="00C23528">
        <w:t xml:space="preserve"> on</w:t>
      </w:r>
    </w:p>
    <w:p w14:paraId="6BEC6F70" w14:textId="77777777" w:rsidR="00A41947" w:rsidRPr="00C23528" w:rsidRDefault="00A41947" w:rsidP="00C23528">
      <w:pPr>
        <w:pStyle w:val="Kod"/>
      </w:pPr>
      <w:r w:rsidRPr="00C23528">
        <w:t>/</w:t>
      </w:r>
      <w:proofErr w:type="spellStart"/>
      <w:r w:rsidRPr="00C23528">
        <w:t>dev</w:t>
      </w:r>
      <w:proofErr w:type="spellEnd"/>
      <w:r w:rsidRPr="00C23528">
        <w:t>/</w:t>
      </w:r>
      <w:proofErr w:type="spellStart"/>
      <w:r w:rsidRPr="00C23528">
        <w:t>mapper</w:t>
      </w:r>
      <w:proofErr w:type="spellEnd"/>
      <w:r w:rsidRPr="00C23528">
        <w:t>/</w:t>
      </w:r>
      <w:proofErr w:type="spellStart"/>
      <w:r w:rsidRPr="00C23528">
        <w:t>securedata</w:t>
      </w:r>
      <w:proofErr w:type="spellEnd"/>
      <w:r w:rsidRPr="00C23528">
        <w:t xml:space="preserve"> </w:t>
      </w:r>
      <w:proofErr w:type="spellStart"/>
      <w:r w:rsidRPr="00C23528">
        <w:t>xfs</w:t>
      </w:r>
      <w:proofErr w:type="spellEnd"/>
      <w:r w:rsidRPr="00C23528">
        <w:t xml:space="preserve">   4.0G   61M  3.9G   2% /</w:t>
      </w:r>
      <w:proofErr w:type="spellStart"/>
      <w:r w:rsidRPr="00C23528">
        <w:t>mnt</w:t>
      </w:r>
      <w:proofErr w:type="spellEnd"/>
      <w:r w:rsidRPr="00C23528">
        <w:t>/</w:t>
      </w:r>
      <w:proofErr w:type="spellStart"/>
      <w:r w:rsidRPr="00C23528">
        <w:t>secure</w:t>
      </w:r>
      <w:proofErr w:type="spellEnd"/>
    </w:p>
    <w:p w14:paraId="687C052F" w14:textId="77777777" w:rsidR="00A41947" w:rsidRPr="00C23528" w:rsidRDefault="00A41947" w:rsidP="00C23528">
      <w:pPr>
        <w:pStyle w:val="Kod"/>
      </w:pPr>
      <w:r w:rsidRPr="00C23528">
        <w:t xml:space="preserve">$ </w:t>
      </w:r>
      <w:proofErr w:type="spellStart"/>
      <w:r w:rsidRPr="00C23528">
        <w:t>lsblk</w:t>
      </w:r>
      <w:proofErr w:type="spellEnd"/>
      <w:r w:rsidRPr="00C23528">
        <w:t xml:space="preserve"> -f</w:t>
      </w:r>
    </w:p>
    <w:p w14:paraId="78DFD2AF" w14:textId="77777777" w:rsidR="00A41947" w:rsidRPr="00C23528" w:rsidRDefault="00A41947" w:rsidP="00C23528">
      <w:pPr>
        <w:pStyle w:val="Kod"/>
      </w:pPr>
      <w:proofErr w:type="spellStart"/>
      <w:r w:rsidRPr="00C23528">
        <w:t>sdb</w:t>
      </w:r>
      <w:proofErr w:type="spellEnd"/>
      <w:r w:rsidRPr="00C23528">
        <w:t xml:space="preserve">          </w:t>
      </w:r>
      <w:proofErr w:type="spellStart"/>
      <w:r w:rsidRPr="00C23528">
        <w:t>crypto_LUKS</w:t>
      </w:r>
      <w:proofErr w:type="spellEnd"/>
      <w:r w:rsidRPr="00C23528">
        <w:t xml:space="preserve"> 2  4fce498f-3efc-4208-9d06-928183be8177</w:t>
      </w:r>
    </w:p>
    <w:p w14:paraId="52ECB7D4" w14:textId="3DA27205" w:rsidR="00A41947" w:rsidRPr="00C23528" w:rsidRDefault="00A41947" w:rsidP="00C23528">
      <w:pPr>
        <w:pStyle w:val="Kod"/>
      </w:pPr>
      <w:r w:rsidRPr="00C23528">
        <w:rPr>
          <w:rFonts w:hint="eastAsia"/>
        </w:rPr>
        <w:t>└─</w:t>
      </w:r>
      <w:proofErr w:type="spellStart"/>
      <w:r w:rsidRPr="00C23528">
        <w:rPr>
          <w:rFonts w:hint="eastAsia"/>
        </w:rPr>
        <w:t>securedata</w:t>
      </w:r>
      <w:proofErr w:type="spellEnd"/>
      <w:r w:rsidRPr="00C23528">
        <w:rPr>
          <w:rFonts w:hint="eastAsia"/>
        </w:rPr>
        <w:t xml:space="preserve"> </w:t>
      </w:r>
      <w:proofErr w:type="spellStart"/>
      <w:r w:rsidRPr="00C23528">
        <w:rPr>
          <w:rFonts w:hint="eastAsia"/>
        </w:rPr>
        <w:t>xfs</w:t>
      </w:r>
      <w:proofErr w:type="spellEnd"/>
      <w:r w:rsidRPr="00C23528">
        <w:rPr>
          <w:rFonts w:hint="eastAsia"/>
        </w:rPr>
        <w:t xml:space="preserve">              8ce7c164-2c0f-4b6d-8362-43e660db009d   /</w:t>
      </w:r>
      <w:proofErr w:type="spellStart"/>
      <w:r w:rsidRPr="00C23528">
        <w:rPr>
          <w:rFonts w:hint="eastAsia"/>
        </w:rPr>
        <w:t>mnt</w:t>
      </w:r>
      <w:proofErr w:type="spellEnd"/>
      <w:r w:rsidRPr="00C23528">
        <w:rPr>
          <w:rFonts w:hint="eastAsia"/>
        </w:rPr>
        <w:t>/</w:t>
      </w:r>
      <w:proofErr w:type="spellStart"/>
      <w:r w:rsidRPr="00C23528">
        <w:rPr>
          <w:rFonts w:hint="eastAsia"/>
        </w:rPr>
        <w:t>secure</w:t>
      </w:r>
      <w:proofErr w:type="spellEnd"/>
    </w:p>
    <w:p w14:paraId="3FDE6046" w14:textId="77777777" w:rsidR="00A41947" w:rsidRDefault="00A41947" w:rsidP="00A41947">
      <w:pPr>
        <w:pStyle w:val="Kod"/>
        <w:rPr>
          <w:rFonts w:asciiTheme="majorHAnsi" w:hAnsiTheme="majorHAnsi" w:cstheme="majorHAnsi"/>
          <w:sz w:val="21"/>
          <w:szCs w:val="21"/>
        </w:rPr>
      </w:pPr>
    </w:p>
    <w:p w14:paraId="32F2495D" w14:textId="77777777" w:rsidR="00C23528" w:rsidRPr="009333D5" w:rsidRDefault="00C23528" w:rsidP="00A41947">
      <w:pPr>
        <w:pStyle w:val="Kod"/>
        <w:rPr>
          <w:rFonts w:asciiTheme="majorHAnsi" w:hAnsiTheme="majorHAnsi" w:cstheme="majorHAnsi"/>
          <w:sz w:val="21"/>
          <w:szCs w:val="21"/>
        </w:rPr>
      </w:pPr>
    </w:p>
    <w:p w14:paraId="7FDE7D74" w14:textId="29A8DF8B" w:rsidR="009333D5" w:rsidRPr="00A41947" w:rsidRDefault="009333D5" w:rsidP="00A41947">
      <w:pPr>
        <w:rPr>
          <w:b/>
          <w:bCs/>
          <w:lang w:val="en-HR"/>
        </w:rPr>
      </w:pPr>
      <w:r w:rsidRPr="00A41947">
        <w:rPr>
          <w:rFonts w:asciiTheme="majorHAnsi" w:hAnsiTheme="majorHAnsi"/>
          <w:b/>
          <w:bCs/>
          <w:lang w:val="hr-HR"/>
        </w:rPr>
        <w:t xml:space="preserve">Korak </w:t>
      </w:r>
      <w:r w:rsidRPr="00A41947">
        <w:rPr>
          <w:rFonts w:asciiTheme="majorHAnsi" w:hAnsiTheme="majorHAnsi"/>
          <w:b/>
          <w:bCs/>
        </w:rPr>
        <w:t>6</w:t>
      </w:r>
      <w:r w:rsidRPr="00A41947">
        <w:rPr>
          <w:rFonts w:asciiTheme="majorHAnsi" w:hAnsiTheme="majorHAnsi"/>
          <w:b/>
          <w:bCs/>
          <w:lang w:val="hr-HR"/>
        </w:rPr>
        <w:t xml:space="preserve">: </w:t>
      </w:r>
      <w:r w:rsidR="00A41947" w:rsidRPr="00A41947">
        <w:rPr>
          <w:b/>
          <w:bCs/>
          <w:lang w:val="en-HR"/>
        </w:rPr>
        <w:t>Test pohrane podataka</w:t>
      </w:r>
    </w:p>
    <w:p w14:paraId="157FBE02" w14:textId="3E5D2BF5" w:rsidR="009333D5" w:rsidRPr="00E24C32" w:rsidRDefault="009333D5" w:rsidP="009333D5">
      <w:pPr>
        <w:pStyle w:val="Kod"/>
        <w:numPr>
          <w:ilvl w:val="0"/>
          <w:numId w:val="8"/>
        </w:numPr>
        <w:rPr>
          <w:rFonts w:asciiTheme="majorHAnsi" w:hAnsiTheme="majorHAnsi" w:cstheme="majorHAnsi"/>
          <w:sz w:val="21"/>
          <w:szCs w:val="21"/>
        </w:rPr>
      </w:pPr>
      <w:r w:rsidRPr="00E24C32">
        <w:rPr>
          <w:rFonts w:asciiTheme="majorHAnsi" w:hAnsiTheme="majorHAnsi" w:cstheme="majorHAnsi"/>
          <w:b/>
          <w:bCs/>
          <w:sz w:val="21"/>
          <w:szCs w:val="21"/>
        </w:rPr>
        <w:t>Opis i cilj:</w:t>
      </w:r>
      <w:r w:rsidRPr="00E24C32">
        <w:rPr>
          <w:rFonts w:asciiTheme="majorHAnsi" w:hAnsiTheme="majorHAnsi" w:cstheme="majorHAnsi"/>
          <w:sz w:val="21"/>
          <w:szCs w:val="21"/>
        </w:rPr>
        <w:t xml:space="preserve"> </w:t>
      </w:r>
      <w:proofErr w:type="spellStart"/>
      <w:r w:rsidR="00A41947" w:rsidRPr="00A41947">
        <w:rPr>
          <w:rFonts w:asciiTheme="majorHAnsi" w:hAnsiTheme="majorHAnsi" w:cstheme="majorHAnsi"/>
          <w:sz w:val="21"/>
          <w:szCs w:val="21"/>
          <w:lang w:val="en-US"/>
        </w:rPr>
        <w:t>Zapisati</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testne</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podatke</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jedinstveni</w:t>
      </w:r>
      <w:proofErr w:type="spellEnd"/>
      <w:r w:rsidR="00A41947" w:rsidRPr="00A41947">
        <w:rPr>
          <w:rFonts w:asciiTheme="majorHAnsi" w:hAnsiTheme="majorHAnsi" w:cstheme="majorHAnsi"/>
          <w:sz w:val="21"/>
          <w:szCs w:val="21"/>
          <w:lang w:val="en-US"/>
        </w:rPr>
        <w:t xml:space="preserve"> marker + 10 MB </w:t>
      </w:r>
      <w:proofErr w:type="spellStart"/>
      <w:r w:rsidR="00A41947" w:rsidRPr="00A41947">
        <w:rPr>
          <w:rFonts w:asciiTheme="majorHAnsi" w:hAnsiTheme="majorHAnsi" w:cstheme="majorHAnsi"/>
          <w:sz w:val="21"/>
          <w:szCs w:val="21"/>
          <w:lang w:val="en-US"/>
        </w:rPr>
        <w:t>nasumičnih</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bajtova</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i</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spremiti</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njihove</w:t>
      </w:r>
      <w:proofErr w:type="spellEnd"/>
      <w:r w:rsidR="00A41947" w:rsidRPr="00A41947">
        <w:rPr>
          <w:rFonts w:asciiTheme="majorHAnsi" w:hAnsiTheme="majorHAnsi" w:cstheme="majorHAnsi"/>
          <w:sz w:val="21"/>
          <w:szCs w:val="21"/>
          <w:lang w:val="en-US"/>
        </w:rPr>
        <w:t xml:space="preserve"> SHA-256 </w:t>
      </w:r>
      <w:proofErr w:type="spellStart"/>
      <w:r w:rsidR="00A41947" w:rsidRPr="00A41947">
        <w:rPr>
          <w:rFonts w:asciiTheme="majorHAnsi" w:hAnsiTheme="majorHAnsi" w:cstheme="majorHAnsi"/>
          <w:sz w:val="21"/>
          <w:szCs w:val="21"/>
          <w:lang w:val="en-US"/>
        </w:rPr>
        <w:t>sume</w:t>
      </w:r>
      <w:proofErr w:type="spellEnd"/>
      <w:r w:rsidR="00A41947" w:rsidRPr="00A41947">
        <w:rPr>
          <w:rFonts w:asciiTheme="majorHAnsi" w:hAnsiTheme="majorHAnsi" w:cstheme="majorHAnsi"/>
          <w:sz w:val="21"/>
          <w:szCs w:val="21"/>
          <w:lang w:val="en-US"/>
        </w:rPr>
        <w:t xml:space="preserve"> u </w:t>
      </w:r>
      <w:r w:rsidR="00A41947" w:rsidRPr="00A41947">
        <w:rPr>
          <w:lang w:val="en-US"/>
        </w:rPr>
        <w:t>/root/</w:t>
      </w:r>
      <w:proofErr w:type="spellStart"/>
      <w:r w:rsidR="00A41947" w:rsidRPr="00A41947">
        <w:rPr>
          <w:lang w:val="en-US"/>
        </w:rPr>
        <w:t>sums.before</w:t>
      </w:r>
      <w:proofErr w:type="spellEnd"/>
      <w:r w:rsidR="00A41947" w:rsidRPr="00A41947">
        <w:rPr>
          <w:rFonts w:asciiTheme="majorHAnsi" w:hAnsiTheme="majorHAnsi" w:cstheme="majorHAnsi"/>
          <w:sz w:val="21"/>
          <w:szCs w:val="21"/>
          <w:lang w:val="en-US"/>
        </w:rPr>
        <w:t> (</w:t>
      </w:r>
      <w:proofErr w:type="spellStart"/>
      <w:r w:rsidR="00A41947" w:rsidRPr="00A41947">
        <w:rPr>
          <w:rFonts w:asciiTheme="majorHAnsi" w:hAnsiTheme="majorHAnsi" w:cstheme="majorHAnsi"/>
          <w:sz w:val="21"/>
          <w:szCs w:val="21"/>
          <w:lang w:val="en-US"/>
        </w:rPr>
        <w:t>izvan</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šifriranog</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volumena</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radi</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kasnije</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provjere</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integriteta</w:t>
      </w:r>
      <w:proofErr w:type="spellEnd"/>
      <w:r w:rsidR="00A41947" w:rsidRPr="00A41947">
        <w:rPr>
          <w:rFonts w:asciiTheme="majorHAnsi" w:hAnsiTheme="majorHAnsi" w:cstheme="majorHAnsi"/>
          <w:sz w:val="21"/>
          <w:szCs w:val="21"/>
          <w:lang w:val="en-US"/>
        </w:rPr>
        <w:t>.</w:t>
      </w:r>
    </w:p>
    <w:p w14:paraId="60A917BC" w14:textId="77777777" w:rsidR="009333D5" w:rsidRPr="00A41947" w:rsidRDefault="009333D5" w:rsidP="009333D5">
      <w:pPr>
        <w:pStyle w:val="Kod"/>
        <w:numPr>
          <w:ilvl w:val="0"/>
          <w:numId w:val="8"/>
        </w:numPr>
        <w:rPr>
          <w:rFonts w:asciiTheme="majorHAnsi" w:hAnsiTheme="majorHAnsi" w:cstheme="majorHAnsi"/>
          <w:sz w:val="21"/>
          <w:szCs w:val="21"/>
        </w:rPr>
      </w:pPr>
      <w:r w:rsidRPr="00E24C32">
        <w:rPr>
          <w:rFonts w:asciiTheme="majorHAnsi" w:hAnsiTheme="majorHAnsi" w:cstheme="majorHAnsi"/>
          <w:b/>
          <w:bCs/>
          <w:sz w:val="21"/>
          <w:szCs w:val="21"/>
        </w:rPr>
        <w:t>Izvršene naredbe:</w:t>
      </w:r>
    </w:p>
    <w:p w14:paraId="48BB631B" w14:textId="77777777" w:rsidR="00A41947" w:rsidRPr="00A41947" w:rsidRDefault="00A41947" w:rsidP="00A41947">
      <w:pPr>
        <w:pStyle w:val="Kod"/>
        <w:rPr>
          <w:rFonts w:asciiTheme="majorHAnsi" w:hAnsiTheme="majorHAnsi" w:cstheme="majorHAnsi"/>
          <w:sz w:val="21"/>
          <w:szCs w:val="21"/>
        </w:rPr>
      </w:pPr>
    </w:p>
    <w:p w14:paraId="69237894" w14:textId="77777777" w:rsidR="00A41947" w:rsidRPr="00C23528" w:rsidRDefault="00A41947" w:rsidP="00C23528">
      <w:pPr>
        <w:pStyle w:val="Kod"/>
      </w:pPr>
      <w:r w:rsidRPr="00C23528">
        <w:t xml:space="preserve">$ </w:t>
      </w:r>
      <w:proofErr w:type="spellStart"/>
      <w:r w:rsidRPr="00C23528">
        <w:t>echo</w:t>
      </w:r>
      <w:proofErr w:type="spellEnd"/>
      <w:r w:rsidRPr="00C23528">
        <w:t xml:space="preserve"> "NUX26-16-PLAINTEXT-MARKER test pohrane $(date)" | </w:t>
      </w:r>
      <w:proofErr w:type="spellStart"/>
      <w:r w:rsidRPr="00C23528">
        <w:t>sudo</w:t>
      </w:r>
      <w:proofErr w:type="spellEnd"/>
      <w:r w:rsidRPr="00C23528">
        <w:t xml:space="preserve"> </w:t>
      </w:r>
      <w:proofErr w:type="spellStart"/>
      <w:r w:rsidRPr="00C23528">
        <w:t>tee</w:t>
      </w:r>
      <w:proofErr w:type="spellEnd"/>
      <w:r w:rsidRPr="00C23528">
        <w:t xml:space="preserve"> /</w:t>
      </w:r>
      <w:proofErr w:type="spellStart"/>
      <w:r w:rsidRPr="00C23528">
        <w:t>mnt</w:t>
      </w:r>
      <w:proofErr w:type="spellEnd"/>
      <w:r w:rsidRPr="00C23528">
        <w:t>/</w:t>
      </w:r>
      <w:proofErr w:type="spellStart"/>
      <w:r w:rsidRPr="00C23528">
        <w:t>secure</w:t>
      </w:r>
      <w:proofErr w:type="spellEnd"/>
      <w:r w:rsidRPr="00C23528">
        <w:t>/test.txt</w:t>
      </w:r>
    </w:p>
    <w:p w14:paraId="10D5AA19" w14:textId="77777777" w:rsidR="00A41947" w:rsidRPr="00C23528" w:rsidRDefault="00A41947" w:rsidP="00C23528">
      <w:pPr>
        <w:pStyle w:val="Kod"/>
      </w:pPr>
      <w:r w:rsidRPr="00C23528">
        <w:t>NUX26-16-PLAINTEXT-MARKER test pohrane Sat Jun  6 13:58:18 UTC 2026</w:t>
      </w:r>
    </w:p>
    <w:p w14:paraId="6FEB3CDF" w14:textId="77777777" w:rsidR="00A41947" w:rsidRPr="00C23528" w:rsidRDefault="00A41947" w:rsidP="00C23528">
      <w:pPr>
        <w:pStyle w:val="Kod"/>
      </w:pPr>
      <w:r w:rsidRPr="00C23528">
        <w:t xml:space="preserve">$ </w:t>
      </w:r>
      <w:proofErr w:type="spellStart"/>
      <w:r w:rsidRPr="00C23528">
        <w:t>sudo</w:t>
      </w:r>
      <w:proofErr w:type="spellEnd"/>
      <w:r w:rsidRPr="00C23528">
        <w:t xml:space="preserve"> </w:t>
      </w:r>
      <w:proofErr w:type="spellStart"/>
      <w:r w:rsidRPr="00C23528">
        <w:t>dd</w:t>
      </w:r>
      <w:proofErr w:type="spellEnd"/>
      <w:r w:rsidRPr="00C23528">
        <w:t xml:space="preserve"> </w:t>
      </w:r>
      <w:proofErr w:type="spellStart"/>
      <w:r w:rsidRPr="00C23528">
        <w:t>if</w:t>
      </w:r>
      <w:proofErr w:type="spellEnd"/>
      <w:r w:rsidRPr="00C23528">
        <w:t>=/</w:t>
      </w:r>
      <w:proofErr w:type="spellStart"/>
      <w:r w:rsidRPr="00C23528">
        <w:t>dev</w:t>
      </w:r>
      <w:proofErr w:type="spellEnd"/>
      <w:r w:rsidRPr="00C23528">
        <w:t>/</w:t>
      </w:r>
      <w:proofErr w:type="spellStart"/>
      <w:r w:rsidRPr="00C23528">
        <w:t>urandom</w:t>
      </w:r>
      <w:proofErr w:type="spellEnd"/>
      <w:r w:rsidRPr="00C23528">
        <w:t xml:space="preserve"> </w:t>
      </w:r>
      <w:proofErr w:type="spellStart"/>
      <w:r w:rsidRPr="00C23528">
        <w:t>of</w:t>
      </w:r>
      <w:proofErr w:type="spellEnd"/>
      <w:r w:rsidRPr="00C23528">
        <w:t>=/</w:t>
      </w:r>
      <w:proofErr w:type="spellStart"/>
      <w:r w:rsidRPr="00C23528">
        <w:t>mnt</w:t>
      </w:r>
      <w:proofErr w:type="spellEnd"/>
      <w:r w:rsidRPr="00C23528">
        <w:t>/</w:t>
      </w:r>
      <w:proofErr w:type="spellStart"/>
      <w:r w:rsidRPr="00C23528">
        <w:t>secure</w:t>
      </w:r>
      <w:proofErr w:type="spellEnd"/>
      <w:r w:rsidRPr="00C23528">
        <w:t>/</w:t>
      </w:r>
      <w:proofErr w:type="spellStart"/>
      <w:r w:rsidRPr="00C23528">
        <w:t>podaci.bin</w:t>
      </w:r>
      <w:proofErr w:type="spellEnd"/>
      <w:r w:rsidRPr="00C23528">
        <w:t xml:space="preserve"> </w:t>
      </w:r>
      <w:proofErr w:type="spellStart"/>
      <w:r w:rsidRPr="00C23528">
        <w:t>bs</w:t>
      </w:r>
      <w:proofErr w:type="spellEnd"/>
      <w:r w:rsidRPr="00C23528">
        <w:t xml:space="preserve">=1M </w:t>
      </w:r>
      <w:proofErr w:type="spellStart"/>
      <w:r w:rsidRPr="00C23528">
        <w:t>count</w:t>
      </w:r>
      <w:proofErr w:type="spellEnd"/>
      <w:r w:rsidRPr="00C23528">
        <w:t>=10</w:t>
      </w:r>
    </w:p>
    <w:p w14:paraId="2E8B3544" w14:textId="77777777" w:rsidR="00A41947" w:rsidRPr="00C23528" w:rsidRDefault="00A41947" w:rsidP="00C23528">
      <w:pPr>
        <w:pStyle w:val="Kod"/>
      </w:pPr>
      <w:r w:rsidRPr="00C23528">
        <w:t xml:space="preserve">10485760 </w:t>
      </w:r>
      <w:proofErr w:type="spellStart"/>
      <w:r w:rsidRPr="00C23528">
        <w:t>bytes</w:t>
      </w:r>
      <w:proofErr w:type="spellEnd"/>
      <w:r w:rsidRPr="00C23528">
        <w:t xml:space="preserve"> (10 MB, 10 </w:t>
      </w:r>
      <w:proofErr w:type="spellStart"/>
      <w:r w:rsidRPr="00C23528">
        <w:t>MiB</w:t>
      </w:r>
      <w:proofErr w:type="spellEnd"/>
      <w:r w:rsidRPr="00C23528">
        <w:t xml:space="preserve">) </w:t>
      </w:r>
      <w:proofErr w:type="spellStart"/>
      <w:r w:rsidRPr="00C23528">
        <w:t>copied</w:t>
      </w:r>
      <w:proofErr w:type="spellEnd"/>
      <w:r w:rsidRPr="00C23528">
        <w:t>, 0.0376343 s, 279 MB/s</w:t>
      </w:r>
    </w:p>
    <w:p w14:paraId="2D874E17" w14:textId="77777777" w:rsidR="00A41947" w:rsidRPr="00C23528" w:rsidRDefault="00A41947" w:rsidP="00C23528">
      <w:pPr>
        <w:pStyle w:val="Kod"/>
      </w:pPr>
      <w:r w:rsidRPr="00C23528">
        <w:t xml:space="preserve">$ </w:t>
      </w:r>
      <w:proofErr w:type="spellStart"/>
      <w:r w:rsidRPr="00C23528">
        <w:t>sudo</w:t>
      </w:r>
      <w:proofErr w:type="spellEnd"/>
      <w:r w:rsidRPr="00C23528">
        <w:t xml:space="preserve"> sha256sum /</w:t>
      </w:r>
      <w:proofErr w:type="spellStart"/>
      <w:r w:rsidRPr="00C23528">
        <w:t>mnt</w:t>
      </w:r>
      <w:proofErr w:type="spellEnd"/>
      <w:r w:rsidRPr="00C23528">
        <w:t>/</w:t>
      </w:r>
      <w:proofErr w:type="spellStart"/>
      <w:r w:rsidRPr="00C23528">
        <w:t>secure</w:t>
      </w:r>
      <w:proofErr w:type="spellEnd"/>
      <w:r w:rsidRPr="00C23528">
        <w:t>/test.txt /</w:t>
      </w:r>
      <w:proofErr w:type="spellStart"/>
      <w:r w:rsidRPr="00C23528">
        <w:t>mnt</w:t>
      </w:r>
      <w:proofErr w:type="spellEnd"/>
      <w:r w:rsidRPr="00C23528">
        <w:t>/</w:t>
      </w:r>
      <w:proofErr w:type="spellStart"/>
      <w:r w:rsidRPr="00C23528">
        <w:t>secure</w:t>
      </w:r>
      <w:proofErr w:type="spellEnd"/>
      <w:r w:rsidRPr="00C23528">
        <w:t>/</w:t>
      </w:r>
      <w:proofErr w:type="spellStart"/>
      <w:r w:rsidRPr="00C23528">
        <w:t>podaci.bin</w:t>
      </w:r>
      <w:proofErr w:type="spellEnd"/>
      <w:r w:rsidRPr="00C23528">
        <w:t xml:space="preserve"> | </w:t>
      </w:r>
      <w:proofErr w:type="spellStart"/>
      <w:r w:rsidRPr="00C23528">
        <w:t>sudo</w:t>
      </w:r>
      <w:proofErr w:type="spellEnd"/>
      <w:r w:rsidRPr="00C23528">
        <w:t xml:space="preserve"> </w:t>
      </w:r>
      <w:proofErr w:type="spellStart"/>
      <w:r w:rsidRPr="00C23528">
        <w:t>tee</w:t>
      </w:r>
      <w:proofErr w:type="spellEnd"/>
      <w:r w:rsidRPr="00C23528">
        <w:t xml:space="preserve"> /</w:t>
      </w:r>
      <w:proofErr w:type="spellStart"/>
      <w:r w:rsidRPr="00C23528">
        <w:t>root</w:t>
      </w:r>
      <w:proofErr w:type="spellEnd"/>
      <w:r w:rsidRPr="00C23528">
        <w:t>/</w:t>
      </w:r>
      <w:proofErr w:type="spellStart"/>
      <w:r w:rsidRPr="00C23528">
        <w:t>sums.before</w:t>
      </w:r>
      <w:proofErr w:type="spellEnd"/>
    </w:p>
    <w:p w14:paraId="3ACBA0C6" w14:textId="77777777" w:rsidR="00A41947" w:rsidRPr="00C23528" w:rsidRDefault="00A41947" w:rsidP="00C23528">
      <w:pPr>
        <w:pStyle w:val="Kod"/>
      </w:pPr>
      <w:r w:rsidRPr="00C23528">
        <w:t>5bf66638534faf2602356b7fc85fc619ddce98967d137f367af534c44b4a152f  /</w:t>
      </w:r>
      <w:proofErr w:type="spellStart"/>
      <w:r w:rsidRPr="00C23528">
        <w:t>mnt</w:t>
      </w:r>
      <w:proofErr w:type="spellEnd"/>
      <w:r w:rsidRPr="00C23528">
        <w:t>/</w:t>
      </w:r>
      <w:proofErr w:type="spellStart"/>
      <w:r w:rsidRPr="00C23528">
        <w:t>secure</w:t>
      </w:r>
      <w:proofErr w:type="spellEnd"/>
      <w:r w:rsidRPr="00C23528">
        <w:t>/test.txt</w:t>
      </w:r>
    </w:p>
    <w:p w14:paraId="64AFD0EB" w14:textId="30E38C4B" w:rsidR="00A41947" w:rsidRPr="00C23528" w:rsidRDefault="00A41947" w:rsidP="00C23528">
      <w:pPr>
        <w:pStyle w:val="Kod"/>
      </w:pPr>
      <w:r w:rsidRPr="00C23528">
        <w:t>31f5468f06f7cdac297430d0d20f160c75e87d9c65f9e1763b3d092c9cce2463  /</w:t>
      </w:r>
      <w:proofErr w:type="spellStart"/>
      <w:r w:rsidRPr="00C23528">
        <w:t>mnt</w:t>
      </w:r>
      <w:proofErr w:type="spellEnd"/>
      <w:r w:rsidRPr="00C23528">
        <w:t>/</w:t>
      </w:r>
      <w:proofErr w:type="spellStart"/>
      <w:r w:rsidRPr="00C23528">
        <w:t>secure</w:t>
      </w:r>
      <w:proofErr w:type="spellEnd"/>
      <w:r w:rsidRPr="00C23528">
        <w:t>/</w:t>
      </w:r>
      <w:proofErr w:type="spellStart"/>
      <w:r w:rsidRPr="00C23528">
        <w:t>podaci.bin</w:t>
      </w:r>
      <w:proofErr w:type="spellEnd"/>
    </w:p>
    <w:p w14:paraId="79CF51F4" w14:textId="77777777" w:rsidR="00A41947" w:rsidRPr="009333D5" w:rsidRDefault="00A41947" w:rsidP="00A41947">
      <w:pPr>
        <w:pStyle w:val="Kod"/>
        <w:rPr>
          <w:rFonts w:asciiTheme="majorHAnsi" w:hAnsiTheme="majorHAnsi" w:cstheme="majorHAnsi"/>
          <w:sz w:val="21"/>
          <w:szCs w:val="21"/>
        </w:rPr>
      </w:pPr>
    </w:p>
    <w:p w14:paraId="76340E2C" w14:textId="77777777" w:rsidR="00376C00" w:rsidRDefault="00376C00" w:rsidP="00A41947">
      <w:pPr>
        <w:rPr>
          <w:rFonts w:asciiTheme="majorHAnsi" w:hAnsiTheme="majorHAnsi"/>
          <w:b/>
          <w:bCs/>
          <w:lang w:val="hr-HR"/>
        </w:rPr>
      </w:pPr>
    </w:p>
    <w:p w14:paraId="2D913191" w14:textId="77777777" w:rsidR="00376C00" w:rsidRDefault="00376C00" w:rsidP="00A41947">
      <w:pPr>
        <w:rPr>
          <w:rFonts w:asciiTheme="majorHAnsi" w:hAnsiTheme="majorHAnsi"/>
          <w:b/>
          <w:bCs/>
          <w:lang w:val="hr-HR"/>
        </w:rPr>
      </w:pPr>
    </w:p>
    <w:p w14:paraId="576CDF75" w14:textId="77777777" w:rsidR="00376C00" w:rsidRDefault="00376C00" w:rsidP="00A41947">
      <w:pPr>
        <w:rPr>
          <w:rFonts w:asciiTheme="majorHAnsi" w:hAnsiTheme="majorHAnsi"/>
          <w:b/>
          <w:bCs/>
          <w:lang w:val="hr-HR"/>
        </w:rPr>
      </w:pPr>
    </w:p>
    <w:p w14:paraId="7C2DE8A3" w14:textId="77777777" w:rsidR="00376C00" w:rsidRDefault="00376C00" w:rsidP="00A41947">
      <w:pPr>
        <w:rPr>
          <w:rFonts w:asciiTheme="majorHAnsi" w:hAnsiTheme="majorHAnsi"/>
          <w:b/>
          <w:bCs/>
          <w:lang w:val="hr-HR"/>
        </w:rPr>
      </w:pPr>
    </w:p>
    <w:p w14:paraId="0165BB44" w14:textId="77777777" w:rsidR="00376C00" w:rsidRDefault="00376C00" w:rsidP="00A41947">
      <w:pPr>
        <w:rPr>
          <w:rFonts w:asciiTheme="majorHAnsi" w:hAnsiTheme="majorHAnsi"/>
          <w:b/>
          <w:bCs/>
          <w:lang w:val="hr-HR"/>
        </w:rPr>
      </w:pPr>
    </w:p>
    <w:p w14:paraId="304F8598" w14:textId="77777777" w:rsidR="00C23528" w:rsidRDefault="00C23528" w:rsidP="00A41947">
      <w:pPr>
        <w:rPr>
          <w:rFonts w:asciiTheme="majorHAnsi" w:hAnsiTheme="majorHAnsi"/>
          <w:b/>
          <w:bCs/>
          <w:lang w:val="hr-HR"/>
        </w:rPr>
      </w:pPr>
    </w:p>
    <w:p w14:paraId="17A9F768" w14:textId="77777777" w:rsidR="00C23528" w:rsidRDefault="00C23528" w:rsidP="00A41947">
      <w:pPr>
        <w:rPr>
          <w:rFonts w:asciiTheme="majorHAnsi" w:hAnsiTheme="majorHAnsi"/>
          <w:b/>
          <w:bCs/>
          <w:lang w:val="hr-HR"/>
        </w:rPr>
      </w:pPr>
    </w:p>
    <w:p w14:paraId="48B1BA4D" w14:textId="77777777" w:rsidR="00376C00" w:rsidRDefault="00376C00" w:rsidP="00A41947">
      <w:pPr>
        <w:rPr>
          <w:rFonts w:asciiTheme="majorHAnsi" w:hAnsiTheme="majorHAnsi"/>
          <w:b/>
          <w:bCs/>
          <w:lang w:val="hr-HR"/>
        </w:rPr>
      </w:pPr>
    </w:p>
    <w:p w14:paraId="40830C5D" w14:textId="7FFDDA6E" w:rsidR="009333D5" w:rsidRPr="00A41947" w:rsidRDefault="009333D5" w:rsidP="00A41947">
      <w:pPr>
        <w:rPr>
          <w:b/>
          <w:bCs/>
          <w:lang w:val="en-HR"/>
        </w:rPr>
      </w:pPr>
      <w:r w:rsidRPr="00A41947">
        <w:rPr>
          <w:rFonts w:asciiTheme="majorHAnsi" w:hAnsiTheme="majorHAnsi"/>
          <w:b/>
          <w:bCs/>
          <w:lang w:val="hr-HR"/>
        </w:rPr>
        <w:t xml:space="preserve">Korak </w:t>
      </w:r>
      <w:r w:rsidRPr="00A41947">
        <w:rPr>
          <w:rFonts w:asciiTheme="majorHAnsi" w:hAnsiTheme="majorHAnsi"/>
          <w:b/>
          <w:bCs/>
        </w:rPr>
        <w:t>7</w:t>
      </w:r>
      <w:r w:rsidRPr="00A41947">
        <w:rPr>
          <w:rFonts w:asciiTheme="majorHAnsi" w:hAnsiTheme="majorHAnsi"/>
          <w:b/>
          <w:bCs/>
          <w:lang w:val="hr-HR"/>
        </w:rPr>
        <w:t xml:space="preserve">: </w:t>
      </w:r>
      <w:r w:rsidR="00A41947" w:rsidRPr="00A41947">
        <w:rPr>
          <w:b/>
          <w:bCs/>
          <w:lang w:val="en-HR"/>
        </w:rPr>
        <w:t>Trajno (automatsko) otključavanje</w:t>
      </w:r>
    </w:p>
    <w:p w14:paraId="7E7E10B7" w14:textId="3271880E" w:rsidR="009333D5" w:rsidRPr="00E24C32" w:rsidRDefault="009333D5" w:rsidP="009333D5">
      <w:pPr>
        <w:pStyle w:val="Kod"/>
        <w:numPr>
          <w:ilvl w:val="0"/>
          <w:numId w:val="8"/>
        </w:numPr>
        <w:rPr>
          <w:rFonts w:asciiTheme="majorHAnsi" w:hAnsiTheme="majorHAnsi" w:cstheme="majorHAnsi"/>
          <w:sz w:val="21"/>
          <w:szCs w:val="21"/>
        </w:rPr>
      </w:pPr>
      <w:r w:rsidRPr="00E24C32">
        <w:rPr>
          <w:rFonts w:asciiTheme="majorHAnsi" w:hAnsiTheme="majorHAnsi" w:cstheme="majorHAnsi"/>
          <w:b/>
          <w:bCs/>
          <w:sz w:val="21"/>
          <w:szCs w:val="21"/>
        </w:rPr>
        <w:t>Opis i cilj:</w:t>
      </w:r>
      <w:r w:rsidRPr="00E24C32">
        <w:rPr>
          <w:rFonts w:asciiTheme="majorHAnsi" w:hAnsiTheme="majorHAnsi" w:cstheme="majorHAnsi"/>
          <w:sz w:val="21"/>
          <w:szCs w:val="21"/>
        </w:rPr>
        <w:t xml:space="preserve"> </w:t>
      </w:r>
      <w:proofErr w:type="spellStart"/>
      <w:r w:rsidR="00A41947" w:rsidRPr="00A41947">
        <w:rPr>
          <w:rFonts w:asciiTheme="majorHAnsi" w:hAnsiTheme="majorHAnsi" w:cstheme="majorHAnsi"/>
          <w:sz w:val="21"/>
          <w:szCs w:val="21"/>
          <w:lang w:val="en-US"/>
        </w:rPr>
        <w:t>Omogućiti</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automatsko</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otključavanje</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i</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montiranje</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pri</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pokretanju</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datoteka-ključ</w:t>
      </w:r>
      <w:proofErr w:type="spellEnd"/>
      <w:r w:rsidR="00A41947" w:rsidRPr="00A41947">
        <w:rPr>
          <w:rFonts w:asciiTheme="majorHAnsi" w:hAnsiTheme="majorHAnsi" w:cstheme="majorHAnsi"/>
          <w:sz w:val="21"/>
          <w:szCs w:val="21"/>
          <w:lang w:val="en-US"/>
        </w:rPr>
        <w:t xml:space="preserve"> + </w:t>
      </w:r>
      <w:r w:rsidR="00A41947" w:rsidRPr="00A41947">
        <w:rPr>
          <w:lang w:val="en-US"/>
        </w:rPr>
        <w:t>/</w:t>
      </w:r>
      <w:proofErr w:type="spellStart"/>
      <w:r w:rsidR="00A41947" w:rsidRPr="00A41947">
        <w:rPr>
          <w:lang w:val="en-US"/>
        </w:rPr>
        <w:t>etc</w:t>
      </w:r>
      <w:proofErr w:type="spellEnd"/>
      <w:r w:rsidR="00A41947" w:rsidRPr="00A41947">
        <w:rPr>
          <w:lang w:val="en-US"/>
        </w:rPr>
        <w:t>/</w:t>
      </w:r>
      <w:proofErr w:type="spellStart"/>
      <w:r w:rsidR="00A41947" w:rsidRPr="00A41947">
        <w:rPr>
          <w:lang w:val="en-US"/>
        </w:rPr>
        <w:t>crypttab</w:t>
      </w:r>
      <w:proofErr w:type="spellEnd"/>
      <w:r w:rsidR="00A41947" w:rsidRPr="00A41947">
        <w:rPr>
          <w:lang w:val="en-US"/>
        </w:rPr>
        <w:t> </w:t>
      </w:r>
      <w:proofErr w:type="spellStart"/>
      <w:r w:rsidR="00A41947" w:rsidRPr="00A41947">
        <w:rPr>
          <w:rFonts w:asciiTheme="majorHAnsi" w:hAnsiTheme="majorHAnsi" w:cstheme="majorHAnsi"/>
          <w:sz w:val="21"/>
          <w:szCs w:val="21"/>
          <w:lang w:val="en-US"/>
        </w:rPr>
        <w:t>preko</w:t>
      </w:r>
      <w:proofErr w:type="spellEnd"/>
      <w:r w:rsidR="00A41947" w:rsidRPr="00A41947">
        <w:rPr>
          <w:rFonts w:asciiTheme="majorHAnsi" w:hAnsiTheme="majorHAnsi" w:cstheme="majorHAnsi"/>
          <w:sz w:val="21"/>
          <w:szCs w:val="21"/>
          <w:lang w:val="en-US"/>
        </w:rPr>
        <w:t> </w:t>
      </w:r>
      <w:r w:rsidR="00A41947" w:rsidRPr="00A41947">
        <w:rPr>
          <w:rFonts w:asciiTheme="majorHAnsi" w:hAnsiTheme="majorHAnsi" w:cstheme="majorHAnsi"/>
          <w:b/>
          <w:bCs/>
          <w:sz w:val="21"/>
          <w:szCs w:val="21"/>
          <w:lang w:val="en-US"/>
        </w:rPr>
        <w:t>LUKS UUID-a</w:t>
      </w:r>
      <w:r w:rsidR="00A41947" w:rsidRPr="00A41947">
        <w:rPr>
          <w:rFonts w:asciiTheme="majorHAnsi" w:hAnsiTheme="majorHAnsi" w:cstheme="majorHAnsi"/>
          <w:sz w:val="21"/>
          <w:szCs w:val="21"/>
          <w:lang w:val="en-US"/>
        </w:rPr>
        <w:t> + </w:t>
      </w:r>
      <w:r w:rsidR="00A41947" w:rsidRPr="00A41947">
        <w:rPr>
          <w:lang w:val="en-US"/>
        </w:rPr>
        <w:t>/</w:t>
      </w:r>
      <w:proofErr w:type="spellStart"/>
      <w:r w:rsidR="00A41947" w:rsidRPr="00A41947">
        <w:rPr>
          <w:lang w:val="en-US"/>
        </w:rPr>
        <w:t>etc</w:t>
      </w:r>
      <w:proofErr w:type="spellEnd"/>
      <w:r w:rsidR="00A41947" w:rsidRPr="00A41947">
        <w:rPr>
          <w:lang w:val="en-US"/>
        </w:rPr>
        <w:t>/</w:t>
      </w:r>
      <w:proofErr w:type="spellStart"/>
      <w:r w:rsidR="00A41947" w:rsidRPr="00A41947">
        <w:rPr>
          <w:lang w:val="en-US"/>
        </w:rPr>
        <w:t>fstab</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opcija</w:t>
      </w:r>
      <w:proofErr w:type="spellEnd"/>
      <w:r w:rsidR="00A41947" w:rsidRPr="00A41947">
        <w:rPr>
          <w:rFonts w:asciiTheme="majorHAnsi" w:hAnsiTheme="majorHAnsi" w:cstheme="majorHAnsi"/>
          <w:sz w:val="21"/>
          <w:szCs w:val="21"/>
          <w:lang w:val="en-US"/>
        </w:rPr>
        <w:t> </w:t>
      </w:r>
      <w:proofErr w:type="spellStart"/>
      <w:r w:rsidR="00A41947" w:rsidRPr="00A41947">
        <w:rPr>
          <w:lang w:val="en-US"/>
        </w:rPr>
        <w:t>nofail</w:t>
      </w:r>
      <w:proofErr w:type="spellEnd"/>
      <w:r w:rsidR="00A41947" w:rsidRPr="00A41947">
        <w:rPr>
          <w:rFonts w:asciiTheme="majorHAnsi" w:hAnsiTheme="majorHAnsi" w:cstheme="majorHAnsi"/>
          <w:sz w:val="21"/>
          <w:szCs w:val="21"/>
          <w:lang w:val="en-US"/>
        </w:rPr>
        <w:t xml:space="preserve">), bez </w:t>
      </w:r>
      <w:proofErr w:type="spellStart"/>
      <w:r w:rsidR="00A41947" w:rsidRPr="00A41947">
        <w:rPr>
          <w:rFonts w:asciiTheme="majorHAnsi" w:hAnsiTheme="majorHAnsi" w:cstheme="majorHAnsi"/>
          <w:sz w:val="21"/>
          <w:szCs w:val="21"/>
          <w:lang w:val="en-US"/>
        </w:rPr>
        <w:t>ručnog</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upisa</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zaporke</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na</w:t>
      </w:r>
      <w:proofErr w:type="spellEnd"/>
      <w:r w:rsidR="00A41947" w:rsidRPr="00A41947">
        <w:rPr>
          <w:rFonts w:asciiTheme="majorHAnsi" w:hAnsiTheme="majorHAnsi" w:cstheme="majorHAnsi"/>
          <w:sz w:val="21"/>
          <w:szCs w:val="21"/>
          <w:lang w:val="en-US"/>
        </w:rPr>
        <w:t xml:space="preserve"> headless VM-u; </w:t>
      </w:r>
      <w:proofErr w:type="spellStart"/>
      <w:r w:rsidR="00A41947" w:rsidRPr="00A41947">
        <w:rPr>
          <w:rFonts w:asciiTheme="majorHAnsi" w:hAnsiTheme="majorHAnsi" w:cstheme="majorHAnsi"/>
          <w:sz w:val="21"/>
          <w:szCs w:val="21"/>
          <w:lang w:val="en-US"/>
        </w:rPr>
        <w:t>konfiguraciju</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validirati</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prije</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reboota</w:t>
      </w:r>
      <w:proofErr w:type="spellEnd"/>
      <w:r w:rsidR="00A41947" w:rsidRPr="00A41947">
        <w:rPr>
          <w:rFonts w:asciiTheme="majorHAnsi" w:hAnsiTheme="majorHAnsi" w:cstheme="majorHAnsi"/>
          <w:sz w:val="21"/>
          <w:szCs w:val="21"/>
          <w:lang w:val="en-US"/>
        </w:rPr>
        <w:t>.</w:t>
      </w:r>
    </w:p>
    <w:p w14:paraId="3DC88A08" w14:textId="1F72E592" w:rsidR="00376C00" w:rsidRPr="00376C00" w:rsidRDefault="009333D5" w:rsidP="00376C00">
      <w:pPr>
        <w:pStyle w:val="Kod"/>
        <w:numPr>
          <w:ilvl w:val="0"/>
          <w:numId w:val="8"/>
        </w:numPr>
        <w:rPr>
          <w:rFonts w:asciiTheme="majorHAnsi" w:hAnsiTheme="majorHAnsi" w:cstheme="majorHAnsi"/>
          <w:sz w:val="21"/>
          <w:szCs w:val="21"/>
        </w:rPr>
      </w:pPr>
      <w:r w:rsidRPr="00E24C32">
        <w:rPr>
          <w:rFonts w:asciiTheme="majorHAnsi" w:hAnsiTheme="majorHAnsi" w:cstheme="majorHAnsi"/>
          <w:b/>
          <w:bCs/>
          <w:sz w:val="21"/>
          <w:szCs w:val="21"/>
        </w:rPr>
        <w:t>Izvršene naredbe:</w:t>
      </w:r>
    </w:p>
    <w:p w14:paraId="337053BA" w14:textId="77777777" w:rsidR="00376C00" w:rsidRPr="00376C00" w:rsidRDefault="00376C00" w:rsidP="00376C00">
      <w:pPr>
        <w:pStyle w:val="Kod"/>
        <w:rPr>
          <w:rFonts w:asciiTheme="majorHAnsi" w:hAnsiTheme="majorHAnsi" w:cstheme="majorHAnsi"/>
          <w:sz w:val="21"/>
          <w:szCs w:val="21"/>
        </w:rPr>
      </w:pPr>
    </w:p>
    <w:p w14:paraId="1E12AB0F" w14:textId="0C61FEEE" w:rsidR="00C23528" w:rsidRPr="00C23528" w:rsidRDefault="00C23528" w:rsidP="00C23528">
      <w:pPr>
        <w:pStyle w:val="Kod"/>
      </w:pPr>
      <w:r w:rsidRPr="00C23528">
        <w:t xml:space="preserve">$ </w:t>
      </w:r>
      <w:proofErr w:type="spellStart"/>
      <w:r w:rsidRPr="00C23528">
        <w:t>sudo</w:t>
      </w:r>
      <w:proofErr w:type="spellEnd"/>
      <w:r w:rsidRPr="00C23528">
        <w:t xml:space="preserve"> </w:t>
      </w:r>
      <w:proofErr w:type="spellStart"/>
      <w:r w:rsidRPr="00C23528">
        <w:t>mkdir</w:t>
      </w:r>
      <w:proofErr w:type="spellEnd"/>
      <w:r w:rsidRPr="00C23528">
        <w:t xml:space="preserve"> -p /</w:t>
      </w:r>
      <w:proofErr w:type="spellStart"/>
      <w:r w:rsidRPr="00C23528">
        <w:t>etc</w:t>
      </w:r>
      <w:proofErr w:type="spellEnd"/>
      <w:r w:rsidRPr="00C23528">
        <w:t>/luks</w:t>
      </w:r>
    </w:p>
    <w:p w14:paraId="5DEC0842" w14:textId="587866F5" w:rsidR="00A41947" w:rsidRPr="00C23528" w:rsidRDefault="00A41947" w:rsidP="00C23528">
      <w:pPr>
        <w:pStyle w:val="Kod"/>
      </w:pPr>
      <w:r w:rsidRPr="00C23528">
        <w:t xml:space="preserve">$ </w:t>
      </w:r>
      <w:proofErr w:type="spellStart"/>
      <w:r w:rsidRPr="00C23528">
        <w:t>sudo</w:t>
      </w:r>
      <w:proofErr w:type="spellEnd"/>
      <w:r w:rsidRPr="00C23528">
        <w:t xml:space="preserve"> </w:t>
      </w:r>
      <w:proofErr w:type="spellStart"/>
      <w:r w:rsidRPr="00C23528">
        <w:t>dd</w:t>
      </w:r>
      <w:proofErr w:type="spellEnd"/>
      <w:r w:rsidRPr="00C23528">
        <w:t xml:space="preserve"> </w:t>
      </w:r>
      <w:proofErr w:type="spellStart"/>
      <w:r w:rsidRPr="00C23528">
        <w:t>if</w:t>
      </w:r>
      <w:proofErr w:type="spellEnd"/>
      <w:r w:rsidRPr="00C23528">
        <w:t>=/</w:t>
      </w:r>
      <w:proofErr w:type="spellStart"/>
      <w:r w:rsidRPr="00C23528">
        <w:t>dev</w:t>
      </w:r>
      <w:proofErr w:type="spellEnd"/>
      <w:r w:rsidRPr="00C23528">
        <w:t>/</w:t>
      </w:r>
      <w:proofErr w:type="spellStart"/>
      <w:r w:rsidRPr="00C23528">
        <w:t>urandom</w:t>
      </w:r>
      <w:proofErr w:type="spellEnd"/>
      <w:r w:rsidRPr="00C23528">
        <w:t xml:space="preserve"> </w:t>
      </w:r>
      <w:proofErr w:type="spellStart"/>
      <w:r w:rsidRPr="00C23528">
        <w:t>of</w:t>
      </w:r>
      <w:proofErr w:type="spellEnd"/>
      <w:r w:rsidRPr="00C23528">
        <w:t>=/</w:t>
      </w:r>
      <w:proofErr w:type="spellStart"/>
      <w:r w:rsidRPr="00C23528">
        <w:t>etc</w:t>
      </w:r>
      <w:proofErr w:type="spellEnd"/>
      <w:r w:rsidRPr="00C23528">
        <w:t>/luks/</w:t>
      </w:r>
      <w:proofErr w:type="spellStart"/>
      <w:r w:rsidRPr="00C23528">
        <w:t>securedata.key</w:t>
      </w:r>
      <w:proofErr w:type="spellEnd"/>
      <w:r w:rsidRPr="00C23528">
        <w:t xml:space="preserve"> </w:t>
      </w:r>
      <w:proofErr w:type="spellStart"/>
      <w:r w:rsidRPr="00C23528">
        <w:t>bs</w:t>
      </w:r>
      <w:proofErr w:type="spellEnd"/>
      <w:r w:rsidRPr="00C23528">
        <w:t xml:space="preserve">=512 </w:t>
      </w:r>
      <w:proofErr w:type="spellStart"/>
      <w:r w:rsidRPr="00C23528">
        <w:t>count</w:t>
      </w:r>
      <w:proofErr w:type="spellEnd"/>
      <w:r w:rsidRPr="00C23528">
        <w:t>=8</w:t>
      </w:r>
    </w:p>
    <w:p w14:paraId="4305B626" w14:textId="77777777" w:rsidR="00A41947" w:rsidRPr="00C23528" w:rsidRDefault="00A41947" w:rsidP="00C23528">
      <w:pPr>
        <w:pStyle w:val="Kod"/>
      </w:pPr>
      <w:r w:rsidRPr="00C23528">
        <w:t xml:space="preserve">4096 </w:t>
      </w:r>
      <w:proofErr w:type="spellStart"/>
      <w:r w:rsidRPr="00C23528">
        <w:t>bytes</w:t>
      </w:r>
      <w:proofErr w:type="spellEnd"/>
      <w:r w:rsidRPr="00C23528">
        <w:t xml:space="preserve"> (4.1 </w:t>
      </w:r>
      <w:proofErr w:type="spellStart"/>
      <w:r w:rsidRPr="00C23528">
        <w:t>kB</w:t>
      </w:r>
      <w:proofErr w:type="spellEnd"/>
      <w:r w:rsidRPr="00C23528">
        <w:t xml:space="preserve">, 4.0 </w:t>
      </w:r>
      <w:proofErr w:type="spellStart"/>
      <w:r w:rsidRPr="00C23528">
        <w:t>KiB</w:t>
      </w:r>
      <w:proofErr w:type="spellEnd"/>
      <w:r w:rsidRPr="00C23528">
        <w:t xml:space="preserve">) </w:t>
      </w:r>
      <w:proofErr w:type="spellStart"/>
      <w:r w:rsidRPr="00C23528">
        <w:t>copied</w:t>
      </w:r>
      <w:proofErr w:type="spellEnd"/>
    </w:p>
    <w:p w14:paraId="4D29B867" w14:textId="77777777" w:rsidR="00A41947" w:rsidRPr="00C23528" w:rsidRDefault="00A41947" w:rsidP="00C23528">
      <w:pPr>
        <w:pStyle w:val="Kod"/>
      </w:pPr>
      <w:r w:rsidRPr="00C23528">
        <w:t xml:space="preserve">$ </w:t>
      </w:r>
      <w:proofErr w:type="spellStart"/>
      <w:r w:rsidRPr="00C23528">
        <w:t>sudo</w:t>
      </w:r>
      <w:proofErr w:type="spellEnd"/>
      <w:r w:rsidRPr="00C23528">
        <w:t xml:space="preserve"> </w:t>
      </w:r>
      <w:proofErr w:type="spellStart"/>
      <w:r w:rsidRPr="00C23528">
        <w:t>chmod</w:t>
      </w:r>
      <w:proofErr w:type="spellEnd"/>
      <w:r w:rsidRPr="00C23528">
        <w:t xml:space="preserve"> 0400 /</w:t>
      </w:r>
      <w:proofErr w:type="spellStart"/>
      <w:r w:rsidRPr="00C23528">
        <w:t>etc</w:t>
      </w:r>
      <w:proofErr w:type="spellEnd"/>
      <w:r w:rsidRPr="00C23528">
        <w:t>/luks/</w:t>
      </w:r>
      <w:proofErr w:type="spellStart"/>
      <w:r w:rsidRPr="00C23528">
        <w:t>securedata.key</w:t>
      </w:r>
      <w:proofErr w:type="spellEnd"/>
      <w:r w:rsidRPr="00C23528">
        <w:t xml:space="preserve"> ; </w:t>
      </w:r>
      <w:proofErr w:type="spellStart"/>
      <w:r w:rsidRPr="00C23528">
        <w:t>sudo</w:t>
      </w:r>
      <w:proofErr w:type="spellEnd"/>
      <w:r w:rsidRPr="00C23528">
        <w:t xml:space="preserve"> </w:t>
      </w:r>
      <w:proofErr w:type="spellStart"/>
      <w:r w:rsidRPr="00C23528">
        <w:t>chown</w:t>
      </w:r>
      <w:proofErr w:type="spellEnd"/>
      <w:r w:rsidRPr="00C23528">
        <w:t xml:space="preserve"> </w:t>
      </w:r>
      <w:proofErr w:type="spellStart"/>
      <w:r w:rsidRPr="00C23528">
        <w:t>root:root</w:t>
      </w:r>
      <w:proofErr w:type="spellEnd"/>
      <w:r w:rsidRPr="00C23528">
        <w:t xml:space="preserve"> /</w:t>
      </w:r>
      <w:proofErr w:type="spellStart"/>
      <w:r w:rsidRPr="00C23528">
        <w:t>etc</w:t>
      </w:r>
      <w:proofErr w:type="spellEnd"/>
      <w:r w:rsidRPr="00C23528">
        <w:t>/luks/</w:t>
      </w:r>
      <w:proofErr w:type="spellStart"/>
      <w:r w:rsidRPr="00C23528">
        <w:t>securedata.key</w:t>
      </w:r>
      <w:proofErr w:type="spellEnd"/>
    </w:p>
    <w:p w14:paraId="54943723" w14:textId="77777777" w:rsidR="00A41947" w:rsidRPr="00C23528" w:rsidRDefault="00A41947" w:rsidP="00C23528">
      <w:pPr>
        <w:pStyle w:val="Kod"/>
      </w:pPr>
      <w:r w:rsidRPr="00C23528">
        <w:t xml:space="preserve">$ </w:t>
      </w:r>
      <w:proofErr w:type="spellStart"/>
      <w:r w:rsidRPr="00C23528">
        <w:t>sudo</w:t>
      </w:r>
      <w:proofErr w:type="spellEnd"/>
      <w:r w:rsidRPr="00C23528">
        <w:t xml:space="preserve"> </w:t>
      </w:r>
      <w:proofErr w:type="spellStart"/>
      <w:r w:rsidRPr="00C23528">
        <w:t>ls</w:t>
      </w:r>
      <w:proofErr w:type="spellEnd"/>
      <w:r w:rsidRPr="00C23528">
        <w:t xml:space="preserve"> -l /</w:t>
      </w:r>
      <w:proofErr w:type="spellStart"/>
      <w:r w:rsidRPr="00C23528">
        <w:t>etc</w:t>
      </w:r>
      <w:proofErr w:type="spellEnd"/>
      <w:r w:rsidRPr="00C23528">
        <w:t>/luks/</w:t>
      </w:r>
      <w:proofErr w:type="spellStart"/>
      <w:r w:rsidRPr="00C23528">
        <w:t>securedata.key</w:t>
      </w:r>
      <w:proofErr w:type="spellEnd"/>
    </w:p>
    <w:p w14:paraId="55140CE2" w14:textId="77777777" w:rsidR="00A41947" w:rsidRPr="00C23528" w:rsidRDefault="00A41947" w:rsidP="00C23528">
      <w:pPr>
        <w:pStyle w:val="Kod"/>
      </w:pPr>
      <w:r w:rsidRPr="00C23528">
        <w:t xml:space="preserve">-r--------. 1 </w:t>
      </w:r>
      <w:proofErr w:type="spellStart"/>
      <w:r w:rsidRPr="00C23528">
        <w:t>root</w:t>
      </w:r>
      <w:proofErr w:type="spellEnd"/>
      <w:r w:rsidRPr="00C23528">
        <w:t xml:space="preserve"> </w:t>
      </w:r>
      <w:proofErr w:type="spellStart"/>
      <w:r w:rsidRPr="00C23528">
        <w:t>root</w:t>
      </w:r>
      <w:proofErr w:type="spellEnd"/>
      <w:r w:rsidRPr="00C23528">
        <w:t xml:space="preserve"> 4096 ... /</w:t>
      </w:r>
      <w:proofErr w:type="spellStart"/>
      <w:r w:rsidRPr="00C23528">
        <w:t>etc</w:t>
      </w:r>
      <w:proofErr w:type="spellEnd"/>
      <w:r w:rsidRPr="00C23528">
        <w:t>/luks/</w:t>
      </w:r>
      <w:proofErr w:type="spellStart"/>
      <w:r w:rsidRPr="00C23528">
        <w:t>securedata.key</w:t>
      </w:r>
      <w:proofErr w:type="spellEnd"/>
    </w:p>
    <w:p w14:paraId="7D3F2BC4" w14:textId="77777777" w:rsidR="00A41947" w:rsidRPr="00C23528" w:rsidRDefault="00A41947" w:rsidP="00C23528">
      <w:pPr>
        <w:pStyle w:val="Kod"/>
      </w:pPr>
      <w:r w:rsidRPr="00C23528">
        <w:t xml:space="preserve">$ </w:t>
      </w:r>
      <w:proofErr w:type="spellStart"/>
      <w:r w:rsidRPr="00C23528">
        <w:t>sudo</w:t>
      </w:r>
      <w:proofErr w:type="spellEnd"/>
      <w:r w:rsidRPr="00C23528">
        <w:t xml:space="preserve"> </w:t>
      </w:r>
      <w:proofErr w:type="spellStart"/>
      <w:r w:rsidRPr="00C23528">
        <w:t>cryptsetup</w:t>
      </w:r>
      <w:proofErr w:type="spellEnd"/>
      <w:r w:rsidRPr="00C23528">
        <w:t xml:space="preserve"> </w:t>
      </w:r>
      <w:proofErr w:type="spellStart"/>
      <w:r w:rsidRPr="00C23528">
        <w:t>luksAddKey</w:t>
      </w:r>
      <w:proofErr w:type="spellEnd"/>
      <w:r w:rsidRPr="00C23528">
        <w:t xml:space="preserve"> "$DISK" /</w:t>
      </w:r>
      <w:proofErr w:type="spellStart"/>
      <w:r w:rsidRPr="00C23528">
        <w:t>etc</w:t>
      </w:r>
      <w:proofErr w:type="spellEnd"/>
      <w:r w:rsidRPr="00C23528">
        <w:t>/luks/</w:t>
      </w:r>
      <w:proofErr w:type="spellStart"/>
      <w:r w:rsidRPr="00C23528">
        <w:t>securedata.key</w:t>
      </w:r>
      <w:proofErr w:type="spellEnd"/>
    </w:p>
    <w:p w14:paraId="7B7EED18" w14:textId="77777777" w:rsidR="00A41947" w:rsidRPr="00C23528" w:rsidRDefault="00A41947" w:rsidP="00C23528">
      <w:pPr>
        <w:pStyle w:val="Kod"/>
      </w:pPr>
      <w:r w:rsidRPr="00C23528">
        <w:t xml:space="preserve">Enter </w:t>
      </w:r>
      <w:proofErr w:type="spellStart"/>
      <w:r w:rsidRPr="00C23528">
        <w:t>any</w:t>
      </w:r>
      <w:proofErr w:type="spellEnd"/>
      <w:r w:rsidRPr="00C23528">
        <w:t xml:space="preserve"> </w:t>
      </w:r>
      <w:proofErr w:type="spellStart"/>
      <w:r w:rsidRPr="00C23528">
        <w:t>existing</w:t>
      </w:r>
      <w:proofErr w:type="spellEnd"/>
      <w:r w:rsidRPr="00C23528">
        <w:t xml:space="preserve"> </w:t>
      </w:r>
      <w:proofErr w:type="spellStart"/>
      <w:r w:rsidRPr="00C23528">
        <w:t>passphrase</w:t>
      </w:r>
      <w:proofErr w:type="spellEnd"/>
      <w:r w:rsidRPr="00C23528">
        <w:t>:   (zaporka se ne ispisuje)</w:t>
      </w:r>
    </w:p>
    <w:p w14:paraId="4F5AAB54" w14:textId="77777777" w:rsidR="00A41947" w:rsidRPr="00C23528" w:rsidRDefault="00A41947" w:rsidP="00C23528">
      <w:pPr>
        <w:pStyle w:val="Kod"/>
      </w:pPr>
      <w:r w:rsidRPr="00C23528">
        <w:t xml:space="preserve">$ </w:t>
      </w:r>
      <w:proofErr w:type="spellStart"/>
      <w:r w:rsidRPr="00C23528">
        <w:t>sudo</w:t>
      </w:r>
      <w:proofErr w:type="spellEnd"/>
      <w:r w:rsidRPr="00C23528">
        <w:t xml:space="preserve"> </w:t>
      </w:r>
      <w:proofErr w:type="spellStart"/>
      <w:r w:rsidRPr="00C23528">
        <w:t>cryptsetup</w:t>
      </w:r>
      <w:proofErr w:type="spellEnd"/>
      <w:r w:rsidRPr="00C23528">
        <w:t xml:space="preserve"> </w:t>
      </w:r>
      <w:proofErr w:type="spellStart"/>
      <w:r w:rsidRPr="00C23528">
        <w:t>luksDump</w:t>
      </w:r>
      <w:proofErr w:type="spellEnd"/>
      <w:r w:rsidRPr="00C23528">
        <w:t xml:space="preserve"> "$DISK" | </w:t>
      </w:r>
      <w:proofErr w:type="spellStart"/>
      <w:r w:rsidRPr="00C23528">
        <w:t>grep</w:t>
      </w:r>
      <w:proofErr w:type="spellEnd"/>
      <w:r w:rsidRPr="00C23528">
        <w:t xml:space="preserve"> -E "Keyslots|luks2"</w:t>
      </w:r>
    </w:p>
    <w:p w14:paraId="646B87DC" w14:textId="77777777" w:rsidR="00A41947" w:rsidRPr="00C23528" w:rsidRDefault="00A41947" w:rsidP="00C23528">
      <w:pPr>
        <w:pStyle w:val="Kod"/>
      </w:pPr>
      <w:proofErr w:type="spellStart"/>
      <w:r w:rsidRPr="00C23528">
        <w:t>Keyslots</w:t>
      </w:r>
      <w:proofErr w:type="spellEnd"/>
      <w:r w:rsidRPr="00C23528">
        <w:t>:</w:t>
      </w:r>
    </w:p>
    <w:p w14:paraId="0C47F4AB" w14:textId="77777777" w:rsidR="00A41947" w:rsidRPr="00C23528" w:rsidRDefault="00A41947" w:rsidP="00C23528">
      <w:pPr>
        <w:pStyle w:val="Kod"/>
      </w:pPr>
      <w:r w:rsidRPr="00C23528">
        <w:t xml:space="preserve">  0: luks2</w:t>
      </w:r>
    </w:p>
    <w:p w14:paraId="3F81ED42" w14:textId="77777777" w:rsidR="00A41947" w:rsidRPr="00C23528" w:rsidRDefault="00A41947" w:rsidP="00C23528">
      <w:pPr>
        <w:pStyle w:val="Kod"/>
      </w:pPr>
      <w:r w:rsidRPr="00C23528">
        <w:t xml:space="preserve">  1: luks2</w:t>
      </w:r>
    </w:p>
    <w:p w14:paraId="7677CC19" w14:textId="77777777" w:rsidR="00A41947" w:rsidRPr="00C23528" w:rsidRDefault="00A41947" w:rsidP="00C23528">
      <w:pPr>
        <w:pStyle w:val="Kod"/>
      </w:pPr>
    </w:p>
    <w:p w14:paraId="6CDDD417" w14:textId="77777777" w:rsidR="00A41947" w:rsidRPr="00C23528" w:rsidRDefault="00A41947" w:rsidP="00C23528">
      <w:pPr>
        <w:pStyle w:val="Kod"/>
      </w:pPr>
      <w:r w:rsidRPr="00C23528">
        <w:t xml:space="preserve">$ </w:t>
      </w:r>
      <w:proofErr w:type="spellStart"/>
      <w:r w:rsidRPr="00C23528">
        <w:t>cat</w:t>
      </w:r>
      <w:proofErr w:type="spellEnd"/>
      <w:r w:rsidRPr="00C23528">
        <w:t xml:space="preserve"> /</w:t>
      </w:r>
      <w:proofErr w:type="spellStart"/>
      <w:r w:rsidRPr="00C23528">
        <w:t>etc</w:t>
      </w:r>
      <w:proofErr w:type="spellEnd"/>
      <w:r w:rsidRPr="00C23528">
        <w:t>/</w:t>
      </w:r>
      <w:proofErr w:type="spellStart"/>
      <w:r w:rsidRPr="00C23528">
        <w:t>crypttab</w:t>
      </w:r>
      <w:proofErr w:type="spellEnd"/>
    </w:p>
    <w:p w14:paraId="151E5DAF" w14:textId="77777777" w:rsidR="00A41947" w:rsidRPr="00C23528" w:rsidRDefault="00A41947" w:rsidP="00C23528">
      <w:pPr>
        <w:pStyle w:val="Kod"/>
      </w:pPr>
      <w:proofErr w:type="spellStart"/>
      <w:r w:rsidRPr="00C23528">
        <w:t>securedata</w:t>
      </w:r>
      <w:proofErr w:type="spellEnd"/>
      <w:r w:rsidRPr="00C23528">
        <w:t xml:space="preserve"> UUID=4fce498f-3efc-4208-9d06-928183be8177 /</w:t>
      </w:r>
      <w:proofErr w:type="spellStart"/>
      <w:r w:rsidRPr="00C23528">
        <w:t>etc</w:t>
      </w:r>
      <w:proofErr w:type="spellEnd"/>
      <w:r w:rsidRPr="00C23528">
        <w:t>/luks/</w:t>
      </w:r>
      <w:proofErr w:type="spellStart"/>
      <w:r w:rsidRPr="00C23528">
        <w:t>securedata.key</w:t>
      </w:r>
      <w:proofErr w:type="spellEnd"/>
      <w:r w:rsidRPr="00C23528">
        <w:t xml:space="preserve"> </w:t>
      </w:r>
      <w:proofErr w:type="spellStart"/>
      <w:r w:rsidRPr="00C23528">
        <w:t>luks,nofail</w:t>
      </w:r>
      <w:proofErr w:type="spellEnd"/>
    </w:p>
    <w:p w14:paraId="48FCC8A2" w14:textId="77777777" w:rsidR="00A41947" w:rsidRPr="00C23528" w:rsidRDefault="00A41947" w:rsidP="00C23528">
      <w:pPr>
        <w:pStyle w:val="Kod"/>
      </w:pPr>
      <w:r w:rsidRPr="00C23528">
        <w:t xml:space="preserve">$ </w:t>
      </w:r>
      <w:proofErr w:type="spellStart"/>
      <w:r w:rsidRPr="00C23528">
        <w:t>cat</w:t>
      </w:r>
      <w:proofErr w:type="spellEnd"/>
      <w:r w:rsidRPr="00C23528">
        <w:t xml:space="preserve"> /</w:t>
      </w:r>
      <w:proofErr w:type="spellStart"/>
      <w:r w:rsidRPr="00C23528">
        <w:t>etc</w:t>
      </w:r>
      <w:proofErr w:type="spellEnd"/>
      <w:r w:rsidRPr="00C23528">
        <w:t>/</w:t>
      </w:r>
      <w:proofErr w:type="spellStart"/>
      <w:r w:rsidRPr="00C23528">
        <w:t>fstab</w:t>
      </w:r>
      <w:proofErr w:type="spellEnd"/>
    </w:p>
    <w:p w14:paraId="24A9C253" w14:textId="77777777" w:rsidR="00A41947" w:rsidRPr="00C23528" w:rsidRDefault="00A41947" w:rsidP="00C23528">
      <w:pPr>
        <w:pStyle w:val="Kod"/>
      </w:pPr>
      <w:r w:rsidRPr="00C23528">
        <w:t xml:space="preserve">UUID=cd23ec61-... / </w:t>
      </w:r>
      <w:proofErr w:type="spellStart"/>
      <w:r w:rsidRPr="00C23528">
        <w:t>xfs</w:t>
      </w:r>
      <w:proofErr w:type="spellEnd"/>
      <w:r w:rsidRPr="00C23528">
        <w:t xml:space="preserve"> </w:t>
      </w:r>
      <w:proofErr w:type="spellStart"/>
      <w:r w:rsidRPr="00C23528">
        <w:t>defaults</w:t>
      </w:r>
      <w:proofErr w:type="spellEnd"/>
      <w:r w:rsidRPr="00C23528">
        <w:t xml:space="preserve"> 0 1</w:t>
      </w:r>
    </w:p>
    <w:p w14:paraId="1F90AAF8" w14:textId="77777777" w:rsidR="00A41947" w:rsidRPr="00C23528" w:rsidRDefault="00A41947" w:rsidP="00C23528">
      <w:pPr>
        <w:pStyle w:val="Kod"/>
      </w:pPr>
      <w:r w:rsidRPr="00C23528">
        <w:t>UUID=c6a3f4bf-... /</w:t>
      </w:r>
      <w:proofErr w:type="spellStart"/>
      <w:r w:rsidRPr="00C23528">
        <w:t>boot</w:t>
      </w:r>
      <w:proofErr w:type="spellEnd"/>
      <w:r w:rsidRPr="00C23528">
        <w:t xml:space="preserve"> </w:t>
      </w:r>
      <w:proofErr w:type="spellStart"/>
      <w:r w:rsidRPr="00C23528">
        <w:t>xfs</w:t>
      </w:r>
      <w:proofErr w:type="spellEnd"/>
      <w:r w:rsidRPr="00C23528">
        <w:t xml:space="preserve"> </w:t>
      </w:r>
      <w:proofErr w:type="spellStart"/>
      <w:r w:rsidRPr="00C23528">
        <w:t>defaults</w:t>
      </w:r>
      <w:proofErr w:type="spellEnd"/>
      <w:r w:rsidRPr="00C23528">
        <w:t xml:space="preserve"> 0 0</w:t>
      </w:r>
    </w:p>
    <w:p w14:paraId="0BFBA425" w14:textId="77777777" w:rsidR="00A41947" w:rsidRPr="00C23528" w:rsidRDefault="00A41947" w:rsidP="00C23528">
      <w:pPr>
        <w:pStyle w:val="Kod"/>
      </w:pPr>
      <w:r w:rsidRPr="00C23528">
        <w:t>UUID=4C62-2DDB /</w:t>
      </w:r>
      <w:proofErr w:type="spellStart"/>
      <w:r w:rsidRPr="00C23528">
        <w:t>boot</w:t>
      </w:r>
      <w:proofErr w:type="spellEnd"/>
      <w:r w:rsidRPr="00C23528">
        <w:t>/</w:t>
      </w:r>
      <w:proofErr w:type="spellStart"/>
      <w:r w:rsidRPr="00C23528">
        <w:t>efi</w:t>
      </w:r>
      <w:proofErr w:type="spellEnd"/>
      <w:r w:rsidRPr="00C23528">
        <w:t xml:space="preserve"> </w:t>
      </w:r>
      <w:proofErr w:type="spellStart"/>
      <w:r w:rsidRPr="00C23528">
        <w:t>vfat</w:t>
      </w:r>
      <w:proofErr w:type="spellEnd"/>
      <w:r w:rsidRPr="00C23528">
        <w:t xml:space="preserve"> </w:t>
      </w:r>
      <w:proofErr w:type="spellStart"/>
      <w:r w:rsidRPr="00C23528">
        <w:t>defaults,umask</w:t>
      </w:r>
      <w:proofErr w:type="spellEnd"/>
      <w:r w:rsidRPr="00C23528">
        <w:t>=0077,shortname=</w:t>
      </w:r>
      <w:proofErr w:type="spellStart"/>
      <w:r w:rsidRPr="00C23528">
        <w:t>winnt</w:t>
      </w:r>
      <w:proofErr w:type="spellEnd"/>
      <w:r w:rsidRPr="00C23528">
        <w:t xml:space="preserve"> 0 0</w:t>
      </w:r>
    </w:p>
    <w:p w14:paraId="4FD4CDD2" w14:textId="77777777" w:rsidR="00A41947" w:rsidRPr="00C23528" w:rsidRDefault="00A41947" w:rsidP="00C23528">
      <w:pPr>
        <w:pStyle w:val="Kod"/>
      </w:pPr>
      <w:r w:rsidRPr="00C23528">
        <w:t>/</w:t>
      </w:r>
      <w:proofErr w:type="spellStart"/>
      <w:r w:rsidRPr="00C23528">
        <w:t>dev</w:t>
      </w:r>
      <w:proofErr w:type="spellEnd"/>
      <w:r w:rsidRPr="00C23528">
        <w:t>/</w:t>
      </w:r>
      <w:proofErr w:type="spellStart"/>
      <w:r w:rsidRPr="00C23528">
        <w:t>mapper</w:t>
      </w:r>
      <w:proofErr w:type="spellEnd"/>
      <w:r w:rsidRPr="00C23528">
        <w:t>/</w:t>
      </w:r>
      <w:proofErr w:type="spellStart"/>
      <w:r w:rsidRPr="00C23528">
        <w:t>securedata</w:t>
      </w:r>
      <w:proofErr w:type="spellEnd"/>
      <w:r w:rsidRPr="00C23528">
        <w:t xml:space="preserve"> /</w:t>
      </w:r>
      <w:proofErr w:type="spellStart"/>
      <w:r w:rsidRPr="00C23528">
        <w:t>mnt</w:t>
      </w:r>
      <w:proofErr w:type="spellEnd"/>
      <w:r w:rsidRPr="00C23528">
        <w:t>/</w:t>
      </w:r>
      <w:proofErr w:type="spellStart"/>
      <w:r w:rsidRPr="00C23528">
        <w:t>secure</w:t>
      </w:r>
      <w:proofErr w:type="spellEnd"/>
      <w:r w:rsidRPr="00C23528">
        <w:t xml:space="preserve"> </w:t>
      </w:r>
      <w:proofErr w:type="spellStart"/>
      <w:r w:rsidRPr="00C23528">
        <w:t>xfs</w:t>
      </w:r>
      <w:proofErr w:type="spellEnd"/>
      <w:r w:rsidRPr="00C23528">
        <w:t xml:space="preserve"> </w:t>
      </w:r>
      <w:proofErr w:type="spellStart"/>
      <w:r w:rsidRPr="00C23528">
        <w:t>defaults,nofail</w:t>
      </w:r>
      <w:proofErr w:type="spellEnd"/>
      <w:r w:rsidRPr="00C23528">
        <w:t xml:space="preserve"> 0 0</w:t>
      </w:r>
    </w:p>
    <w:p w14:paraId="31E8DBD7" w14:textId="77777777" w:rsidR="00A41947" w:rsidRPr="00C23528" w:rsidRDefault="00A41947" w:rsidP="00C23528">
      <w:pPr>
        <w:pStyle w:val="Kod"/>
      </w:pPr>
    </w:p>
    <w:p w14:paraId="4D4685D2" w14:textId="77777777" w:rsidR="00A41947" w:rsidRPr="00C23528" w:rsidRDefault="00A41947" w:rsidP="00C23528">
      <w:pPr>
        <w:pStyle w:val="Kod"/>
      </w:pPr>
      <w:r w:rsidRPr="00C23528">
        <w:t xml:space="preserve"># Validacija prije </w:t>
      </w:r>
      <w:proofErr w:type="spellStart"/>
      <w:r w:rsidRPr="00C23528">
        <w:t>reboota</w:t>
      </w:r>
      <w:proofErr w:type="spellEnd"/>
      <w:r w:rsidRPr="00C23528">
        <w:t>:</w:t>
      </w:r>
    </w:p>
    <w:p w14:paraId="2588A467" w14:textId="77777777" w:rsidR="00A41947" w:rsidRPr="00C23528" w:rsidRDefault="00A41947" w:rsidP="00C23528">
      <w:pPr>
        <w:pStyle w:val="Kod"/>
      </w:pPr>
      <w:r w:rsidRPr="00C23528">
        <w:t xml:space="preserve">$ </w:t>
      </w:r>
      <w:proofErr w:type="spellStart"/>
      <w:r w:rsidRPr="00C23528">
        <w:t>sudo</w:t>
      </w:r>
      <w:proofErr w:type="spellEnd"/>
      <w:r w:rsidRPr="00C23528">
        <w:t xml:space="preserve"> </w:t>
      </w:r>
      <w:proofErr w:type="spellStart"/>
      <w:r w:rsidRPr="00C23528">
        <w:t>umount</w:t>
      </w:r>
      <w:proofErr w:type="spellEnd"/>
      <w:r w:rsidRPr="00C23528">
        <w:t xml:space="preserve"> /</w:t>
      </w:r>
      <w:proofErr w:type="spellStart"/>
      <w:r w:rsidRPr="00C23528">
        <w:t>mnt</w:t>
      </w:r>
      <w:proofErr w:type="spellEnd"/>
      <w:r w:rsidRPr="00C23528">
        <w:t>/</w:t>
      </w:r>
      <w:proofErr w:type="spellStart"/>
      <w:r w:rsidRPr="00C23528">
        <w:t>secure</w:t>
      </w:r>
      <w:proofErr w:type="spellEnd"/>
      <w:r w:rsidRPr="00C23528">
        <w:t xml:space="preserve"> ; </w:t>
      </w:r>
      <w:proofErr w:type="spellStart"/>
      <w:r w:rsidRPr="00C23528">
        <w:t>sudo</w:t>
      </w:r>
      <w:proofErr w:type="spellEnd"/>
      <w:r w:rsidRPr="00C23528">
        <w:t xml:space="preserve"> </w:t>
      </w:r>
      <w:proofErr w:type="spellStart"/>
      <w:r w:rsidRPr="00C23528">
        <w:t>cryptsetup</w:t>
      </w:r>
      <w:proofErr w:type="spellEnd"/>
      <w:r w:rsidRPr="00C23528">
        <w:t xml:space="preserve"> </w:t>
      </w:r>
      <w:proofErr w:type="spellStart"/>
      <w:r w:rsidRPr="00C23528">
        <w:t>close</w:t>
      </w:r>
      <w:proofErr w:type="spellEnd"/>
      <w:r w:rsidRPr="00C23528">
        <w:t xml:space="preserve"> </w:t>
      </w:r>
      <w:proofErr w:type="spellStart"/>
      <w:r w:rsidRPr="00C23528">
        <w:t>securedata</w:t>
      </w:r>
      <w:proofErr w:type="spellEnd"/>
      <w:r w:rsidRPr="00C23528">
        <w:t xml:space="preserve"> ; </w:t>
      </w:r>
      <w:proofErr w:type="spellStart"/>
      <w:r w:rsidRPr="00C23528">
        <w:t>sudo</w:t>
      </w:r>
      <w:proofErr w:type="spellEnd"/>
      <w:r w:rsidRPr="00C23528">
        <w:t xml:space="preserve"> </w:t>
      </w:r>
      <w:proofErr w:type="spellStart"/>
      <w:r w:rsidRPr="00C23528">
        <w:t>systemctl</w:t>
      </w:r>
      <w:proofErr w:type="spellEnd"/>
      <w:r w:rsidRPr="00C23528">
        <w:t xml:space="preserve"> </w:t>
      </w:r>
      <w:proofErr w:type="spellStart"/>
      <w:r w:rsidRPr="00C23528">
        <w:t>daemon-reload</w:t>
      </w:r>
      <w:proofErr w:type="spellEnd"/>
    </w:p>
    <w:p w14:paraId="0617D877" w14:textId="77777777" w:rsidR="00A41947" w:rsidRPr="00C23528" w:rsidRDefault="00A41947" w:rsidP="00C23528">
      <w:pPr>
        <w:pStyle w:val="Kod"/>
      </w:pPr>
      <w:r w:rsidRPr="00C23528">
        <w:t xml:space="preserve">$ </w:t>
      </w:r>
      <w:proofErr w:type="spellStart"/>
      <w:r w:rsidRPr="00C23528">
        <w:t>sudo</w:t>
      </w:r>
      <w:proofErr w:type="spellEnd"/>
      <w:r w:rsidRPr="00C23528">
        <w:t xml:space="preserve"> </w:t>
      </w:r>
      <w:proofErr w:type="spellStart"/>
      <w:r w:rsidRPr="00C23528">
        <w:t>systemctl</w:t>
      </w:r>
      <w:proofErr w:type="spellEnd"/>
      <w:r w:rsidRPr="00C23528">
        <w:t xml:space="preserve"> start </w:t>
      </w:r>
      <w:proofErr w:type="spellStart"/>
      <w:r w:rsidRPr="00C23528">
        <w:t>systemd-cryptsetup@securedata.service</w:t>
      </w:r>
      <w:proofErr w:type="spellEnd"/>
      <w:r w:rsidRPr="00C23528">
        <w:t xml:space="preserve"> ; </w:t>
      </w:r>
      <w:proofErr w:type="spellStart"/>
      <w:r w:rsidRPr="00C23528">
        <w:t>sudo</w:t>
      </w:r>
      <w:proofErr w:type="spellEnd"/>
      <w:r w:rsidRPr="00C23528">
        <w:t xml:space="preserve"> </w:t>
      </w:r>
      <w:proofErr w:type="spellStart"/>
      <w:r w:rsidRPr="00C23528">
        <w:t>systemctl</w:t>
      </w:r>
      <w:proofErr w:type="spellEnd"/>
      <w:r w:rsidRPr="00C23528">
        <w:t xml:space="preserve"> start </w:t>
      </w:r>
      <w:proofErr w:type="spellStart"/>
      <w:r w:rsidRPr="00C23528">
        <w:t>mnt-secure.mount</w:t>
      </w:r>
      <w:proofErr w:type="spellEnd"/>
    </w:p>
    <w:p w14:paraId="5BD806ED" w14:textId="77777777" w:rsidR="00A41947" w:rsidRPr="00C23528" w:rsidRDefault="00A41947" w:rsidP="00C23528">
      <w:pPr>
        <w:pStyle w:val="Kod"/>
      </w:pPr>
      <w:r w:rsidRPr="00C23528">
        <w:t xml:space="preserve">$ </w:t>
      </w:r>
      <w:proofErr w:type="spellStart"/>
      <w:r w:rsidRPr="00C23528">
        <w:t>systemctl</w:t>
      </w:r>
      <w:proofErr w:type="spellEnd"/>
      <w:r w:rsidRPr="00C23528">
        <w:t xml:space="preserve"> </w:t>
      </w:r>
      <w:proofErr w:type="spellStart"/>
      <w:r w:rsidRPr="00C23528">
        <w:t>is-active</w:t>
      </w:r>
      <w:proofErr w:type="spellEnd"/>
      <w:r w:rsidRPr="00C23528">
        <w:t xml:space="preserve"> </w:t>
      </w:r>
      <w:proofErr w:type="spellStart"/>
      <w:r w:rsidRPr="00C23528">
        <w:t>systemd-cryptsetup@securedata.service</w:t>
      </w:r>
      <w:proofErr w:type="spellEnd"/>
      <w:r w:rsidRPr="00C23528">
        <w:t xml:space="preserve"> </w:t>
      </w:r>
      <w:proofErr w:type="spellStart"/>
      <w:r w:rsidRPr="00C23528">
        <w:t>mnt-secure.mount</w:t>
      </w:r>
      <w:proofErr w:type="spellEnd"/>
    </w:p>
    <w:p w14:paraId="098E86B2" w14:textId="77777777" w:rsidR="00A41947" w:rsidRPr="00C23528" w:rsidRDefault="00A41947" w:rsidP="00C23528">
      <w:pPr>
        <w:pStyle w:val="Kod"/>
      </w:pPr>
      <w:proofErr w:type="spellStart"/>
      <w:r w:rsidRPr="00C23528">
        <w:t>active</w:t>
      </w:r>
      <w:proofErr w:type="spellEnd"/>
    </w:p>
    <w:p w14:paraId="09061DBD" w14:textId="3BD210EA" w:rsidR="00A41947" w:rsidRPr="00C23528" w:rsidRDefault="00A41947" w:rsidP="00C23528">
      <w:pPr>
        <w:pStyle w:val="Kod"/>
      </w:pPr>
      <w:proofErr w:type="spellStart"/>
      <w:r w:rsidRPr="00C23528">
        <w:t>active</w:t>
      </w:r>
      <w:proofErr w:type="spellEnd"/>
    </w:p>
    <w:p w14:paraId="6C254926" w14:textId="77777777" w:rsidR="00A41947" w:rsidRDefault="00A41947" w:rsidP="00A41947">
      <w:pPr>
        <w:pStyle w:val="Kod"/>
        <w:rPr>
          <w:rFonts w:asciiTheme="majorHAnsi" w:hAnsiTheme="majorHAnsi" w:cstheme="majorHAnsi"/>
          <w:sz w:val="21"/>
          <w:szCs w:val="21"/>
        </w:rPr>
      </w:pPr>
    </w:p>
    <w:p w14:paraId="7CB85D4A" w14:textId="77777777" w:rsidR="00A41947" w:rsidRDefault="00A41947" w:rsidP="00A41947">
      <w:pPr>
        <w:pStyle w:val="Kod"/>
        <w:rPr>
          <w:rFonts w:asciiTheme="majorHAnsi" w:hAnsiTheme="majorHAnsi" w:cstheme="majorHAnsi"/>
          <w:sz w:val="21"/>
          <w:szCs w:val="21"/>
        </w:rPr>
      </w:pPr>
    </w:p>
    <w:p w14:paraId="7E74E9D1" w14:textId="77777777" w:rsidR="00376C00" w:rsidRDefault="00376C00" w:rsidP="00A41947">
      <w:pPr>
        <w:pStyle w:val="Kod"/>
        <w:rPr>
          <w:rFonts w:asciiTheme="majorHAnsi" w:hAnsiTheme="majorHAnsi" w:cstheme="majorHAnsi"/>
          <w:sz w:val="21"/>
          <w:szCs w:val="21"/>
        </w:rPr>
      </w:pPr>
    </w:p>
    <w:p w14:paraId="1757E7EE" w14:textId="77777777" w:rsidR="00376C00" w:rsidRDefault="00376C00" w:rsidP="00A41947">
      <w:pPr>
        <w:pStyle w:val="Kod"/>
        <w:rPr>
          <w:rFonts w:asciiTheme="majorHAnsi" w:hAnsiTheme="majorHAnsi" w:cstheme="majorHAnsi"/>
          <w:sz w:val="21"/>
          <w:szCs w:val="21"/>
        </w:rPr>
      </w:pPr>
    </w:p>
    <w:p w14:paraId="73BEC482" w14:textId="77777777" w:rsidR="00376C00" w:rsidRDefault="00376C00" w:rsidP="00A41947">
      <w:pPr>
        <w:pStyle w:val="Kod"/>
        <w:rPr>
          <w:rFonts w:asciiTheme="majorHAnsi" w:hAnsiTheme="majorHAnsi" w:cstheme="majorHAnsi"/>
          <w:sz w:val="21"/>
          <w:szCs w:val="21"/>
        </w:rPr>
      </w:pPr>
    </w:p>
    <w:p w14:paraId="0DE11933" w14:textId="77777777" w:rsidR="00376C00" w:rsidRDefault="00376C00" w:rsidP="00A41947">
      <w:pPr>
        <w:pStyle w:val="Kod"/>
        <w:rPr>
          <w:rFonts w:asciiTheme="majorHAnsi" w:hAnsiTheme="majorHAnsi" w:cstheme="majorHAnsi"/>
          <w:sz w:val="21"/>
          <w:szCs w:val="21"/>
        </w:rPr>
      </w:pPr>
    </w:p>
    <w:p w14:paraId="4C65AB49" w14:textId="77777777" w:rsidR="00376C00" w:rsidRDefault="00376C00" w:rsidP="00A41947">
      <w:pPr>
        <w:pStyle w:val="Kod"/>
        <w:rPr>
          <w:rFonts w:asciiTheme="majorHAnsi" w:hAnsiTheme="majorHAnsi" w:cstheme="majorHAnsi"/>
          <w:sz w:val="21"/>
          <w:szCs w:val="21"/>
        </w:rPr>
      </w:pPr>
    </w:p>
    <w:p w14:paraId="0DA27DE4" w14:textId="77777777" w:rsidR="00376C00" w:rsidRDefault="00376C00" w:rsidP="00A41947">
      <w:pPr>
        <w:pStyle w:val="Kod"/>
        <w:rPr>
          <w:rFonts w:asciiTheme="majorHAnsi" w:hAnsiTheme="majorHAnsi" w:cstheme="majorHAnsi"/>
          <w:sz w:val="21"/>
          <w:szCs w:val="21"/>
        </w:rPr>
      </w:pPr>
    </w:p>
    <w:p w14:paraId="11B3A9A7" w14:textId="77777777" w:rsidR="00DB1C0D" w:rsidRDefault="00DB1C0D" w:rsidP="00A41947">
      <w:pPr>
        <w:pStyle w:val="Kod"/>
        <w:rPr>
          <w:rFonts w:asciiTheme="majorHAnsi" w:hAnsiTheme="majorHAnsi" w:cstheme="majorHAnsi"/>
          <w:sz w:val="21"/>
          <w:szCs w:val="21"/>
        </w:rPr>
      </w:pPr>
    </w:p>
    <w:p w14:paraId="4324732F" w14:textId="77777777" w:rsidR="00DB1C0D" w:rsidRPr="009333D5" w:rsidRDefault="00DB1C0D" w:rsidP="00A41947">
      <w:pPr>
        <w:pStyle w:val="Kod"/>
        <w:rPr>
          <w:rFonts w:asciiTheme="majorHAnsi" w:hAnsiTheme="majorHAnsi" w:cstheme="majorHAnsi"/>
          <w:sz w:val="21"/>
          <w:szCs w:val="21"/>
        </w:rPr>
      </w:pPr>
    </w:p>
    <w:p w14:paraId="1C9E850B" w14:textId="572FD65F" w:rsidR="009333D5" w:rsidRPr="00A41947" w:rsidRDefault="009333D5" w:rsidP="00A41947">
      <w:pPr>
        <w:rPr>
          <w:b/>
          <w:bCs/>
          <w:lang w:val="en-HR"/>
        </w:rPr>
      </w:pPr>
      <w:r w:rsidRPr="00A41947">
        <w:rPr>
          <w:rFonts w:asciiTheme="majorHAnsi" w:hAnsiTheme="majorHAnsi"/>
          <w:b/>
          <w:bCs/>
          <w:lang w:val="hr-HR"/>
        </w:rPr>
        <w:lastRenderedPageBreak/>
        <w:t xml:space="preserve">Korak </w:t>
      </w:r>
      <w:r w:rsidRPr="00A41947">
        <w:rPr>
          <w:rFonts w:asciiTheme="majorHAnsi" w:hAnsiTheme="majorHAnsi"/>
          <w:b/>
          <w:bCs/>
        </w:rPr>
        <w:t>8</w:t>
      </w:r>
      <w:r w:rsidRPr="00A41947">
        <w:rPr>
          <w:rFonts w:asciiTheme="majorHAnsi" w:hAnsiTheme="majorHAnsi"/>
          <w:b/>
          <w:bCs/>
          <w:lang w:val="hr-HR"/>
        </w:rPr>
        <w:t xml:space="preserve">: </w:t>
      </w:r>
      <w:r w:rsidR="00A41947" w:rsidRPr="00A41947">
        <w:rPr>
          <w:b/>
          <w:bCs/>
          <w:lang w:val="en-HR"/>
        </w:rPr>
        <w:t>Kontrola Azure troškova</w:t>
      </w:r>
    </w:p>
    <w:p w14:paraId="0862C407" w14:textId="33956DF6" w:rsidR="009333D5" w:rsidRPr="00E24C32" w:rsidRDefault="009333D5" w:rsidP="009333D5">
      <w:pPr>
        <w:pStyle w:val="Kod"/>
        <w:numPr>
          <w:ilvl w:val="0"/>
          <w:numId w:val="8"/>
        </w:numPr>
        <w:rPr>
          <w:rFonts w:asciiTheme="majorHAnsi" w:hAnsiTheme="majorHAnsi" w:cstheme="majorHAnsi"/>
          <w:sz w:val="21"/>
          <w:szCs w:val="21"/>
        </w:rPr>
      </w:pPr>
      <w:r w:rsidRPr="00E24C32">
        <w:rPr>
          <w:rFonts w:asciiTheme="majorHAnsi" w:hAnsiTheme="majorHAnsi" w:cstheme="majorHAnsi"/>
          <w:b/>
          <w:bCs/>
          <w:sz w:val="21"/>
          <w:szCs w:val="21"/>
        </w:rPr>
        <w:t>Opis i cilj:</w:t>
      </w:r>
      <w:r w:rsidRPr="00E24C32">
        <w:rPr>
          <w:rFonts w:asciiTheme="majorHAnsi" w:hAnsiTheme="majorHAnsi" w:cstheme="majorHAnsi"/>
          <w:sz w:val="21"/>
          <w:szCs w:val="21"/>
        </w:rPr>
        <w:t xml:space="preserve"> </w:t>
      </w:r>
      <w:proofErr w:type="spellStart"/>
      <w:r w:rsidR="00A41947" w:rsidRPr="00A41947">
        <w:rPr>
          <w:rFonts w:asciiTheme="majorHAnsi" w:hAnsiTheme="majorHAnsi" w:cstheme="majorHAnsi"/>
          <w:sz w:val="21"/>
          <w:szCs w:val="21"/>
          <w:lang w:val="en-US"/>
        </w:rPr>
        <w:t>Zaustaviti</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naplatu</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računanja</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dealokacija</w:t>
      </w:r>
      <w:proofErr w:type="spellEnd"/>
      <w:r w:rsidR="00A41947" w:rsidRPr="00A41947">
        <w:rPr>
          <w:rFonts w:asciiTheme="majorHAnsi" w:hAnsiTheme="majorHAnsi" w:cstheme="majorHAnsi"/>
          <w:sz w:val="21"/>
          <w:szCs w:val="21"/>
          <w:lang w:val="en-US"/>
        </w:rPr>
        <w:t xml:space="preserve"> VM-a) </w:t>
      </w:r>
      <w:proofErr w:type="spellStart"/>
      <w:r w:rsidR="00A41947" w:rsidRPr="00A41947">
        <w:rPr>
          <w:rFonts w:asciiTheme="majorHAnsi" w:hAnsiTheme="majorHAnsi" w:cstheme="majorHAnsi"/>
          <w:sz w:val="21"/>
          <w:szCs w:val="21"/>
          <w:lang w:val="en-US"/>
        </w:rPr>
        <w:t>i</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isplanirati</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brisanje</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resursa</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nakon</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ocjene</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tijekom</w:t>
      </w:r>
      <w:proofErr w:type="spellEnd"/>
      <w:r w:rsidR="00A41947" w:rsidRPr="00A41947">
        <w:rPr>
          <w:rFonts w:asciiTheme="majorHAnsi" w:hAnsiTheme="majorHAnsi" w:cstheme="majorHAnsi"/>
          <w:sz w:val="21"/>
          <w:szCs w:val="21"/>
          <w:lang w:val="en-US"/>
        </w:rPr>
        <w:t xml:space="preserve"> rada </w:t>
      </w:r>
      <w:proofErr w:type="spellStart"/>
      <w:r w:rsidR="00A41947" w:rsidRPr="00A41947">
        <w:rPr>
          <w:rFonts w:asciiTheme="majorHAnsi" w:hAnsiTheme="majorHAnsi" w:cstheme="majorHAnsi"/>
          <w:sz w:val="21"/>
          <w:szCs w:val="21"/>
          <w:lang w:val="en-US"/>
        </w:rPr>
        <w:t>korištena</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najmanja</w:t>
      </w:r>
      <w:proofErr w:type="spellEnd"/>
      <w:r w:rsidR="00A41947" w:rsidRPr="00A41947">
        <w:rPr>
          <w:rFonts w:asciiTheme="majorHAnsi" w:hAnsiTheme="majorHAnsi" w:cstheme="majorHAnsi"/>
          <w:sz w:val="21"/>
          <w:szCs w:val="21"/>
          <w:lang w:val="en-US"/>
        </w:rPr>
        <w:t xml:space="preserve"> free-eligible </w:t>
      </w:r>
      <w:proofErr w:type="spellStart"/>
      <w:r w:rsidR="00A41947" w:rsidRPr="00A41947">
        <w:rPr>
          <w:rFonts w:asciiTheme="majorHAnsi" w:hAnsiTheme="majorHAnsi" w:cstheme="majorHAnsi"/>
          <w:sz w:val="21"/>
          <w:szCs w:val="21"/>
          <w:lang w:val="en-US"/>
        </w:rPr>
        <w:t>veličina</w:t>
      </w:r>
      <w:proofErr w:type="spellEnd"/>
      <w:r w:rsidR="00A41947" w:rsidRPr="00A41947">
        <w:rPr>
          <w:rFonts w:asciiTheme="majorHAnsi" w:hAnsiTheme="majorHAnsi" w:cstheme="majorHAnsi"/>
          <w:sz w:val="21"/>
          <w:szCs w:val="21"/>
          <w:lang w:val="en-US"/>
        </w:rPr>
        <w:t xml:space="preserve"> (</w:t>
      </w:r>
      <w:r w:rsidR="00A41947" w:rsidRPr="00A41947">
        <w:rPr>
          <w:lang w:val="en-US"/>
        </w:rPr>
        <w:t>Standard_B2ats_v2</w:t>
      </w:r>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najjeftiniji</w:t>
      </w:r>
      <w:proofErr w:type="spellEnd"/>
      <w:r w:rsidR="00A41947" w:rsidRPr="00A41947">
        <w:rPr>
          <w:rFonts w:asciiTheme="majorHAnsi" w:hAnsiTheme="majorHAnsi" w:cstheme="majorHAnsi"/>
          <w:sz w:val="21"/>
          <w:szCs w:val="21"/>
          <w:lang w:val="en-US"/>
        </w:rPr>
        <w:t xml:space="preserve"> disk (</w:t>
      </w:r>
      <w:proofErr w:type="spellStart"/>
      <w:r w:rsidR="00A41947" w:rsidRPr="00A41947">
        <w:rPr>
          <w:lang w:val="en-US"/>
        </w:rPr>
        <w:t>Standard_LRS</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i</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otvoren</w:t>
      </w:r>
      <w:proofErr w:type="spellEnd"/>
      <w:r w:rsidR="00A41947" w:rsidRPr="00A41947">
        <w:rPr>
          <w:rFonts w:asciiTheme="majorHAnsi" w:hAnsiTheme="majorHAnsi" w:cstheme="majorHAnsi"/>
          <w:sz w:val="21"/>
          <w:szCs w:val="21"/>
          <w:lang w:val="en-US"/>
        </w:rPr>
        <w:t xml:space="preserve"> </w:t>
      </w:r>
      <w:proofErr w:type="spellStart"/>
      <w:r w:rsidR="00A41947" w:rsidRPr="00A41947">
        <w:rPr>
          <w:rFonts w:asciiTheme="majorHAnsi" w:hAnsiTheme="majorHAnsi" w:cstheme="majorHAnsi"/>
          <w:sz w:val="21"/>
          <w:szCs w:val="21"/>
          <w:lang w:val="en-US"/>
        </w:rPr>
        <w:t>samo</w:t>
      </w:r>
      <w:proofErr w:type="spellEnd"/>
      <w:r w:rsidR="00A41947" w:rsidRPr="00A41947">
        <w:rPr>
          <w:rFonts w:asciiTheme="majorHAnsi" w:hAnsiTheme="majorHAnsi" w:cstheme="majorHAnsi"/>
          <w:sz w:val="21"/>
          <w:szCs w:val="21"/>
          <w:lang w:val="en-US"/>
        </w:rPr>
        <w:t xml:space="preserve"> port 22.</w:t>
      </w:r>
    </w:p>
    <w:p w14:paraId="5006E987" w14:textId="77777777" w:rsidR="009333D5" w:rsidRPr="00A41947" w:rsidRDefault="009333D5" w:rsidP="009333D5">
      <w:pPr>
        <w:pStyle w:val="Kod"/>
        <w:numPr>
          <w:ilvl w:val="0"/>
          <w:numId w:val="8"/>
        </w:numPr>
        <w:rPr>
          <w:rFonts w:asciiTheme="majorHAnsi" w:hAnsiTheme="majorHAnsi" w:cstheme="majorHAnsi"/>
          <w:sz w:val="21"/>
          <w:szCs w:val="21"/>
        </w:rPr>
      </w:pPr>
      <w:r w:rsidRPr="00E24C32">
        <w:rPr>
          <w:rFonts w:asciiTheme="majorHAnsi" w:hAnsiTheme="majorHAnsi" w:cstheme="majorHAnsi"/>
          <w:b/>
          <w:bCs/>
          <w:sz w:val="21"/>
          <w:szCs w:val="21"/>
        </w:rPr>
        <w:t>Izvršene naredbe:</w:t>
      </w:r>
    </w:p>
    <w:p w14:paraId="310F4CB8" w14:textId="77777777" w:rsidR="00A41947" w:rsidRDefault="00A41947" w:rsidP="00A41947">
      <w:pPr>
        <w:pStyle w:val="Kod"/>
        <w:rPr>
          <w:rFonts w:asciiTheme="majorHAnsi" w:hAnsiTheme="majorHAnsi" w:cstheme="majorHAnsi"/>
          <w:b/>
          <w:bCs/>
          <w:sz w:val="21"/>
          <w:szCs w:val="21"/>
        </w:rPr>
      </w:pPr>
    </w:p>
    <w:p w14:paraId="62335BF4" w14:textId="77777777" w:rsidR="00A41947" w:rsidRPr="00C23528" w:rsidRDefault="00A41947" w:rsidP="00C23528">
      <w:pPr>
        <w:pStyle w:val="Kod"/>
      </w:pPr>
      <w:r w:rsidRPr="00C23528">
        <w:t xml:space="preserve">$ </w:t>
      </w:r>
      <w:proofErr w:type="spellStart"/>
      <w:r w:rsidRPr="00C23528">
        <w:t>az</w:t>
      </w:r>
      <w:proofErr w:type="spellEnd"/>
      <w:r w:rsidRPr="00C23528">
        <w:t xml:space="preserve"> </w:t>
      </w:r>
      <w:proofErr w:type="spellStart"/>
      <w:r w:rsidRPr="00C23528">
        <w:t>vm</w:t>
      </w:r>
      <w:proofErr w:type="spellEnd"/>
      <w:r w:rsidRPr="00C23528">
        <w:t xml:space="preserve"> </w:t>
      </w:r>
      <w:proofErr w:type="spellStart"/>
      <w:r w:rsidRPr="00C23528">
        <w:t>deallocate</w:t>
      </w:r>
      <w:proofErr w:type="spellEnd"/>
      <w:r w:rsidRPr="00C23528">
        <w:t xml:space="preserve"> -g NUX26-16-rg -n NUX26-16-vm1</w:t>
      </w:r>
    </w:p>
    <w:p w14:paraId="675B77FB" w14:textId="77777777" w:rsidR="00A41947" w:rsidRPr="00C23528" w:rsidRDefault="00A41947" w:rsidP="00C23528">
      <w:pPr>
        <w:pStyle w:val="Kod"/>
      </w:pPr>
      <w:r w:rsidRPr="00C23528">
        <w:t>(VM prebačen u stanje '</w:t>
      </w:r>
      <w:proofErr w:type="spellStart"/>
      <w:r w:rsidRPr="00C23528">
        <w:t>Stopped</w:t>
      </w:r>
      <w:proofErr w:type="spellEnd"/>
      <w:r w:rsidRPr="00C23528">
        <w:t xml:space="preserve"> (</w:t>
      </w:r>
      <w:proofErr w:type="spellStart"/>
      <w:r w:rsidRPr="00C23528">
        <w:t>deallocated</w:t>
      </w:r>
      <w:proofErr w:type="spellEnd"/>
      <w:r w:rsidRPr="00C23528">
        <w:t>)' — prestaje naplata računanja)</w:t>
      </w:r>
    </w:p>
    <w:p w14:paraId="3B16B7F1" w14:textId="77777777" w:rsidR="00A41947" w:rsidRPr="00C23528" w:rsidRDefault="00A41947" w:rsidP="00C23528">
      <w:pPr>
        <w:pStyle w:val="Kod"/>
      </w:pPr>
    </w:p>
    <w:p w14:paraId="719B77A2" w14:textId="77777777" w:rsidR="00A41947" w:rsidRPr="00C23528" w:rsidRDefault="00A41947" w:rsidP="00C23528">
      <w:pPr>
        <w:pStyle w:val="Kod"/>
      </w:pPr>
      <w:r w:rsidRPr="00C23528">
        <w:t># Konačno čišćenje nakon obrane:</w:t>
      </w:r>
    </w:p>
    <w:p w14:paraId="7889DC94" w14:textId="74496EF2" w:rsidR="00A41947" w:rsidRPr="00C23528" w:rsidRDefault="00A41947" w:rsidP="00C23528">
      <w:pPr>
        <w:pStyle w:val="Kod"/>
      </w:pPr>
      <w:r w:rsidRPr="00C23528">
        <w:t xml:space="preserve">$ </w:t>
      </w:r>
      <w:proofErr w:type="spellStart"/>
      <w:r w:rsidRPr="00C23528">
        <w:t>az</w:t>
      </w:r>
      <w:proofErr w:type="spellEnd"/>
      <w:r w:rsidRPr="00C23528">
        <w:t xml:space="preserve"> </w:t>
      </w:r>
      <w:proofErr w:type="spellStart"/>
      <w:r w:rsidRPr="00C23528">
        <w:t>group</w:t>
      </w:r>
      <w:proofErr w:type="spellEnd"/>
      <w:r w:rsidRPr="00C23528">
        <w:t xml:space="preserve"> </w:t>
      </w:r>
      <w:proofErr w:type="spellStart"/>
      <w:r w:rsidRPr="00C23528">
        <w:t>delete</w:t>
      </w:r>
      <w:proofErr w:type="spellEnd"/>
      <w:r w:rsidRPr="00C23528">
        <w:t xml:space="preserve"> -n NUX26-16-rg --</w:t>
      </w:r>
      <w:proofErr w:type="spellStart"/>
      <w:r w:rsidRPr="00C23528">
        <w:t>yes</w:t>
      </w:r>
      <w:proofErr w:type="spellEnd"/>
      <w:r w:rsidRPr="00C23528">
        <w:t xml:space="preserve"> --no-</w:t>
      </w:r>
      <w:proofErr w:type="spellStart"/>
      <w:r w:rsidRPr="00C23528">
        <w:t>wait</w:t>
      </w:r>
      <w:proofErr w:type="spellEnd"/>
    </w:p>
    <w:p w14:paraId="0F73EBC5" w14:textId="77777777" w:rsidR="00A41947" w:rsidRDefault="00A41947" w:rsidP="00564F58">
      <w:pPr>
        <w:pStyle w:val="Kod"/>
      </w:pPr>
    </w:p>
    <w:p w14:paraId="1FB70E1B" w14:textId="77777777" w:rsidR="00222831" w:rsidRPr="00E24C32" w:rsidRDefault="00222831" w:rsidP="00564F58">
      <w:pPr>
        <w:pStyle w:val="Kod"/>
      </w:pPr>
    </w:p>
    <w:p w14:paraId="61B01174" w14:textId="1A0F5DA4" w:rsidR="00C97899" w:rsidRPr="00222831" w:rsidRDefault="00DB0383" w:rsidP="00222831">
      <w:pPr>
        <w:pStyle w:val="Heading2"/>
        <w:numPr>
          <w:ilvl w:val="1"/>
          <w:numId w:val="1"/>
        </w:numPr>
        <w:rPr>
          <w:lang w:val="hr-HR"/>
        </w:rPr>
      </w:pPr>
      <w:bookmarkStart w:id="3" w:name="_Toc229989563"/>
      <w:r w:rsidRPr="00E24C32">
        <w:rPr>
          <w:lang w:val="hr-HR"/>
        </w:rPr>
        <w:t>Revizijski trag i tehnički dokazi</w:t>
      </w:r>
      <w:bookmarkEnd w:id="3"/>
    </w:p>
    <w:tbl>
      <w:tblPr>
        <w:tblStyle w:val="TableGrid"/>
        <w:tblW w:w="0" w:type="auto"/>
        <w:jc w:val="center"/>
        <w:tblLook w:val="04A0" w:firstRow="1" w:lastRow="0" w:firstColumn="1" w:lastColumn="0" w:noHBand="0" w:noVBand="1"/>
      </w:tblPr>
      <w:tblGrid>
        <w:gridCol w:w="2645"/>
        <w:gridCol w:w="3543"/>
        <w:gridCol w:w="3793"/>
      </w:tblGrid>
      <w:tr w:rsidR="009A63BF" w:rsidRPr="00E24C32" w14:paraId="04EEFE1C" w14:textId="77777777" w:rsidTr="00CC621E">
        <w:trPr>
          <w:jc w:val="center"/>
        </w:trPr>
        <w:tc>
          <w:tcPr>
            <w:tcW w:w="2645" w:type="dxa"/>
            <w:shd w:val="clear" w:color="auto" w:fill="D9EAF7"/>
            <w:vAlign w:val="center"/>
          </w:tcPr>
          <w:p w14:paraId="3A9A86BA" w14:textId="41902579" w:rsidR="009A63BF" w:rsidRPr="00E24C32" w:rsidRDefault="009A63BF" w:rsidP="009A63BF">
            <w:pPr>
              <w:rPr>
                <w:b/>
                <w:lang w:val="hr-HR"/>
              </w:rPr>
            </w:pPr>
            <w:r w:rsidRPr="00E24C32">
              <w:rPr>
                <w:b/>
                <w:lang w:val="hr-HR"/>
              </w:rPr>
              <w:t>Obvezni tehnički dokaz</w:t>
            </w:r>
          </w:p>
        </w:tc>
        <w:tc>
          <w:tcPr>
            <w:tcW w:w="3543" w:type="dxa"/>
            <w:shd w:val="clear" w:color="auto" w:fill="D9EAF7"/>
            <w:vAlign w:val="center"/>
          </w:tcPr>
          <w:p w14:paraId="552F6383" w14:textId="0F2F7FA8" w:rsidR="009A63BF" w:rsidRPr="00E24C32" w:rsidRDefault="009A63BF" w:rsidP="009A63BF">
            <w:pPr>
              <w:rPr>
                <w:b/>
                <w:lang w:val="hr-HR"/>
              </w:rPr>
            </w:pPr>
            <w:r w:rsidRPr="00E24C32">
              <w:rPr>
                <w:b/>
                <w:lang w:val="hr-HR"/>
              </w:rPr>
              <w:t>Očekivani rezultat u terminalu</w:t>
            </w:r>
          </w:p>
        </w:tc>
        <w:tc>
          <w:tcPr>
            <w:tcW w:w="3793" w:type="dxa"/>
            <w:shd w:val="clear" w:color="auto" w:fill="D9EAF7"/>
            <w:vAlign w:val="center"/>
          </w:tcPr>
          <w:p w14:paraId="16097F8B" w14:textId="54810BC9" w:rsidR="009A63BF" w:rsidRPr="00E24C32" w:rsidRDefault="009A63BF" w:rsidP="009A63BF">
            <w:pPr>
              <w:rPr>
                <w:b/>
                <w:lang w:val="hr-HR"/>
              </w:rPr>
            </w:pPr>
            <w:r w:rsidRPr="00E24C32">
              <w:rPr>
                <w:b/>
                <w:lang w:val="hr-HR"/>
              </w:rPr>
              <w:t>Lokacija dokaza u izvješću</w:t>
            </w:r>
          </w:p>
        </w:tc>
      </w:tr>
      <w:tr w:rsidR="009A63BF" w:rsidRPr="00E24C32" w14:paraId="37BDB7F9" w14:textId="77777777" w:rsidTr="00CC621E">
        <w:trPr>
          <w:jc w:val="center"/>
        </w:trPr>
        <w:tc>
          <w:tcPr>
            <w:tcW w:w="2645" w:type="dxa"/>
            <w:vAlign w:val="center"/>
          </w:tcPr>
          <w:p w14:paraId="5F973B3B" w14:textId="3126C0C6" w:rsidR="009A63BF" w:rsidRPr="00E24C32" w:rsidRDefault="009A63BF" w:rsidP="009A63BF">
            <w:pPr>
              <w:rPr>
                <w:lang w:val="hr-HR"/>
              </w:rPr>
            </w:pPr>
            <w:r w:rsidRPr="00E24C32">
              <w:rPr>
                <w:lang w:val="hr-HR"/>
              </w:rPr>
              <w:t>Instalirani paketi</w:t>
            </w:r>
          </w:p>
        </w:tc>
        <w:tc>
          <w:tcPr>
            <w:tcW w:w="3543" w:type="dxa"/>
            <w:vAlign w:val="center"/>
          </w:tcPr>
          <w:p w14:paraId="47C83614" w14:textId="54E188A6" w:rsidR="009A63BF" w:rsidRPr="00E24C32" w:rsidRDefault="00956974" w:rsidP="009A63BF">
            <w:pPr>
              <w:rPr>
                <w:rFonts w:ascii="Consolas" w:hAnsi="Consolas"/>
                <w:sz w:val="20"/>
                <w:szCs w:val="20"/>
                <w:lang w:val="hr-HR"/>
              </w:rPr>
            </w:pPr>
            <w:r w:rsidRPr="00956974">
              <w:rPr>
                <w:rFonts w:ascii="Consolas" w:hAnsi="Consolas"/>
                <w:sz w:val="20"/>
                <w:szCs w:val="20"/>
              </w:rPr>
              <w:t xml:space="preserve">rpm -q </w:t>
            </w:r>
            <w:proofErr w:type="spellStart"/>
            <w:r w:rsidRPr="00956974">
              <w:rPr>
                <w:rFonts w:ascii="Consolas" w:hAnsi="Consolas"/>
                <w:sz w:val="20"/>
                <w:szCs w:val="20"/>
              </w:rPr>
              <w:t>cryptsetup</w:t>
            </w:r>
            <w:proofErr w:type="spellEnd"/>
            <w:r w:rsidRPr="00956974">
              <w:rPr>
                <w:rFonts w:ascii="Consolas" w:hAnsi="Consolas"/>
                <w:sz w:val="20"/>
                <w:szCs w:val="20"/>
              </w:rPr>
              <w:t xml:space="preserve"> </w:t>
            </w:r>
            <w:proofErr w:type="spellStart"/>
            <w:r w:rsidRPr="00956974">
              <w:rPr>
                <w:rFonts w:ascii="Consolas" w:hAnsi="Consolas"/>
                <w:sz w:val="20"/>
                <w:szCs w:val="20"/>
              </w:rPr>
              <w:t>xfsprogs</w:t>
            </w:r>
            <w:proofErr w:type="spellEnd"/>
            <w:r w:rsidRPr="00956974">
              <w:rPr>
                <w:rFonts w:ascii="Consolas" w:hAnsi="Consolas"/>
                <w:sz w:val="20"/>
                <w:szCs w:val="20"/>
              </w:rPr>
              <w:t> → cryptsetup-2.8.1, xfsprogs-6.4.0</w:t>
            </w:r>
          </w:p>
        </w:tc>
        <w:tc>
          <w:tcPr>
            <w:tcW w:w="3793" w:type="dxa"/>
            <w:vAlign w:val="center"/>
          </w:tcPr>
          <w:p w14:paraId="66CF6977" w14:textId="3E9B4CBD" w:rsidR="009A63BF" w:rsidRPr="00E24C32" w:rsidRDefault="009A63BF" w:rsidP="009A63BF">
            <w:pPr>
              <w:rPr>
                <w:lang w:val="hr-HR"/>
              </w:rPr>
            </w:pPr>
            <w:r w:rsidRPr="00E24C32">
              <w:rPr>
                <w:lang w:val="hr-HR"/>
              </w:rPr>
              <w:t>Usklađeno u: Korak 3</w:t>
            </w:r>
          </w:p>
        </w:tc>
      </w:tr>
      <w:tr w:rsidR="009A63BF" w:rsidRPr="00E24C32" w14:paraId="5211579D" w14:textId="77777777" w:rsidTr="00CC621E">
        <w:trPr>
          <w:jc w:val="center"/>
        </w:trPr>
        <w:tc>
          <w:tcPr>
            <w:tcW w:w="2645" w:type="dxa"/>
            <w:vAlign w:val="center"/>
          </w:tcPr>
          <w:p w14:paraId="0447A23A" w14:textId="5B0EC50F" w:rsidR="009A63BF" w:rsidRPr="00E24C32" w:rsidRDefault="009A63BF" w:rsidP="009A63BF">
            <w:pPr>
              <w:rPr>
                <w:lang w:val="hr-HR"/>
              </w:rPr>
            </w:pPr>
            <w:r w:rsidRPr="00E24C32">
              <w:rPr>
                <w:lang w:val="hr-HR"/>
              </w:rPr>
              <w:t>Aktivni servis</w:t>
            </w:r>
          </w:p>
        </w:tc>
        <w:tc>
          <w:tcPr>
            <w:tcW w:w="3543" w:type="dxa"/>
            <w:vAlign w:val="center"/>
          </w:tcPr>
          <w:p w14:paraId="4B274B95" w14:textId="0422F16B" w:rsidR="009A63BF" w:rsidRPr="00E24C32" w:rsidRDefault="00956974" w:rsidP="009A63BF">
            <w:pPr>
              <w:rPr>
                <w:rFonts w:ascii="Consolas" w:hAnsi="Consolas"/>
                <w:sz w:val="20"/>
                <w:szCs w:val="20"/>
                <w:lang w:val="hr-HR"/>
              </w:rPr>
            </w:pPr>
            <w:proofErr w:type="spellStart"/>
            <w:r w:rsidRPr="00956974">
              <w:rPr>
                <w:rFonts w:ascii="Consolas" w:hAnsi="Consolas"/>
                <w:sz w:val="20"/>
                <w:szCs w:val="20"/>
              </w:rPr>
              <w:t>systemctl</w:t>
            </w:r>
            <w:proofErr w:type="spellEnd"/>
            <w:r w:rsidRPr="00956974">
              <w:rPr>
                <w:rFonts w:ascii="Consolas" w:hAnsi="Consolas"/>
                <w:sz w:val="20"/>
                <w:szCs w:val="20"/>
              </w:rPr>
              <w:t xml:space="preserve"> is-active </w:t>
            </w:r>
            <w:proofErr w:type="spellStart"/>
            <w:r w:rsidRPr="00956974">
              <w:rPr>
                <w:rFonts w:ascii="Consolas" w:hAnsi="Consolas"/>
                <w:sz w:val="20"/>
                <w:szCs w:val="20"/>
              </w:rPr>
              <w:t>systemd-cryptsetup@securedata</w:t>
            </w:r>
            <w:proofErr w:type="spellEnd"/>
            <w:r w:rsidRPr="00956974">
              <w:rPr>
                <w:rFonts w:ascii="Consolas" w:hAnsi="Consolas"/>
                <w:sz w:val="20"/>
                <w:szCs w:val="20"/>
              </w:rPr>
              <w:t> → active; </w:t>
            </w:r>
            <w:proofErr w:type="spellStart"/>
            <w:r w:rsidRPr="00956974">
              <w:rPr>
                <w:rFonts w:ascii="Consolas" w:hAnsi="Consolas"/>
                <w:sz w:val="20"/>
                <w:szCs w:val="20"/>
              </w:rPr>
              <w:t>cryptsetup</w:t>
            </w:r>
            <w:proofErr w:type="spellEnd"/>
            <w:r w:rsidRPr="00956974">
              <w:rPr>
                <w:rFonts w:ascii="Consolas" w:hAnsi="Consolas"/>
                <w:sz w:val="20"/>
                <w:szCs w:val="20"/>
              </w:rPr>
              <w:t xml:space="preserve"> status </w:t>
            </w:r>
            <w:proofErr w:type="spellStart"/>
            <w:r w:rsidRPr="00956974">
              <w:rPr>
                <w:rFonts w:ascii="Consolas" w:hAnsi="Consolas"/>
                <w:sz w:val="20"/>
                <w:szCs w:val="20"/>
              </w:rPr>
              <w:t>securedata</w:t>
            </w:r>
            <w:proofErr w:type="spellEnd"/>
            <w:r w:rsidRPr="00956974">
              <w:rPr>
                <w:rFonts w:ascii="Consolas" w:hAnsi="Consolas"/>
                <w:sz w:val="20"/>
                <w:szCs w:val="20"/>
              </w:rPr>
              <w:t> → LUKS2 active</w:t>
            </w:r>
          </w:p>
        </w:tc>
        <w:tc>
          <w:tcPr>
            <w:tcW w:w="3793" w:type="dxa"/>
            <w:vAlign w:val="center"/>
          </w:tcPr>
          <w:p w14:paraId="3D8B7C07" w14:textId="40BC85CB" w:rsidR="009A63BF" w:rsidRPr="00E24C32" w:rsidRDefault="009A63BF" w:rsidP="009A63BF">
            <w:pPr>
              <w:rPr>
                <w:lang w:val="hr-HR"/>
              </w:rPr>
            </w:pPr>
            <w:r w:rsidRPr="00E24C32">
              <w:rPr>
                <w:lang w:val="hr-HR"/>
              </w:rPr>
              <w:t xml:space="preserve">Usklađeno u: Korak </w:t>
            </w:r>
            <w:r w:rsidR="00956974">
              <w:rPr>
                <w:lang w:val="hr-HR"/>
              </w:rPr>
              <w:t>7</w:t>
            </w:r>
            <w:r w:rsidRPr="00E24C32">
              <w:rPr>
                <w:lang w:val="hr-HR"/>
              </w:rPr>
              <w:t xml:space="preserve">, </w:t>
            </w:r>
            <w:r w:rsidR="00956974">
              <w:rPr>
                <w:lang w:val="hr-HR"/>
              </w:rPr>
              <w:t>pogl. 4</w:t>
            </w:r>
          </w:p>
        </w:tc>
      </w:tr>
      <w:tr w:rsidR="009A63BF" w:rsidRPr="00E24C32" w14:paraId="104F6B4C" w14:textId="77777777" w:rsidTr="00CC621E">
        <w:trPr>
          <w:jc w:val="center"/>
        </w:trPr>
        <w:tc>
          <w:tcPr>
            <w:tcW w:w="2645" w:type="dxa"/>
            <w:vAlign w:val="center"/>
          </w:tcPr>
          <w:p w14:paraId="7E5B1532" w14:textId="717FB374" w:rsidR="009A63BF" w:rsidRPr="00E24C32" w:rsidRDefault="009A63BF" w:rsidP="009A63BF">
            <w:pPr>
              <w:rPr>
                <w:lang w:val="hr-HR"/>
              </w:rPr>
            </w:pPr>
            <w:r w:rsidRPr="00E24C32">
              <w:rPr>
                <w:lang w:val="hr-HR"/>
              </w:rPr>
              <w:t>Otvoreni portovi</w:t>
            </w:r>
          </w:p>
        </w:tc>
        <w:tc>
          <w:tcPr>
            <w:tcW w:w="3543" w:type="dxa"/>
            <w:vAlign w:val="center"/>
          </w:tcPr>
          <w:p w14:paraId="07492657" w14:textId="22CE2B85" w:rsidR="009A63BF" w:rsidRPr="00E24C32" w:rsidRDefault="00956974" w:rsidP="009A63BF">
            <w:pPr>
              <w:rPr>
                <w:rFonts w:ascii="Consolas" w:hAnsi="Consolas"/>
                <w:sz w:val="20"/>
                <w:szCs w:val="20"/>
                <w:lang w:val="hr-HR"/>
              </w:rPr>
            </w:pPr>
            <w:r w:rsidRPr="00956974">
              <w:rPr>
                <w:rFonts w:ascii="Consolas" w:hAnsi="Consolas"/>
                <w:sz w:val="20"/>
                <w:szCs w:val="20"/>
              </w:rPr>
              <w:t>ss -</w:t>
            </w:r>
            <w:proofErr w:type="spellStart"/>
            <w:r w:rsidRPr="00956974">
              <w:rPr>
                <w:rFonts w:ascii="Consolas" w:hAnsi="Consolas"/>
                <w:sz w:val="20"/>
                <w:szCs w:val="20"/>
              </w:rPr>
              <w:t>tulpen</w:t>
            </w:r>
            <w:proofErr w:type="spellEnd"/>
            <w:r w:rsidRPr="00956974">
              <w:rPr>
                <w:rFonts w:ascii="Consolas" w:hAnsi="Consolas"/>
                <w:sz w:val="20"/>
                <w:szCs w:val="20"/>
              </w:rPr>
              <w:t xml:space="preserve"> → </w:t>
            </w:r>
            <w:proofErr w:type="spellStart"/>
            <w:r w:rsidRPr="00956974">
              <w:rPr>
                <w:rFonts w:ascii="Consolas" w:hAnsi="Consolas"/>
                <w:sz w:val="20"/>
                <w:szCs w:val="20"/>
              </w:rPr>
              <w:t>sshd</w:t>
            </w:r>
            <w:proofErr w:type="spellEnd"/>
            <w:r w:rsidRPr="00956974">
              <w:rPr>
                <w:rFonts w:ascii="Consolas" w:hAnsi="Consolas"/>
                <w:sz w:val="20"/>
                <w:szCs w:val="20"/>
              </w:rPr>
              <w:t xml:space="preserve"> </w:t>
            </w:r>
            <w:proofErr w:type="spellStart"/>
            <w:r w:rsidRPr="00956974">
              <w:rPr>
                <w:rFonts w:ascii="Consolas" w:hAnsi="Consolas"/>
                <w:sz w:val="20"/>
                <w:szCs w:val="20"/>
              </w:rPr>
              <w:t>sluša</w:t>
            </w:r>
            <w:proofErr w:type="spellEnd"/>
            <w:r w:rsidRPr="00956974">
              <w:rPr>
                <w:rFonts w:ascii="Consolas" w:hAnsi="Consolas"/>
                <w:sz w:val="20"/>
                <w:szCs w:val="20"/>
              </w:rPr>
              <w:t xml:space="preserve"> </w:t>
            </w:r>
            <w:proofErr w:type="spellStart"/>
            <w:r w:rsidRPr="00956974">
              <w:rPr>
                <w:rFonts w:ascii="Consolas" w:hAnsi="Consolas"/>
                <w:sz w:val="20"/>
                <w:szCs w:val="20"/>
              </w:rPr>
              <w:t>na</w:t>
            </w:r>
            <w:proofErr w:type="spellEnd"/>
            <w:r w:rsidRPr="00956974">
              <w:rPr>
                <w:rFonts w:ascii="Consolas" w:hAnsi="Consolas"/>
                <w:sz w:val="20"/>
                <w:szCs w:val="20"/>
              </w:rPr>
              <w:t xml:space="preserve"> 22</w:t>
            </w:r>
          </w:p>
        </w:tc>
        <w:tc>
          <w:tcPr>
            <w:tcW w:w="3793" w:type="dxa"/>
            <w:vAlign w:val="center"/>
          </w:tcPr>
          <w:p w14:paraId="1C507ECC" w14:textId="5B8210A0" w:rsidR="009A63BF" w:rsidRPr="00E24C32" w:rsidRDefault="009A63BF" w:rsidP="009A63BF">
            <w:pPr>
              <w:rPr>
                <w:lang w:val="hr-HR"/>
              </w:rPr>
            </w:pPr>
            <w:r w:rsidRPr="00E24C32">
              <w:rPr>
                <w:lang w:val="hr-HR"/>
              </w:rPr>
              <w:t xml:space="preserve">Usklađeno u: Korak </w:t>
            </w:r>
            <w:r w:rsidR="00956974">
              <w:rPr>
                <w:lang w:val="hr-HR"/>
              </w:rPr>
              <w:t>4 (I dolje)</w:t>
            </w:r>
          </w:p>
        </w:tc>
      </w:tr>
      <w:tr w:rsidR="009A63BF" w:rsidRPr="00E24C32" w14:paraId="58EC49BD" w14:textId="77777777" w:rsidTr="00CC621E">
        <w:trPr>
          <w:jc w:val="center"/>
        </w:trPr>
        <w:tc>
          <w:tcPr>
            <w:tcW w:w="2645" w:type="dxa"/>
            <w:vAlign w:val="center"/>
          </w:tcPr>
          <w:p w14:paraId="51D3F9C1" w14:textId="5D468244" w:rsidR="009A63BF" w:rsidRPr="00E24C32" w:rsidRDefault="009A63BF" w:rsidP="009A63BF">
            <w:pPr>
              <w:rPr>
                <w:lang w:val="hr-HR"/>
              </w:rPr>
            </w:pPr>
            <w:r w:rsidRPr="00E24C32">
              <w:rPr>
                <w:lang w:val="hr-HR"/>
              </w:rPr>
              <w:t xml:space="preserve">Status </w:t>
            </w:r>
            <w:proofErr w:type="spellStart"/>
            <w:r w:rsidRPr="00E24C32">
              <w:rPr>
                <w:lang w:val="hr-HR"/>
              </w:rPr>
              <w:t>vatrozida</w:t>
            </w:r>
            <w:proofErr w:type="spellEnd"/>
          </w:p>
        </w:tc>
        <w:tc>
          <w:tcPr>
            <w:tcW w:w="3543" w:type="dxa"/>
            <w:vAlign w:val="center"/>
          </w:tcPr>
          <w:p w14:paraId="4C215554" w14:textId="6939425F" w:rsidR="009A63BF" w:rsidRPr="00E24C32" w:rsidRDefault="00956974" w:rsidP="009A63BF">
            <w:pPr>
              <w:rPr>
                <w:rFonts w:ascii="Consolas" w:hAnsi="Consolas"/>
                <w:sz w:val="20"/>
                <w:szCs w:val="20"/>
                <w:lang w:val="hr-HR"/>
              </w:rPr>
            </w:pPr>
            <w:r w:rsidRPr="00956974">
              <w:rPr>
                <w:rFonts w:ascii="Consolas" w:hAnsi="Consolas"/>
                <w:sz w:val="20"/>
                <w:szCs w:val="20"/>
              </w:rPr>
              <w:t>firewall-</w:t>
            </w:r>
            <w:proofErr w:type="spellStart"/>
            <w:r w:rsidRPr="00956974">
              <w:rPr>
                <w:rFonts w:ascii="Consolas" w:hAnsi="Consolas"/>
                <w:sz w:val="20"/>
                <w:szCs w:val="20"/>
              </w:rPr>
              <w:t>cmd</w:t>
            </w:r>
            <w:proofErr w:type="spellEnd"/>
            <w:r w:rsidRPr="00956974">
              <w:rPr>
                <w:rFonts w:ascii="Consolas" w:hAnsi="Consolas"/>
                <w:sz w:val="20"/>
                <w:szCs w:val="20"/>
              </w:rPr>
              <w:t> → not found (</w:t>
            </w:r>
            <w:proofErr w:type="spellStart"/>
            <w:r w:rsidRPr="00956974">
              <w:rPr>
                <w:rFonts w:ascii="Consolas" w:hAnsi="Consolas"/>
                <w:sz w:val="20"/>
                <w:szCs w:val="20"/>
              </w:rPr>
              <w:t>firewalld</w:t>
            </w:r>
            <w:proofErr w:type="spellEnd"/>
            <w:r w:rsidRPr="00956974">
              <w:rPr>
                <w:rFonts w:ascii="Consolas" w:hAnsi="Consolas"/>
                <w:sz w:val="20"/>
                <w:szCs w:val="20"/>
              </w:rPr>
              <w:t xml:space="preserve"> </w:t>
            </w:r>
            <w:proofErr w:type="spellStart"/>
            <w:r w:rsidRPr="00956974">
              <w:rPr>
                <w:rFonts w:ascii="Consolas" w:hAnsi="Consolas"/>
                <w:sz w:val="20"/>
                <w:szCs w:val="20"/>
              </w:rPr>
              <w:t>nije</w:t>
            </w:r>
            <w:proofErr w:type="spellEnd"/>
            <w:r w:rsidRPr="00956974">
              <w:rPr>
                <w:rFonts w:ascii="Consolas" w:hAnsi="Consolas"/>
                <w:sz w:val="20"/>
                <w:szCs w:val="20"/>
              </w:rPr>
              <w:t xml:space="preserve"> </w:t>
            </w:r>
            <w:proofErr w:type="spellStart"/>
            <w:r w:rsidRPr="00956974">
              <w:rPr>
                <w:rFonts w:ascii="Consolas" w:hAnsi="Consolas"/>
                <w:sz w:val="20"/>
                <w:szCs w:val="20"/>
              </w:rPr>
              <w:t>instaliran</w:t>
            </w:r>
            <w:proofErr w:type="spellEnd"/>
            <w:r w:rsidRPr="00956974">
              <w:rPr>
                <w:rFonts w:ascii="Consolas" w:hAnsi="Consolas"/>
                <w:sz w:val="20"/>
                <w:szCs w:val="20"/>
              </w:rPr>
              <w:t xml:space="preserve">); Azure NSG </w:t>
            </w:r>
            <w:proofErr w:type="spellStart"/>
            <w:r w:rsidRPr="00956974">
              <w:rPr>
                <w:rFonts w:ascii="Consolas" w:hAnsi="Consolas"/>
                <w:sz w:val="20"/>
                <w:szCs w:val="20"/>
              </w:rPr>
              <w:t>dopušta</w:t>
            </w:r>
            <w:proofErr w:type="spellEnd"/>
            <w:r w:rsidRPr="00956974">
              <w:rPr>
                <w:rFonts w:ascii="Consolas" w:hAnsi="Consolas"/>
                <w:sz w:val="20"/>
                <w:szCs w:val="20"/>
              </w:rPr>
              <w:t xml:space="preserve"> </w:t>
            </w:r>
            <w:proofErr w:type="spellStart"/>
            <w:r w:rsidRPr="00956974">
              <w:rPr>
                <w:rFonts w:ascii="Consolas" w:hAnsi="Consolas"/>
                <w:sz w:val="20"/>
                <w:szCs w:val="20"/>
              </w:rPr>
              <w:t>samo</w:t>
            </w:r>
            <w:proofErr w:type="spellEnd"/>
            <w:r w:rsidRPr="00956974">
              <w:rPr>
                <w:rFonts w:ascii="Consolas" w:hAnsi="Consolas"/>
                <w:sz w:val="20"/>
                <w:szCs w:val="20"/>
              </w:rPr>
              <w:t xml:space="preserve"> 22 (</w:t>
            </w:r>
            <w:proofErr w:type="spellStart"/>
            <w:r w:rsidRPr="00956974">
              <w:rPr>
                <w:rFonts w:ascii="Consolas" w:hAnsi="Consolas"/>
                <w:sz w:val="20"/>
                <w:szCs w:val="20"/>
              </w:rPr>
              <w:t>ispis</w:t>
            </w:r>
            <w:proofErr w:type="spellEnd"/>
            <w:r w:rsidRPr="00956974">
              <w:rPr>
                <w:rFonts w:ascii="Consolas" w:hAnsi="Consolas"/>
                <w:sz w:val="20"/>
                <w:szCs w:val="20"/>
              </w:rPr>
              <w:t xml:space="preserve"> ↓)</w:t>
            </w:r>
          </w:p>
        </w:tc>
        <w:tc>
          <w:tcPr>
            <w:tcW w:w="3793" w:type="dxa"/>
            <w:vAlign w:val="center"/>
          </w:tcPr>
          <w:p w14:paraId="35D346CA" w14:textId="29DA853F" w:rsidR="009A63BF" w:rsidRPr="00E24C32" w:rsidRDefault="009A63BF" w:rsidP="009A63BF">
            <w:pPr>
              <w:rPr>
                <w:lang w:val="hr-HR"/>
              </w:rPr>
            </w:pPr>
            <w:r w:rsidRPr="00E24C32">
              <w:rPr>
                <w:lang w:val="hr-HR"/>
              </w:rPr>
              <w:t xml:space="preserve">Usklađeno u: Korak </w:t>
            </w:r>
            <w:r w:rsidR="00956974">
              <w:rPr>
                <w:lang w:val="hr-HR"/>
              </w:rPr>
              <w:t>3 + ispod</w:t>
            </w:r>
          </w:p>
        </w:tc>
      </w:tr>
      <w:tr w:rsidR="009A63BF" w:rsidRPr="00E24C32" w14:paraId="3FCB847F" w14:textId="77777777" w:rsidTr="00CC621E">
        <w:trPr>
          <w:jc w:val="center"/>
        </w:trPr>
        <w:tc>
          <w:tcPr>
            <w:tcW w:w="2645" w:type="dxa"/>
            <w:vAlign w:val="center"/>
          </w:tcPr>
          <w:p w14:paraId="7BD5BDC9" w14:textId="05D206D9" w:rsidR="009A63BF" w:rsidRPr="00E24C32" w:rsidRDefault="009A63BF" w:rsidP="009A63BF">
            <w:pPr>
              <w:rPr>
                <w:lang w:val="hr-HR"/>
              </w:rPr>
            </w:pPr>
            <w:r w:rsidRPr="00E24C32">
              <w:rPr>
                <w:lang w:val="hr-HR"/>
              </w:rPr>
              <w:t>Ključna konfiguracija</w:t>
            </w:r>
          </w:p>
        </w:tc>
        <w:tc>
          <w:tcPr>
            <w:tcW w:w="3543" w:type="dxa"/>
            <w:vAlign w:val="center"/>
          </w:tcPr>
          <w:p w14:paraId="51DEB7F6" w14:textId="2D788896" w:rsidR="009A63BF" w:rsidRPr="00E24C32" w:rsidRDefault="00956974" w:rsidP="009A63BF">
            <w:pPr>
              <w:rPr>
                <w:rFonts w:ascii="Consolas" w:hAnsi="Consolas"/>
                <w:sz w:val="20"/>
                <w:szCs w:val="20"/>
                <w:lang w:val="hr-HR"/>
              </w:rPr>
            </w:pPr>
            <w:r w:rsidRPr="00956974">
              <w:rPr>
                <w:rFonts w:ascii="Consolas" w:hAnsi="Consolas"/>
                <w:sz w:val="20"/>
                <w:szCs w:val="20"/>
              </w:rPr>
              <w:t>cat /</w:t>
            </w:r>
            <w:proofErr w:type="spellStart"/>
            <w:r w:rsidRPr="00956974">
              <w:rPr>
                <w:rFonts w:ascii="Consolas" w:hAnsi="Consolas"/>
                <w:sz w:val="20"/>
                <w:szCs w:val="20"/>
              </w:rPr>
              <w:t>etc</w:t>
            </w:r>
            <w:proofErr w:type="spellEnd"/>
            <w:r w:rsidRPr="00956974">
              <w:rPr>
                <w:rFonts w:ascii="Consolas" w:hAnsi="Consolas"/>
                <w:sz w:val="20"/>
                <w:szCs w:val="20"/>
              </w:rPr>
              <w:t>/</w:t>
            </w:r>
            <w:proofErr w:type="spellStart"/>
            <w:r w:rsidRPr="00956974">
              <w:rPr>
                <w:rFonts w:ascii="Consolas" w:hAnsi="Consolas"/>
                <w:sz w:val="20"/>
                <w:szCs w:val="20"/>
              </w:rPr>
              <w:t>crypttab</w:t>
            </w:r>
            <w:proofErr w:type="spellEnd"/>
            <w:r w:rsidRPr="00956974">
              <w:rPr>
                <w:rFonts w:ascii="Consolas" w:hAnsi="Consolas"/>
                <w:sz w:val="20"/>
                <w:szCs w:val="20"/>
              </w:rPr>
              <w:t>, cat /</w:t>
            </w:r>
            <w:proofErr w:type="spellStart"/>
            <w:r w:rsidRPr="00956974">
              <w:rPr>
                <w:rFonts w:ascii="Consolas" w:hAnsi="Consolas"/>
                <w:sz w:val="20"/>
                <w:szCs w:val="20"/>
              </w:rPr>
              <w:t>etc</w:t>
            </w:r>
            <w:proofErr w:type="spellEnd"/>
            <w:r w:rsidRPr="00956974">
              <w:rPr>
                <w:rFonts w:ascii="Consolas" w:hAnsi="Consolas"/>
                <w:sz w:val="20"/>
                <w:szCs w:val="20"/>
              </w:rPr>
              <w:t>/</w:t>
            </w:r>
            <w:proofErr w:type="spellStart"/>
            <w:r w:rsidRPr="00956974">
              <w:rPr>
                <w:rFonts w:ascii="Consolas" w:hAnsi="Consolas"/>
                <w:sz w:val="20"/>
                <w:szCs w:val="20"/>
              </w:rPr>
              <w:t>fstab</w:t>
            </w:r>
            <w:proofErr w:type="spellEnd"/>
            <w:r w:rsidRPr="00956974">
              <w:rPr>
                <w:rFonts w:ascii="Consolas" w:hAnsi="Consolas"/>
                <w:sz w:val="20"/>
                <w:szCs w:val="20"/>
              </w:rPr>
              <w:t>, </w:t>
            </w:r>
            <w:proofErr w:type="spellStart"/>
            <w:r w:rsidRPr="00956974">
              <w:rPr>
                <w:rFonts w:ascii="Consolas" w:hAnsi="Consolas"/>
                <w:sz w:val="20"/>
                <w:szCs w:val="20"/>
              </w:rPr>
              <w:t>cryptsetup</w:t>
            </w:r>
            <w:proofErr w:type="spellEnd"/>
            <w:r w:rsidRPr="00956974">
              <w:rPr>
                <w:rFonts w:ascii="Consolas" w:hAnsi="Consolas"/>
                <w:sz w:val="20"/>
                <w:szCs w:val="20"/>
              </w:rPr>
              <w:t xml:space="preserve"> </w:t>
            </w:r>
            <w:proofErr w:type="spellStart"/>
            <w:r w:rsidRPr="00956974">
              <w:rPr>
                <w:rFonts w:ascii="Consolas" w:hAnsi="Consolas"/>
                <w:sz w:val="20"/>
                <w:szCs w:val="20"/>
              </w:rPr>
              <w:t>luksDump</w:t>
            </w:r>
            <w:proofErr w:type="spellEnd"/>
          </w:p>
        </w:tc>
        <w:tc>
          <w:tcPr>
            <w:tcW w:w="3793" w:type="dxa"/>
            <w:vAlign w:val="center"/>
          </w:tcPr>
          <w:p w14:paraId="68444097" w14:textId="42BE9079" w:rsidR="009A63BF" w:rsidRPr="00E24C32" w:rsidRDefault="009A63BF" w:rsidP="009A63BF">
            <w:pPr>
              <w:rPr>
                <w:lang w:val="hr-HR"/>
              </w:rPr>
            </w:pPr>
            <w:r w:rsidRPr="00E24C32">
              <w:rPr>
                <w:lang w:val="hr-HR"/>
              </w:rPr>
              <w:t xml:space="preserve">Usklađeno u: Korak </w:t>
            </w:r>
            <w:r w:rsidR="00956974">
              <w:rPr>
                <w:lang w:val="hr-HR"/>
              </w:rPr>
              <w:t>4 i 7</w:t>
            </w:r>
          </w:p>
        </w:tc>
      </w:tr>
      <w:tr w:rsidR="009A63BF" w:rsidRPr="00E24C32" w14:paraId="448ED8E2" w14:textId="77777777" w:rsidTr="00CC621E">
        <w:trPr>
          <w:jc w:val="center"/>
        </w:trPr>
        <w:tc>
          <w:tcPr>
            <w:tcW w:w="2645" w:type="dxa"/>
            <w:vAlign w:val="center"/>
          </w:tcPr>
          <w:p w14:paraId="7DA6C590" w14:textId="54C36ADA" w:rsidR="009A63BF" w:rsidRPr="00E24C32" w:rsidRDefault="009A63BF" w:rsidP="009A63BF">
            <w:pPr>
              <w:rPr>
                <w:lang w:val="hr-HR"/>
              </w:rPr>
            </w:pPr>
            <w:r w:rsidRPr="00E24C32">
              <w:rPr>
                <w:lang w:val="hr-HR"/>
              </w:rPr>
              <w:t>Validacija rješenja</w:t>
            </w:r>
          </w:p>
        </w:tc>
        <w:tc>
          <w:tcPr>
            <w:tcW w:w="3543" w:type="dxa"/>
            <w:vAlign w:val="center"/>
          </w:tcPr>
          <w:p w14:paraId="01F625D2" w14:textId="11D2DF6C" w:rsidR="009A63BF" w:rsidRPr="00E24C32" w:rsidRDefault="00956974" w:rsidP="009A63BF">
            <w:pPr>
              <w:rPr>
                <w:rFonts w:ascii="Consolas" w:hAnsi="Consolas"/>
                <w:sz w:val="20"/>
                <w:szCs w:val="20"/>
                <w:lang w:val="hr-HR"/>
              </w:rPr>
            </w:pPr>
            <w:r w:rsidRPr="00956974">
              <w:rPr>
                <w:rFonts w:ascii="Consolas" w:hAnsi="Consolas"/>
                <w:sz w:val="20"/>
                <w:szCs w:val="20"/>
              </w:rPr>
              <w:t xml:space="preserve">reboot + sha256sum -c (OK) + </w:t>
            </w:r>
            <w:proofErr w:type="spellStart"/>
            <w:r w:rsidRPr="00956974">
              <w:rPr>
                <w:rFonts w:ascii="Consolas" w:hAnsi="Consolas"/>
                <w:sz w:val="20"/>
                <w:szCs w:val="20"/>
              </w:rPr>
              <w:t>dokaz</w:t>
            </w:r>
            <w:proofErr w:type="spellEnd"/>
            <w:r w:rsidRPr="00956974">
              <w:rPr>
                <w:rFonts w:ascii="Consolas" w:hAnsi="Consolas"/>
                <w:sz w:val="20"/>
                <w:szCs w:val="20"/>
              </w:rPr>
              <w:t xml:space="preserve"> </w:t>
            </w:r>
            <w:proofErr w:type="spellStart"/>
            <w:r w:rsidRPr="00956974">
              <w:rPr>
                <w:rFonts w:ascii="Consolas" w:hAnsi="Consolas"/>
                <w:sz w:val="20"/>
                <w:szCs w:val="20"/>
              </w:rPr>
              <w:t>enkripcije</w:t>
            </w:r>
            <w:proofErr w:type="spellEnd"/>
          </w:p>
        </w:tc>
        <w:tc>
          <w:tcPr>
            <w:tcW w:w="3793" w:type="dxa"/>
            <w:vAlign w:val="center"/>
          </w:tcPr>
          <w:p w14:paraId="5B158A2E" w14:textId="12286EFA" w:rsidR="009A63BF" w:rsidRPr="00E24C32" w:rsidRDefault="009A63BF" w:rsidP="009A63BF">
            <w:pPr>
              <w:rPr>
                <w:lang w:val="hr-HR"/>
              </w:rPr>
            </w:pPr>
            <w:r w:rsidRPr="00E24C32">
              <w:rPr>
                <w:lang w:val="hr-HR"/>
              </w:rPr>
              <w:t xml:space="preserve">Usklađeno u: Poglavlje </w:t>
            </w:r>
            <w:r w:rsidR="00956974">
              <w:rPr>
                <w:lang w:val="hr-HR"/>
              </w:rPr>
              <w:t>4</w:t>
            </w:r>
          </w:p>
        </w:tc>
      </w:tr>
    </w:tbl>
    <w:p w14:paraId="37233171" w14:textId="77777777" w:rsidR="00C97899" w:rsidRDefault="00C97899">
      <w:pPr>
        <w:rPr>
          <w:lang w:val="hr-HR"/>
        </w:rPr>
      </w:pPr>
    </w:p>
    <w:p w14:paraId="17E9A5A0" w14:textId="77777777" w:rsidR="003C407B" w:rsidRDefault="003C407B" w:rsidP="003C407B">
      <w:pPr>
        <w:pStyle w:val="Kod"/>
      </w:pPr>
      <w:r>
        <w:t># Dokaz da NSG dopušta samo SSH (22):</w:t>
      </w:r>
    </w:p>
    <w:p w14:paraId="7983A56B" w14:textId="77777777" w:rsidR="003C407B" w:rsidRDefault="003C407B" w:rsidP="003C407B">
      <w:pPr>
        <w:pStyle w:val="Kod"/>
      </w:pPr>
      <w:r>
        <w:t xml:space="preserve">$ </w:t>
      </w:r>
      <w:proofErr w:type="spellStart"/>
      <w:r>
        <w:t>az</w:t>
      </w:r>
      <w:proofErr w:type="spellEnd"/>
      <w:r>
        <w:t xml:space="preserve"> network </w:t>
      </w:r>
      <w:proofErr w:type="spellStart"/>
      <w:r>
        <w:t>nsg</w:t>
      </w:r>
      <w:proofErr w:type="spellEnd"/>
      <w:r>
        <w:t xml:space="preserve"> </w:t>
      </w:r>
      <w:proofErr w:type="spellStart"/>
      <w:r>
        <w:t>rule</w:t>
      </w:r>
      <w:proofErr w:type="spellEnd"/>
      <w:r>
        <w:t xml:space="preserve"> list -g NUX26-16-rg --</w:t>
      </w:r>
      <w:proofErr w:type="spellStart"/>
      <w:r>
        <w:t>nsg-name</w:t>
      </w:r>
      <w:proofErr w:type="spellEnd"/>
      <w:r>
        <w:t xml:space="preserve"> NUX26-16-nsg -o table</w:t>
      </w:r>
    </w:p>
    <w:p w14:paraId="4A6DDFD9" w14:textId="77777777" w:rsidR="003C407B" w:rsidRDefault="003C407B" w:rsidP="003C407B">
      <w:pPr>
        <w:pStyle w:val="Kod"/>
      </w:pPr>
      <w:r>
        <w:t xml:space="preserve">Name               </w:t>
      </w:r>
      <w:proofErr w:type="spellStart"/>
      <w:r>
        <w:t>Priority</w:t>
      </w:r>
      <w:proofErr w:type="spellEnd"/>
      <w:r>
        <w:t xml:space="preserve">  Access  </w:t>
      </w:r>
      <w:proofErr w:type="spellStart"/>
      <w:r>
        <w:t>Protocol</w:t>
      </w:r>
      <w:proofErr w:type="spellEnd"/>
      <w:r>
        <w:t xml:space="preserve">  </w:t>
      </w:r>
      <w:proofErr w:type="spellStart"/>
      <w:r>
        <w:t>Direction</w:t>
      </w:r>
      <w:proofErr w:type="spellEnd"/>
      <w:r>
        <w:t xml:space="preserve">  </w:t>
      </w:r>
      <w:proofErr w:type="spellStart"/>
      <w:r>
        <w:t>DestinationPortRanges</w:t>
      </w:r>
      <w:proofErr w:type="spellEnd"/>
    </w:p>
    <w:p w14:paraId="743169E9" w14:textId="77777777" w:rsidR="003C407B" w:rsidRDefault="003C407B" w:rsidP="003C407B">
      <w:pPr>
        <w:pStyle w:val="Kod"/>
      </w:pPr>
      <w:r>
        <w:t>-----------------  --------  ------  --------  ---------  ---------------------</w:t>
      </w:r>
    </w:p>
    <w:p w14:paraId="26B906EF" w14:textId="77777777" w:rsidR="003C407B" w:rsidRDefault="003C407B" w:rsidP="003C407B">
      <w:pPr>
        <w:pStyle w:val="Kod"/>
      </w:pPr>
      <w:proofErr w:type="spellStart"/>
      <w:r>
        <w:t>default-allow-ssh</w:t>
      </w:r>
      <w:proofErr w:type="spellEnd"/>
      <w:r>
        <w:t xml:space="preserve">  1000      </w:t>
      </w:r>
      <w:proofErr w:type="spellStart"/>
      <w:r>
        <w:t>Allow</w:t>
      </w:r>
      <w:proofErr w:type="spellEnd"/>
      <w:r>
        <w:t xml:space="preserve">   </w:t>
      </w:r>
      <w:proofErr w:type="spellStart"/>
      <w:r>
        <w:t>Tcp</w:t>
      </w:r>
      <w:proofErr w:type="spellEnd"/>
      <w:r>
        <w:t xml:space="preserve">       </w:t>
      </w:r>
      <w:proofErr w:type="spellStart"/>
      <w:r>
        <w:t>Inbound</w:t>
      </w:r>
      <w:proofErr w:type="spellEnd"/>
      <w:r>
        <w:t xml:space="preserve">    22</w:t>
      </w:r>
    </w:p>
    <w:p w14:paraId="234BB8E5" w14:textId="77777777" w:rsidR="003C407B" w:rsidRDefault="003C407B" w:rsidP="003C407B">
      <w:pPr>
        <w:pStyle w:val="Kod"/>
      </w:pPr>
    </w:p>
    <w:p w14:paraId="2B00FA44" w14:textId="77777777" w:rsidR="003C407B" w:rsidRDefault="003C407B" w:rsidP="003C407B">
      <w:pPr>
        <w:pStyle w:val="Kod"/>
      </w:pPr>
      <w:r>
        <w:t># Otvoreni portovi: izvana je (preko Azure NSG-a) dohvatljiv ISKLJUČIVO 22/SSH.</w:t>
      </w:r>
    </w:p>
    <w:p w14:paraId="5F8DCAB5" w14:textId="77777777" w:rsidR="003C407B" w:rsidRDefault="003C407B" w:rsidP="003C407B">
      <w:pPr>
        <w:pStyle w:val="Kod"/>
      </w:pPr>
      <w:r>
        <w:t xml:space="preserve">$ </w:t>
      </w:r>
      <w:proofErr w:type="spellStart"/>
      <w:r>
        <w:t>sudo</w:t>
      </w:r>
      <w:proofErr w:type="spellEnd"/>
      <w:r>
        <w:t xml:space="preserve"> </w:t>
      </w:r>
      <w:proofErr w:type="spellStart"/>
      <w:r>
        <w:t>ss</w:t>
      </w:r>
      <w:proofErr w:type="spellEnd"/>
      <w:r>
        <w:t xml:space="preserve"> -</w:t>
      </w:r>
      <w:proofErr w:type="spellStart"/>
      <w:r>
        <w:t>tulpen</w:t>
      </w:r>
      <w:proofErr w:type="spellEnd"/>
    </w:p>
    <w:p w14:paraId="5DA670F2" w14:textId="77777777" w:rsidR="003C407B" w:rsidRDefault="003C407B" w:rsidP="003C407B">
      <w:pPr>
        <w:pStyle w:val="Kod"/>
      </w:pPr>
      <w:proofErr w:type="spellStart"/>
      <w:r>
        <w:t>tcp</w:t>
      </w:r>
      <w:proofErr w:type="spellEnd"/>
      <w:r>
        <w:t xml:space="preserve"> LISTEN 0 128 0.0.0.0:22  </w:t>
      </w:r>
      <w:proofErr w:type="spellStart"/>
      <w:r>
        <w:t>users</w:t>
      </w:r>
      <w:proofErr w:type="spellEnd"/>
      <w:r>
        <w:t>:(("</w:t>
      </w:r>
      <w:proofErr w:type="spellStart"/>
      <w:r>
        <w:t>sshd</w:t>
      </w:r>
      <w:proofErr w:type="spellEnd"/>
      <w:r>
        <w:t>",</w:t>
      </w:r>
      <w:proofErr w:type="spellStart"/>
      <w:r>
        <w:t>pid</w:t>
      </w:r>
      <w:proofErr w:type="spellEnd"/>
      <w:r>
        <w:t>=1021))     # SSH — jedini izvana dostupan (NSG)</w:t>
      </w:r>
    </w:p>
    <w:p w14:paraId="5547E308" w14:textId="77777777" w:rsidR="003C407B" w:rsidRDefault="003C407B" w:rsidP="003C407B">
      <w:pPr>
        <w:pStyle w:val="Kod"/>
      </w:pPr>
      <w:proofErr w:type="spellStart"/>
      <w:r>
        <w:t>tcp</w:t>
      </w:r>
      <w:proofErr w:type="spellEnd"/>
      <w:r>
        <w:t xml:space="preserve"> LISTEN 0 128 [::]:22     </w:t>
      </w:r>
      <w:proofErr w:type="spellStart"/>
      <w:r>
        <w:t>users</w:t>
      </w:r>
      <w:proofErr w:type="spellEnd"/>
      <w:r>
        <w:t>:(("</w:t>
      </w:r>
      <w:proofErr w:type="spellStart"/>
      <w:r>
        <w:t>sshd</w:t>
      </w:r>
      <w:proofErr w:type="spellEnd"/>
      <w:r>
        <w:t>",</w:t>
      </w:r>
      <w:proofErr w:type="spellStart"/>
      <w:r>
        <w:t>pid</w:t>
      </w:r>
      <w:proofErr w:type="spellEnd"/>
      <w:r>
        <w:t>=1021))</w:t>
      </w:r>
    </w:p>
    <w:p w14:paraId="41DD920F" w14:textId="77777777" w:rsidR="003C407B" w:rsidRDefault="003C407B" w:rsidP="003C407B">
      <w:pPr>
        <w:pStyle w:val="Kod"/>
      </w:pPr>
      <w:proofErr w:type="spellStart"/>
      <w:r>
        <w:t>udp</w:t>
      </w:r>
      <w:proofErr w:type="spellEnd"/>
      <w:r>
        <w:t xml:space="preserve"> UNCONN 0 0 0.0.0.0:111   </w:t>
      </w:r>
      <w:proofErr w:type="spellStart"/>
      <w:r>
        <w:t>users</w:t>
      </w:r>
      <w:proofErr w:type="spellEnd"/>
      <w:r>
        <w:t>:(("</w:t>
      </w:r>
      <w:proofErr w:type="spellStart"/>
      <w:r>
        <w:t>rpcbind</w:t>
      </w:r>
      <w:proofErr w:type="spellEnd"/>
      <w:r>
        <w:t>",...))       # sluša na svim sučeljima, ali NSG ne propušta izvana</w:t>
      </w:r>
    </w:p>
    <w:p w14:paraId="3D57A177" w14:textId="6C390F5B" w:rsidR="00956974" w:rsidRPr="00C23528" w:rsidRDefault="003C407B" w:rsidP="003C407B">
      <w:pPr>
        <w:pStyle w:val="Kod"/>
      </w:pPr>
      <w:proofErr w:type="spellStart"/>
      <w:r>
        <w:t>udp</w:t>
      </w:r>
      <w:proofErr w:type="spellEnd"/>
      <w:r>
        <w:t xml:space="preserve"> UNCONN 0 0 127.0.0.1:323 </w:t>
      </w:r>
      <w:proofErr w:type="spellStart"/>
      <w:r>
        <w:t>users</w:t>
      </w:r>
      <w:proofErr w:type="spellEnd"/>
      <w:r>
        <w:t>:(("</w:t>
      </w:r>
      <w:proofErr w:type="spellStart"/>
      <w:r>
        <w:t>chronyd</w:t>
      </w:r>
      <w:proofErr w:type="spellEnd"/>
      <w:r>
        <w:t xml:space="preserve">",...))       # samo </w:t>
      </w:r>
      <w:proofErr w:type="spellStart"/>
      <w:r>
        <w:t>loopback</w:t>
      </w:r>
      <w:proofErr w:type="spellEnd"/>
      <w:r>
        <w:t xml:space="preserve"> (lokalno)</w:t>
      </w:r>
    </w:p>
    <w:p w14:paraId="368BF877" w14:textId="77777777" w:rsidR="00AF38FD" w:rsidRDefault="00AF38FD" w:rsidP="00376C00">
      <w:pPr>
        <w:keepNext/>
        <w:rPr>
          <w:rFonts w:asciiTheme="majorHAnsi" w:eastAsiaTheme="majorEastAsia" w:hAnsiTheme="majorHAnsi" w:cstheme="majorBidi"/>
          <w:b/>
          <w:bCs/>
          <w:color w:val="365F91" w:themeColor="accent1" w:themeShade="BF"/>
          <w:sz w:val="28"/>
          <w:szCs w:val="28"/>
          <w:lang w:val="hr-HR"/>
        </w:rPr>
      </w:pPr>
      <w:bookmarkStart w:id="4" w:name="_Toc229989564"/>
      <w:r>
        <w:rPr>
          <w:lang w:val="hr-HR"/>
        </w:rPr>
        <w:br w:type="page"/>
      </w:r>
    </w:p>
    <w:p w14:paraId="322963E9" w14:textId="123C7C23" w:rsidR="00C97899" w:rsidRPr="00AF38FD" w:rsidRDefault="009B4E2D" w:rsidP="00AF38FD">
      <w:pPr>
        <w:pStyle w:val="Heading1"/>
        <w:numPr>
          <w:ilvl w:val="0"/>
          <w:numId w:val="1"/>
        </w:numPr>
        <w:rPr>
          <w:lang w:val="hr-HR"/>
        </w:rPr>
      </w:pPr>
      <w:r w:rsidRPr="00E24C32">
        <w:rPr>
          <w:lang w:val="hr-HR"/>
        </w:rPr>
        <w:lastRenderedPageBreak/>
        <w:t xml:space="preserve">Ispitivanje </w:t>
      </w:r>
      <w:r w:rsidR="009E3E5C" w:rsidRPr="00E24C32">
        <w:rPr>
          <w:lang w:val="hr-HR"/>
        </w:rPr>
        <w:t>funkcionalnosti i validacija rješenja</w:t>
      </w:r>
      <w:bookmarkEnd w:id="4"/>
    </w:p>
    <w:tbl>
      <w:tblPr>
        <w:tblStyle w:val="TableGrid"/>
        <w:tblW w:w="0" w:type="auto"/>
        <w:jc w:val="center"/>
        <w:tblLook w:val="04A0" w:firstRow="1" w:lastRow="0" w:firstColumn="1" w:lastColumn="0" w:noHBand="0" w:noVBand="1"/>
      </w:tblPr>
      <w:tblGrid>
        <w:gridCol w:w="1392"/>
        <w:gridCol w:w="1574"/>
        <w:gridCol w:w="2547"/>
        <w:gridCol w:w="1564"/>
        <w:gridCol w:w="1637"/>
        <w:gridCol w:w="1356"/>
      </w:tblGrid>
      <w:tr w:rsidR="00C97899" w:rsidRPr="00E24C32" w14:paraId="7FABA63A" w14:textId="77777777">
        <w:trPr>
          <w:jc w:val="center"/>
        </w:trPr>
        <w:tc>
          <w:tcPr>
            <w:tcW w:w="1680" w:type="dxa"/>
            <w:shd w:val="clear" w:color="auto" w:fill="D9EAF7"/>
            <w:vAlign w:val="center"/>
          </w:tcPr>
          <w:p w14:paraId="78EAB75C" w14:textId="77777777" w:rsidR="00C97899" w:rsidRPr="00E24C32" w:rsidRDefault="009B4E2D">
            <w:pPr>
              <w:rPr>
                <w:lang w:val="hr-HR"/>
              </w:rPr>
            </w:pPr>
            <w:r w:rsidRPr="00E24C32">
              <w:rPr>
                <w:b/>
                <w:lang w:val="hr-HR"/>
              </w:rPr>
              <w:t>Oznaka</w:t>
            </w:r>
          </w:p>
        </w:tc>
        <w:tc>
          <w:tcPr>
            <w:tcW w:w="1680" w:type="dxa"/>
            <w:shd w:val="clear" w:color="auto" w:fill="D9EAF7"/>
            <w:vAlign w:val="center"/>
          </w:tcPr>
          <w:p w14:paraId="5F893CD4" w14:textId="77777777" w:rsidR="00C97899" w:rsidRPr="00E24C32" w:rsidRDefault="009B4E2D">
            <w:pPr>
              <w:rPr>
                <w:lang w:val="hr-HR"/>
              </w:rPr>
            </w:pPr>
            <w:r w:rsidRPr="00E24C32">
              <w:rPr>
                <w:b/>
                <w:lang w:val="hr-HR"/>
              </w:rPr>
              <w:t>Provjera</w:t>
            </w:r>
          </w:p>
        </w:tc>
        <w:tc>
          <w:tcPr>
            <w:tcW w:w="1680" w:type="dxa"/>
            <w:shd w:val="clear" w:color="auto" w:fill="D9EAF7"/>
            <w:vAlign w:val="center"/>
          </w:tcPr>
          <w:p w14:paraId="2EEF8D53" w14:textId="77777777" w:rsidR="00C97899" w:rsidRPr="00E24C32" w:rsidRDefault="009B4E2D">
            <w:pPr>
              <w:rPr>
                <w:lang w:val="hr-HR"/>
              </w:rPr>
            </w:pPr>
            <w:r w:rsidRPr="00E24C32">
              <w:rPr>
                <w:b/>
                <w:lang w:val="hr-HR"/>
              </w:rPr>
              <w:t>Naredba/radnja</w:t>
            </w:r>
          </w:p>
        </w:tc>
        <w:tc>
          <w:tcPr>
            <w:tcW w:w="1680" w:type="dxa"/>
            <w:shd w:val="clear" w:color="auto" w:fill="D9EAF7"/>
            <w:vAlign w:val="center"/>
          </w:tcPr>
          <w:p w14:paraId="370D69BE" w14:textId="77777777" w:rsidR="00C97899" w:rsidRPr="00E24C32" w:rsidRDefault="009B4E2D">
            <w:pPr>
              <w:rPr>
                <w:lang w:val="hr-HR"/>
              </w:rPr>
            </w:pPr>
            <w:r w:rsidRPr="00E24C32">
              <w:rPr>
                <w:b/>
                <w:lang w:val="hr-HR"/>
              </w:rPr>
              <w:t>Očekivano</w:t>
            </w:r>
          </w:p>
        </w:tc>
        <w:tc>
          <w:tcPr>
            <w:tcW w:w="1680" w:type="dxa"/>
            <w:shd w:val="clear" w:color="auto" w:fill="D9EAF7"/>
            <w:vAlign w:val="center"/>
          </w:tcPr>
          <w:p w14:paraId="189E6788" w14:textId="77777777" w:rsidR="00C97899" w:rsidRPr="00E24C32" w:rsidRDefault="009B4E2D">
            <w:pPr>
              <w:rPr>
                <w:lang w:val="hr-HR"/>
              </w:rPr>
            </w:pPr>
            <w:r w:rsidRPr="00E24C32">
              <w:rPr>
                <w:b/>
                <w:lang w:val="hr-HR"/>
              </w:rPr>
              <w:t>Dobiveno</w:t>
            </w:r>
          </w:p>
        </w:tc>
        <w:tc>
          <w:tcPr>
            <w:tcW w:w="1680" w:type="dxa"/>
            <w:shd w:val="clear" w:color="auto" w:fill="D9EAF7"/>
            <w:vAlign w:val="center"/>
          </w:tcPr>
          <w:p w14:paraId="0FF68727" w14:textId="77777777" w:rsidR="00C97899" w:rsidRPr="00E24C32" w:rsidRDefault="009B4E2D">
            <w:pPr>
              <w:rPr>
                <w:lang w:val="hr-HR"/>
              </w:rPr>
            </w:pPr>
            <w:r w:rsidRPr="00E24C32">
              <w:rPr>
                <w:b/>
                <w:lang w:val="hr-HR"/>
              </w:rPr>
              <w:t>Status</w:t>
            </w:r>
          </w:p>
        </w:tc>
      </w:tr>
      <w:tr w:rsidR="00C97899" w:rsidRPr="00E24C32" w14:paraId="0BBD0B3A" w14:textId="77777777">
        <w:trPr>
          <w:jc w:val="center"/>
        </w:trPr>
        <w:tc>
          <w:tcPr>
            <w:tcW w:w="1680" w:type="dxa"/>
            <w:vAlign w:val="center"/>
          </w:tcPr>
          <w:p w14:paraId="7714EEB6" w14:textId="77777777" w:rsidR="00C97899" w:rsidRPr="00E24C32" w:rsidRDefault="009B4E2D">
            <w:pPr>
              <w:rPr>
                <w:lang w:val="hr-HR"/>
              </w:rPr>
            </w:pPr>
            <w:r w:rsidRPr="00E24C32">
              <w:rPr>
                <w:lang w:val="hr-HR"/>
              </w:rPr>
              <w:t>I1</w:t>
            </w:r>
          </w:p>
        </w:tc>
        <w:tc>
          <w:tcPr>
            <w:tcW w:w="1680" w:type="dxa"/>
            <w:vAlign w:val="center"/>
          </w:tcPr>
          <w:p w14:paraId="7916AED4" w14:textId="0AA4CED2" w:rsidR="00C97899" w:rsidRPr="00E24C32" w:rsidRDefault="00956974">
            <w:pPr>
              <w:rPr>
                <w:lang w:val="hr-HR"/>
              </w:rPr>
            </w:pPr>
            <w:proofErr w:type="spellStart"/>
            <w:r w:rsidRPr="00956974">
              <w:t>Valjanost</w:t>
            </w:r>
            <w:proofErr w:type="spellEnd"/>
            <w:r w:rsidRPr="00956974">
              <w:t xml:space="preserve"> LUKS </w:t>
            </w:r>
            <w:proofErr w:type="spellStart"/>
            <w:r w:rsidRPr="00956974">
              <w:t>headera</w:t>
            </w:r>
            <w:proofErr w:type="spellEnd"/>
          </w:p>
        </w:tc>
        <w:tc>
          <w:tcPr>
            <w:tcW w:w="1680" w:type="dxa"/>
            <w:vAlign w:val="center"/>
          </w:tcPr>
          <w:p w14:paraId="763DFED0" w14:textId="7E16AC7D" w:rsidR="00C97899" w:rsidRPr="00E24C32" w:rsidRDefault="00956974" w:rsidP="00956974">
            <w:pPr>
              <w:pStyle w:val="Kod"/>
            </w:pPr>
            <w:proofErr w:type="spellStart"/>
            <w:r w:rsidRPr="00956974">
              <w:t>cryptsetup</w:t>
            </w:r>
            <w:proofErr w:type="spellEnd"/>
            <w:r w:rsidRPr="00956974">
              <w:t xml:space="preserve"> </w:t>
            </w:r>
            <w:proofErr w:type="spellStart"/>
            <w:r w:rsidRPr="00956974">
              <w:t>luksDump</w:t>
            </w:r>
            <w:proofErr w:type="spellEnd"/>
          </w:p>
        </w:tc>
        <w:tc>
          <w:tcPr>
            <w:tcW w:w="1680" w:type="dxa"/>
            <w:vAlign w:val="center"/>
          </w:tcPr>
          <w:p w14:paraId="43655EE2" w14:textId="73EDC672" w:rsidR="00C97899" w:rsidRPr="00E24C32" w:rsidRDefault="00956974">
            <w:pPr>
              <w:rPr>
                <w:lang w:val="hr-HR"/>
              </w:rPr>
            </w:pPr>
            <w:r w:rsidRPr="00956974">
              <w:t>LUKS2, aes-xts-plain64, argon2id</w:t>
            </w:r>
          </w:p>
        </w:tc>
        <w:tc>
          <w:tcPr>
            <w:tcW w:w="1680" w:type="dxa"/>
            <w:vAlign w:val="center"/>
          </w:tcPr>
          <w:p w14:paraId="22F5DE8B" w14:textId="26B46C5D" w:rsidR="00C97899" w:rsidRPr="00E24C32" w:rsidRDefault="00956974">
            <w:pPr>
              <w:rPr>
                <w:lang w:val="hr-HR"/>
              </w:rPr>
            </w:pPr>
            <w:r w:rsidRPr="00956974">
              <w:t xml:space="preserve">LUKS2, aes-xts-plain64, 512-bit, argon2id, 2 </w:t>
            </w:r>
            <w:proofErr w:type="spellStart"/>
            <w:r w:rsidRPr="00956974">
              <w:t>keyslota</w:t>
            </w:r>
            <w:proofErr w:type="spellEnd"/>
          </w:p>
        </w:tc>
        <w:tc>
          <w:tcPr>
            <w:tcW w:w="1680" w:type="dxa"/>
            <w:vAlign w:val="center"/>
          </w:tcPr>
          <w:p w14:paraId="4D673730" w14:textId="35CF646F" w:rsidR="00C97899" w:rsidRPr="00E24C32" w:rsidRDefault="00956974">
            <w:pPr>
              <w:rPr>
                <w:lang w:val="hr-HR"/>
              </w:rPr>
            </w:pPr>
            <w:r>
              <w:rPr>
                <w:lang w:val="hr-HR"/>
              </w:rPr>
              <w:t>OK</w:t>
            </w:r>
          </w:p>
        </w:tc>
      </w:tr>
      <w:tr w:rsidR="00C97899" w:rsidRPr="00E24C32" w14:paraId="088D0687" w14:textId="77777777">
        <w:trPr>
          <w:jc w:val="center"/>
        </w:trPr>
        <w:tc>
          <w:tcPr>
            <w:tcW w:w="1680" w:type="dxa"/>
            <w:vAlign w:val="center"/>
          </w:tcPr>
          <w:p w14:paraId="6E645AED" w14:textId="77777777" w:rsidR="00C97899" w:rsidRPr="00E24C32" w:rsidRDefault="009B4E2D">
            <w:pPr>
              <w:rPr>
                <w:lang w:val="hr-HR"/>
              </w:rPr>
            </w:pPr>
            <w:r w:rsidRPr="00E24C32">
              <w:rPr>
                <w:lang w:val="hr-HR"/>
              </w:rPr>
              <w:t>I2</w:t>
            </w:r>
          </w:p>
        </w:tc>
        <w:tc>
          <w:tcPr>
            <w:tcW w:w="1680" w:type="dxa"/>
            <w:vAlign w:val="center"/>
          </w:tcPr>
          <w:p w14:paraId="1B013268" w14:textId="597FA314" w:rsidR="00C97899" w:rsidRPr="00E24C32" w:rsidRDefault="00956974">
            <w:pPr>
              <w:rPr>
                <w:lang w:val="hr-HR"/>
              </w:rPr>
            </w:pPr>
            <w:r w:rsidRPr="00956974">
              <w:t xml:space="preserve">Tip </w:t>
            </w:r>
            <w:proofErr w:type="spellStart"/>
            <w:r w:rsidRPr="00956974">
              <w:t>uređaja</w:t>
            </w:r>
            <w:proofErr w:type="spellEnd"/>
            <w:r w:rsidRPr="00956974">
              <w:t xml:space="preserve"> (</w:t>
            </w:r>
            <w:proofErr w:type="spellStart"/>
            <w:r w:rsidRPr="00956974">
              <w:t>dvije</w:t>
            </w:r>
            <w:proofErr w:type="spellEnd"/>
            <w:r w:rsidRPr="00956974">
              <w:t xml:space="preserve"> </w:t>
            </w:r>
            <w:proofErr w:type="spellStart"/>
            <w:r w:rsidRPr="00956974">
              <w:t>razine</w:t>
            </w:r>
            <w:proofErr w:type="spellEnd"/>
            <w:r w:rsidRPr="00956974">
              <w:t>)</w:t>
            </w:r>
          </w:p>
        </w:tc>
        <w:tc>
          <w:tcPr>
            <w:tcW w:w="1680" w:type="dxa"/>
            <w:vAlign w:val="center"/>
          </w:tcPr>
          <w:p w14:paraId="17F78072" w14:textId="21C13406" w:rsidR="00C97899" w:rsidRPr="00E24C32" w:rsidRDefault="00956974">
            <w:pPr>
              <w:rPr>
                <w:lang w:val="hr-HR"/>
              </w:rPr>
            </w:pPr>
            <w:proofErr w:type="spellStart"/>
            <w:r w:rsidRPr="007F1225">
              <w:rPr>
                <w:rStyle w:val="KodChar"/>
                <w:lang w:val="en-US"/>
              </w:rPr>
              <w:t>lsblk</w:t>
            </w:r>
            <w:proofErr w:type="spellEnd"/>
            <w:r w:rsidRPr="007F1225">
              <w:rPr>
                <w:rStyle w:val="KodChar"/>
                <w:lang w:val="en-US"/>
              </w:rPr>
              <w:t xml:space="preserve"> -f</w:t>
            </w:r>
            <w:r w:rsidRPr="00956974">
              <w:t>, </w:t>
            </w:r>
            <w:proofErr w:type="spellStart"/>
            <w:r w:rsidRPr="00956974">
              <w:rPr>
                <w:rStyle w:val="KodChar"/>
                <w:lang w:val="en-US"/>
              </w:rPr>
              <w:t>blkid</w:t>
            </w:r>
            <w:proofErr w:type="spellEnd"/>
          </w:p>
        </w:tc>
        <w:tc>
          <w:tcPr>
            <w:tcW w:w="1680" w:type="dxa"/>
            <w:vAlign w:val="center"/>
          </w:tcPr>
          <w:p w14:paraId="0D0765E4" w14:textId="24A1D60B" w:rsidR="00C97899" w:rsidRPr="00E24C32" w:rsidRDefault="00956974">
            <w:pPr>
              <w:rPr>
                <w:lang w:val="hr-HR"/>
              </w:rPr>
            </w:pPr>
            <w:proofErr w:type="spellStart"/>
            <w:r w:rsidRPr="00956974">
              <w:t>sirovi</w:t>
            </w:r>
            <w:proofErr w:type="spellEnd"/>
            <w:r w:rsidRPr="00956974">
              <w:t xml:space="preserve"> = </w:t>
            </w:r>
            <w:proofErr w:type="spellStart"/>
            <w:r w:rsidRPr="00956974">
              <w:t>crypto_LUKS</w:t>
            </w:r>
            <w:proofErr w:type="spellEnd"/>
            <w:r w:rsidRPr="00956974">
              <w:t xml:space="preserve">, mapper = </w:t>
            </w:r>
            <w:proofErr w:type="spellStart"/>
            <w:r w:rsidRPr="00956974">
              <w:t>xfs</w:t>
            </w:r>
            <w:proofErr w:type="spellEnd"/>
          </w:p>
        </w:tc>
        <w:tc>
          <w:tcPr>
            <w:tcW w:w="1680" w:type="dxa"/>
            <w:vAlign w:val="center"/>
          </w:tcPr>
          <w:p w14:paraId="6FDC9273" w14:textId="55D7152F" w:rsidR="00C97899" w:rsidRPr="00E24C32" w:rsidRDefault="00956974">
            <w:pPr>
              <w:rPr>
                <w:lang w:val="hr-HR"/>
              </w:rPr>
            </w:pPr>
            <w:proofErr w:type="spellStart"/>
            <w:r w:rsidRPr="00956974">
              <w:t>crypto_LUKS</w:t>
            </w:r>
            <w:proofErr w:type="spellEnd"/>
            <w:r w:rsidRPr="00956974">
              <w:t xml:space="preserve"> + </w:t>
            </w:r>
            <w:proofErr w:type="spellStart"/>
            <w:r w:rsidRPr="00956974">
              <w:t>securedata</w:t>
            </w:r>
            <w:proofErr w:type="spellEnd"/>
            <w:r w:rsidRPr="00956974">
              <w:t xml:space="preserve"> = </w:t>
            </w:r>
            <w:proofErr w:type="spellStart"/>
            <w:r w:rsidRPr="00956974">
              <w:t>xfs</w:t>
            </w:r>
            <w:proofErr w:type="spellEnd"/>
          </w:p>
        </w:tc>
        <w:tc>
          <w:tcPr>
            <w:tcW w:w="1680" w:type="dxa"/>
            <w:vAlign w:val="center"/>
          </w:tcPr>
          <w:p w14:paraId="7BEB2F93" w14:textId="280E340D" w:rsidR="00C97899" w:rsidRPr="00E24C32" w:rsidRDefault="00956974">
            <w:pPr>
              <w:rPr>
                <w:lang w:val="hr-HR"/>
              </w:rPr>
            </w:pPr>
            <w:r>
              <w:rPr>
                <w:lang w:val="hr-HR"/>
              </w:rPr>
              <w:t>OK</w:t>
            </w:r>
          </w:p>
        </w:tc>
      </w:tr>
      <w:tr w:rsidR="00C97899" w:rsidRPr="00E24C32" w14:paraId="1FE4E9E3" w14:textId="77777777">
        <w:trPr>
          <w:jc w:val="center"/>
        </w:trPr>
        <w:tc>
          <w:tcPr>
            <w:tcW w:w="1680" w:type="dxa"/>
            <w:vAlign w:val="center"/>
          </w:tcPr>
          <w:p w14:paraId="254020B7" w14:textId="77777777" w:rsidR="00C97899" w:rsidRPr="00E24C32" w:rsidRDefault="009B4E2D">
            <w:pPr>
              <w:rPr>
                <w:lang w:val="hr-HR"/>
              </w:rPr>
            </w:pPr>
            <w:r w:rsidRPr="00E24C32">
              <w:rPr>
                <w:lang w:val="hr-HR"/>
              </w:rPr>
              <w:t>I3</w:t>
            </w:r>
          </w:p>
        </w:tc>
        <w:tc>
          <w:tcPr>
            <w:tcW w:w="1680" w:type="dxa"/>
            <w:vAlign w:val="center"/>
          </w:tcPr>
          <w:p w14:paraId="2833E4BF" w14:textId="51C580CC" w:rsidR="00C97899" w:rsidRPr="00E24C32" w:rsidRDefault="00956974">
            <w:pPr>
              <w:rPr>
                <w:lang w:val="hr-HR"/>
              </w:rPr>
            </w:pPr>
            <w:proofErr w:type="spellStart"/>
            <w:r w:rsidRPr="00956974">
              <w:t>Otključavanje</w:t>
            </w:r>
            <w:proofErr w:type="spellEnd"/>
            <w:r w:rsidRPr="00956974">
              <w:t xml:space="preserve"> + mount + </w:t>
            </w:r>
            <w:proofErr w:type="spellStart"/>
            <w:r w:rsidRPr="00956974">
              <w:t>upis</w:t>
            </w:r>
            <w:proofErr w:type="spellEnd"/>
          </w:p>
        </w:tc>
        <w:tc>
          <w:tcPr>
            <w:tcW w:w="1680" w:type="dxa"/>
            <w:vAlign w:val="center"/>
          </w:tcPr>
          <w:p w14:paraId="69DB4C2D" w14:textId="6767A392" w:rsidR="00C97899" w:rsidRPr="00E24C32" w:rsidRDefault="00956974">
            <w:pPr>
              <w:rPr>
                <w:lang w:val="hr-HR"/>
              </w:rPr>
            </w:pPr>
            <w:proofErr w:type="spellStart"/>
            <w:r w:rsidRPr="00956974">
              <w:rPr>
                <w:rStyle w:val="KodChar"/>
                <w:lang w:val="en-US"/>
              </w:rPr>
              <w:t>luksOpen</w:t>
            </w:r>
            <w:proofErr w:type="spellEnd"/>
            <w:r w:rsidRPr="00956974">
              <w:t>, </w:t>
            </w:r>
            <w:proofErr w:type="spellStart"/>
            <w:r w:rsidRPr="00956974">
              <w:rPr>
                <w:rStyle w:val="KodChar"/>
                <w:lang w:val="en-US"/>
              </w:rPr>
              <w:t>mkfs.xfs</w:t>
            </w:r>
            <w:proofErr w:type="spellEnd"/>
            <w:r w:rsidRPr="00956974">
              <w:t>, </w:t>
            </w:r>
            <w:r w:rsidRPr="00956974">
              <w:rPr>
                <w:rStyle w:val="KodChar"/>
                <w:lang w:val="en-US"/>
              </w:rPr>
              <w:t>mount</w:t>
            </w:r>
            <w:r w:rsidRPr="00956974">
              <w:t xml:space="preserve">, </w:t>
            </w:r>
            <w:proofErr w:type="spellStart"/>
            <w:r w:rsidRPr="00956974">
              <w:t>upis</w:t>
            </w:r>
            <w:proofErr w:type="spellEnd"/>
            <w:r w:rsidRPr="00956974">
              <w:t>, </w:t>
            </w:r>
            <w:proofErr w:type="spellStart"/>
            <w:r w:rsidRPr="00956974">
              <w:rPr>
                <w:rStyle w:val="KodChar"/>
                <w:lang w:val="en-US"/>
              </w:rPr>
              <w:t>df</w:t>
            </w:r>
            <w:proofErr w:type="spellEnd"/>
          </w:p>
        </w:tc>
        <w:tc>
          <w:tcPr>
            <w:tcW w:w="1680" w:type="dxa"/>
            <w:vAlign w:val="center"/>
          </w:tcPr>
          <w:p w14:paraId="1D063D8E" w14:textId="340019C1" w:rsidR="00C97899" w:rsidRPr="00E24C32" w:rsidRDefault="00956974">
            <w:pPr>
              <w:rPr>
                <w:lang w:val="hr-HR"/>
              </w:rPr>
            </w:pPr>
            <w:proofErr w:type="spellStart"/>
            <w:r w:rsidRPr="00956974">
              <w:t>volumen</w:t>
            </w:r>
            <w:proofErr w:type="spellEnd"/>
            <w:r w:rsidRPr="00956974">
              <w:t xml:space="preserve"> </w:t>
            </w:r>
            <w:proofErr w:type="spellStart"/>
            <w:r w:rsidRPr="00956974">
              <w:t>montiran</w:t>
            </w:r>
            <w:proofErr w:type="spellEnd"/>
            <w:r w:rsidRPr="00956974">
              <w:t xml:space="preserve">, </w:t>
            </w:r>
            <w:proofErr w:type="spellStart"/>
            <w:r w:rsidRPr="00956974">
              <w:t>upis</w:t>
            </w:r>
            <w:proofErr w:type="spellEnd"/>
            <w:r w:rsidRPr="00956974">
              <w:t xml:space="preserve"> </w:t>
            </w:r>
            <w:proofErr w:type="spellStart"/>
            <w:r w:rsidRPr="00956974">
              <w:t>radi</w:t>
            </w:r>
            <w:proofErr w:type="spellEnd"/>
          </w:p>
        </w:tc>
        <w:tc>
          <w:tcPr>
            <w:tcW w:w="1680" w:type="dxa"/>
            <w:vAlign w:val="center"/>
          </w:tcPr>
          <w:p w14:paraId="137436F2" w14:textId="59B88483" w:rsidR="00C97899" w:rsidRPr="00E24C32" w:rsidRDefault="00956974">
            <w:pPr>
              <w:rPr>
                <w:lang w:val="hr-HR"/>
              </w:rPr>
            </w:pPr>
            <w:proofErr w:type="spellStart"/>
            <w:r w:rsidRPr="00956974">
              <w:t>montiran</w:t>
            </w:r>
            <w:proofErr w:type="spellEnd"/>
            <w:r w:rsidRPr="00956974">
              <w:t xml:space="preserve"> </w:t>
            </w:r>
            <w:proofErr w:type="spellStart"/>
            <w:r w:rsidRPr="00956974">
              <w:t>na</w:t>
            </w:r>
            <w:proofErr w:type="spellEnd"/>
            <w:r w:rsidRPr="00956974">
              <w:t xml:space="preserve"> /</w:t>
            </w:r>
            <w:proofErr w:type="spellStart"/>
            <w:r w:rsidRPr="00956974">
              <w:t>mnt</w:t>
            </w:r>
            <w:proofErr w:type="spellEnd"/>
            <w:r w:rsidRPr="00956974">
              <w:t xml:space="preserve">/secure; </w:t>
            </w:r>
            <w:proofErr w:type="spellStart"/>
            <w:r w:rsidRPr="00956974">
              <w:t>zapisani</w:t>
            </w:r>
            <w:proofErr w:type="spellEnd"/>
            <w:r w:rsidRPr="00956974">
              <w:t xml:space="preserve"> test.txt + </w:t>
            </w:r>
            <w:proofErr w:type="spellStart"/>
            <w:r w:rsidRPr="00956974">
              <w:t>podaci.bin</w:t>
            </w:r>
            <w:proofErr w:type="spellEnd"/>
          </w:p>
        </w:tc>
        <w:tc>
          <w:tcPr>
            <w:tcW w:w="1680" w:type="dxa"/>
            <w:vAlign w:val="center"/>
          </w:tcPr>
          <w:p w14:paraId="6C6CAAE4" w14:textId="5655268D" w:rsidR="00C97899" w:rsidRPr="00E24C32" w:rsidRDefault="00956974">
            <w:pPr>
              <w:rPr>
                <w:lang w:val="hr-HR"/>
              </w:rPr>
            </w:pPr>
            <w:r>
              <w:rPr>
                <w:lang w:val="hr-HR"/>
              </w:rPr>
              <w:t>OK</w:t>
            </w:r>
          </w:p>
        </w:tc>
      </w:tr>
      <w:tr w:rsidR="00C97899" w:rsidRPr="00E24C32" w14:paraId="6FEC4C3A" w14:textId="77777777">
        <w:trPr>
          <w:jc w:val="center"/>
        </w:trPr>
        <w:tc>
          <w:tcPr>
            <w:tcW w:w="1680" w:type="dxa"/>
            <w:vAlign w:val="center"/>
          </w:tcPr>
          <w:p w14:paraId="2BED6316" w14:textId="77777777" w:rsidR="00C97899" w:rsidRPr="00E24C32" w:rsidRDefault="009B4E2D">
            <w:pPr>
              <w:rPr>
                <w:lang w:val="hr-HR"/>
              </w:rPr>
            </w:pPr>
            <w:r w:rsidRPr="00E24C32">
              <w:rPr>
                <w:lang w:val="hr-HR"/>
              </w:rPr>
              <w:t>I4</w:t>
            </w:r>
          </w:p>
        </w:tc>
        <w:tc>
          <w:tcPr>
            <w:tcW w:w="1680" w:type="dxa"/>
            <w:vAlign w:val="center"/>
          </w:tcPr>
          <w:p w14:paraId="4CFF109E" w14:textId="576A9B44" w:rsidR="00C97899" w:rsidRPr="00E24C32" w:rsidRDefault="00956974">
            <w:pPr>
              <w:rPr>
                <w:lang w:val="hr-HR"/>
              </w:rPr>
            </w:pPr>
            <w:proofErr w:type="spellStart"/>
            <w:r w:rsidRPr="00956974">
              <w:t>Trajnost</w:t>
            </w:r>
            <w:proofErr w:type="spellEnd"/>
            <w:r w:rsidRPr="00956974">
              <w:t xml:space="preserve"> + </w:t>
            </w:r>
            <w:proofErr w:type="spellStart"/>
            <w:r w:rsidRPr="00956974">
              <w:t>integritet</w:t>
            </w:r>
            <w:proofErr w:type="spellEnd"/>
            <w:r w:rsidRPr="00956974">
              <w:t xml:space="preserve"> (reboot)</w:t>
            </w:r>
          </w:p>
        </w:tc>
        <w:tc>
          <w:tcPr>
            <w:tcW w:w="1680" w:type="dxa"/>
            <w:vAlign w:val="center"/>
          </w:tcPr>
          <w:p w14:paraId="702D5E21" w14:textId="7A355563" w:rsidR="00C97899" w:rsidRPr="00E24C32" w:rsidRDefault="00956974">
            <w:pPr>
              <w:rPr>
                <w:lang w:val="hr-HR"/>
              </w:rPr>
            </w:pPr>
            <w:r w:rsidRPr="00956974">
              <w:t>reboot + </w:t>
            </w:r>
            <w:r w:rsidRPr="00956974">
              <w:rPr>
                <w:rStyle w:val="KodChar"/>
                <w:lang w:val="en-US"/>
              </w:rPr>
              <w:t>sha256sum -c /root/</w:t>
            </w:r>
            <w:proofErr w:type="spellStart"/>
            <w:r w:rsidRPr="00956974">
              <w:rPr>
                <w:rStyle w:val="KodChar"/>
                <w:lang w:val="en-US"/>
              </w:rPr>
              <w:t>sums.before</w:t>
            </w:r>
            <w:proofErr w:type="spellEnd"/>
          </w:p>
        </w:tc>
        <w:tc>
          <w:tcPr>
            <w:tcW w:w="1680" w:type="dxa"/>
            <w:vAlign w:val="center"/>
          </w:tcPr>
          <w:p w14:paraId="178104F0" w14:textId="5844C403" w:rsidR="00C97899" w:rsidRPr="00E24C32" w:rsidRDefault="00956974">
            <w:pPr>
              <w:rPr>
                <w:lang w:val="hr-HR"/>
              </w:rPr>
            </w:pPr>
            <w:r w:rsidRPr="00956974">
              <w:t>oba </w:t>
            </w:r>
            <w:r w:rsidRPr="00956974">
              <w:rPr>
                <w:rStyle w:val="KodChar"/>
                <w:lang w:val="en-US"/>
              </w:rPr>
              <w:t>OK</w:t>
            </w:r>
            <w:r w:rsidRPr="00956974">
              <w:t xml:space="preserve">, </w:t>
            </w:r>
            <w:proofErr w:type="spellStart"/>
            <w:r w:rsidRPr="00956974">
              <w:t>automatsko</w:t>
            </w:r>
            <w:proofErr w:type="spellEnd"/>
            <w:r w:rsidRPr="00956974">
              <w:t xml:space="preserve"> </w:t>
            </w:r>
            <w:proofErr w:type="spellStart"/>
            <w:r w:rsidRPr="00956974">
              <w:t>montiranje</w:t>
            </w:r>
            <w:proofErr w:type="spellEnd"/>
          </w:p>
        </w:tc>
        <w:tc>
          <w:tcPr>
            <w:tcW w:w="1680" w:type="dxa"/>
            <w:vAlign w:val="center"/>
          </w:tcPr>
          <w:p w14:paraId="4BA722DC" w14:textId="4F0B0960" w:rsidR="00C97899" w:rsidRPr="00E24C32" w:rsidRDefault="00956974">
            <w:pPr>
              <w:rPr>
                <w:lang w:val="hr-HR"/>
              </w:rPr>
            </w:pPr>
            <w:r w:rsidRPr="00956974">
              <w:t>oba </w:t>
            </w:r>
            <w:r w:rsidRPr="00956974">
              <w:rPr>
                <w:rStyle w:val="KodChar"/>
                <w:lang w:val="en-US"/>
              </w:rPr>
              <w:t>OK</w:t>
            </w:r>
            <w:r w:rsidRPr="00956974">
              <w:t xml:space="preserve">; </w:t>
            </w:r>
            <w:proofErr w:type="spellStart"/>
            <w:r w:rsidRPr="00956974">
              <w:t>volumen</w:t>
            </w:r>
            <w:proofErr w:type="spellEnd"/>
            <w:r w:rsidRPr="00956974">
              <w:t xml:space="preserve"> se </w:t>
            </w:r>
            <w:proofErr w:type="spellStart"/>
            <w:r w:rsidRPr="00956974">
              <w:t>sam</w:t>
            </w:r>
            <w:proofErr w:type="spellEnd"/>
            <w:r w:rsidRPr="00956974">
              <w:t xml:space="preserve"> </w:t>
            </w:r>
            <w:proofErr w:type="spellStart"/>
            <w:r w:rsidRPr="00956974">
              <w:t>otključao</w:t>
            </w:r>
            <w:proofErr w:type="spellEnd"/>
            <w:r w:rsidRPr="00956974">
              <w:t xml:space="preserve"> </w:t>
            </w:r>
            <w:proofErr w:type="spellStart"/>
            <w:r w:rsidRPr="00956974">
              <w:t>i</w:t>
            </w:r>
            <w:proofErr w:type="spellEnd"/>
            <w:r w:rsidRPr="00956974">
              <w:t xml:space="preserve"> </w:t>
            </w:r>
            <w:proofErr w:type="spellStart"/>
            <w:r w:rsidRPr="00956974">
              <w:t>montirao</w:t>
            </w:r>
            <w:proofErr w:type="spellEnd"/>
          </w:p>
        </w:tc>
        <w:tc>
          <w:tcPr>
            <w:tcW w:w="1680" w:type="dxa"/>
            <w:vAlign w:val="center"/>
          </w:tcPr>
          <w:p w14:paraId="65F12A2F" w14:textId="21313A07" w:rsidR="00C97899" w:rsidRPr="00E24C32" w:rsidRDefault="00956974">
            <w:pPr>
              <w:rPr>
                <w:lang w:val="hr-HR"/>
              </w:rPr>
            </w:pPr>
            <w:r>
              <w:rPr>
                <w:lang w:val="hr-HR"/>
              </w:rPr>
              <w:t>OK</w:t>
            </w:r>
          </w:p>
        </w:tc>
      </w:tr>
      <w:tr w:rsidR="00C97899" w:rsidRPr="00E24C32" w14:paraId="4A166232" w14:textId="77777777" w:rsidTr="00AF38FD">
        <w:trPr>
          <w:trHeight w:val="1797"/>
          <w:jc w:val="center"/>
        </w:trPr>
        <w:tc>
          <w:tcPr>
            <w:tcW w:w="1680" w:type="dxa"/>
            <w:vAlign w:val="center"/>
          </w:tcPr>
          <w:p w14:paraId="57353046" w14:textId="77777777" w:rsidR="00C97899" w:rsidRPr="00E24C32" w:rsidRDefault="009B4E2D">
            <w:pPr>
              <w:rPr>
                <w:lang w:val="hr-HR"/>
              </w:rPr>
            </w:pPr>
            <w:r w:rsidRPr="00E24C32">
              <w:rPr>
                <w:lang w:val="hr-HR"/>
              </w:rPr>
              <w:t>I5</w:t>
            </w:r>
          </w:p>
        </w:tc>
        <w:tc>
          <w:tcPr>
            <w:tcW w:w="1680" w:type="dxa"/>
            <w:vAlign w:val="center"/>
          </w:tcPr>
          <w:p w14:paraId="2E89DA27" w14:textId="1115F4C1" w:rsidR="00C97899" w:rsidRPr="00E24C32" w:rsidRDefault="00956974">
            <w:pPr>
              <w:rPr>
                <w:lang w:val="hr-HR"/>
              </w:rPr>
            </w:pPr>
            <w:proofErr w:type="spellStart"/>
            <w:r w:rsidRPr="00956974">
              <w:t>Učinkovitost</w:t>
            </w:r>
            <w:proofErr w:type="spellEnd"/>
            <w:r w:rsidRPr="00956974">
              <w:t xml:space="preserve"> </w:t>
            </w:r>
            <w:proofErr w:type="spellStart"/>
            <w:r w:rsidRPr="00956974">
              <w:t>enkripcije</w:t>
            </w:r>
            <w:proofErr w:type="spellEnd"/>
          </w:p>
        </w:tc>
        <w:tc>
          <w:tcPr>
            <w:tcW w:w="1680" w:type="dxa"/>
            <w:vAlign w:val="center"/>
          </w:tcPr>
          <w:p w14:paraId="7982D325" w14:textId="187214C3" w:rsidR="00C97899" w:rsidRPr="00E24C32" w:rsidRDefault="00956974">
            <w:pPr>
              <w:rPr>
                <w:lang w:val="hr-HR"/>
              </w:rPr>
            </w:pPr>
            <w:proofErr w:type="spellStart"/>
            <w:r w:rsidRPr="00956974">
              <w:t>zatvori</w:t>
            </w:r>
            <w:proofErr w:type="spellEnd"/>
            <w:r w:rsidRPr="00956974">
              <w:t xml:space="preserve"> → </w:t>
            </w:r>
            <w:r w:rsidRPr="00956974">
              <w:rPr>
                <w:rStyle w:val="KodChar"/>
                <w:lang w:val="en-US"/>
              </w:rPr>
              <w:t>mount</w:t>
            </w:r>
            <w:r w:rsidRPr="00956974">
              <w:t> </w:t>
            </w:r>
            <w:proofErr w:type="spellStart"/>
            <w:r w:rsidRPr="00956974">
              <w:t>sirovog</w:t>
            </w:r>
            <w:proofErr w:type="spellEnd"/>
            <w:r w:rsidRPr="00956974">
              <w:t xml:space="preserve"> (fail) + </w:t>
            </w:r>
            <w:proofErr w:type="spellStart"/>
            <w:r w:rsidRPr="00956974">
              <w:t>traženje</w:t>
            </w:r>
            <w:proofErr w:type="spellEnd"/>
            <w:r w:rsidRPr="00956974">
              <w:t xml:space="preserve"> </w:t>
            </w:r>
            <w:proofErr w:type="spellStart"/>
            <w:r w:rsidRPr="00956974">
              <w:t>markera</w:t>
            </w:r>
            <w:proofErr w:type="spellEnd"/>
            <w:r w:rsidRPr="00956974">
              <w:t xml:space="preserve"> (</w:t>
            </w:r>
            <w:proofErr w:type="spellStart"/>
            <w:r w:rsidRPr="00956974">
              <w:t>sirovi</w:t>
            </w:r>
            <w:proofErr w:type="spellEnd"/>
            <w:r w:rsidRPr="00956974">
              <w:t xml:space="preserve"> vs. </w:t>
            </w:r>
            <w:proofErr w:type="spellStart"/>
            <w:r w:rsidRPr="00956974">
              <w:t>dešifrirani</w:t>
            </w:r>
            <w:proofErr w:type="spellEnd"/>
            <w:r w:rsidRPr="00956974">
              <w:t>)</w:t>
            </w:r>
          </w:p>
        </w:tc>
        <w:tc>
          <w:tcPr>
            <w:tcW w:w="1680" w:type="dxa"/>
            <w:vAlign w:val="center"/>
          </w:tcPr>
          <w:p w14:paraId="2AEB2F80" w14:textId="598D397E" w:rsidR="00C97899" w:rsidRPr="00E24C32" w:rsidRDefault="00956974">
            <w:pPr>
              <w:rPr>
                <w:lang w:val="hr-HR"/>
              </w:rPr>
            </w:pPr>
            <w:r w:rsidRPr="00956974">
              <w:t xml:space="preserve">mount ne </w:t>
            </w:r>
            <w:proofErr w:type="spellStart"/>
            <w:r w:rsidRPr="00956974">
              <w:t>uspijeva</w:t>
            </w:r>
            <w:proofErr w:type="spellEnd"/>
            <w:r w:rsidRPr="00956974">
              <w:t xml:space="preserve">; marker </w:t>
            </w:r>
            <w:proofErr w:type="spellStart"/>
            <w:r w:rsidRPr="00956974">
              <w:t>nije</w:t>
            </w:r>
            <w:proofErr w:type="spellEnd"/>
            <w:r w:rsidRPr="00956974">
              <w:t xml:space="preserve"> </w:t>
            </w:r>
            <w:proofErr w:type="spellStart"/>
            <w:r w:rsidRPr="00956974">
              <w:t>na</w:t>
            </w:r>
            <w:proofErr w:type="spellEnd"/>
            <w:r w:rsidRPr="00956974">
              <w:t xml:space="preserve"> </w:t>
            </w:r>
            <w:proofErr w:type="spellStart"/>
            <w:r w:rsidRPr="00956974">
              <w:t>sirovom</w:t>
            </w:r>
            <w:proofErr w:type="spellEnd"/>
            <w:r w:rsidRPr="00956974">
              <w:t xml:space="preserve"> </w:t>
            </w:r>
            <w:proofErr w:type="spellStart"/>
            <w:r w:rsidRPr="00956974">
              <w:t>uređaju</w:t>
            </w:r>
            <w:proofErr w:type="spellEnd"/>
          </w:p>
        </w:tc>
        <w:tc>
          <w:tcPr>
            <w:tcW w:w="1680" w:type="dxa"/>
            <w:vAlign w:val="center"/>
          </w:tcPr>
          <w:p w14:paraId="1B89FB1F" w14:textId="12694A95" w:rsidR="00C97899" w:rsidRPr="00E24C32" w:rsidRDefault="00956974">
            <w:pPr>
              <w:rPr>
                <w:lang w:val="hr-HR"/>
              </w:rPr>
            </w:pPr>
            <w:r w:rsidRPr="00956974">
              <w:rPr>
                <w:rStyle w:val="KodChar"/>
                <w:lang w:val="en-US"/>
              </w:rPr>
              <w:t>unknown filesystem type '</w:t>
            </w:r>
            <w:proofErr w:type="spellStart"/>
            <w:r w:rsidRPr="00956974">
              <w:rPr>
                <w:rStyle w:val="KodChar"/>
                <w:lang w:val="en-US"/>
              </w:rPr>
              <w:t>crypto_LUKS</w:t>
            </w:r>
            <w:proofErr w:type="spellEnd"/>
            <w:r w:rsidRPr="00956974">
              <w:rPr>
                <w:rStyle w:val="KodChar"/>
                <w:lang w:val="en-US"/>
              </w:rPr>
              <w:t>'</w:t>
            </w:r>
            <w:r w:rsidRPr="00956974">
              <w:t xml:space="preserve">; marker NIJE </w:t>
            </w:r>
            <w:proofErr w:type="spellStart"/>
            <w:r w:rsidRPr="00956974">
              <w:t>na</w:t>
            </w:r>
            <w:proofErr w:type="spellEnd"/>
            <w:r w:rsidRPr="00956974">
              <w:t xml:space="preserve"> </w:t>
            </w:r>
            <w:proofErr w:type="spellStart"/>
            <w:r w:rsidRPr="00956974">
              <w:t>sirovom</w:t>
            </w:r>
            <w:proofErr w:type="spellEnd"/>
            <w:r w:rsidRPr="00956974">
              <w:t xml:space="preserve"> (PASS), a JEST u </w:t>
            </w:r>
            <w:proofErr w:type="spellStart"/>
            <w:r w:rsidRPr="00956974">
              <w:t>dešifriranoj</w:t>
            </w:r>
            <w:proofErr w:type="spellEnd"/>
            <w:r w:rsidRPr="00956974">
              <w:t xml:space="preserve"> </w:t>
            </w:r>
            <w:proofErr w:type="spellStart"/>
            <w:r w:rsidRPr="00956974">
              <w:t>datoteci</w:t>
            </w:r>
            <w:proofErr w:type="spellEnd"/>
          </w:p>
        </w:tc>
        <w:tc>
          <w:tcPr>
            <w:tcW w:w="1680" w:type="dxa"/>
            <w:vAlign w:val="center"/>
          </w:tcPr>
          <w:p w14:paraId="1773A1E4" w14:textId="2E601625" w:rsidR="00C97899" w:rsidRPr="00E24C32" w:rsidRDefault="00956974">
            <w:pPr>
              <w:rPr>
                <w:lang w:val="hr-HR"/>
              </w:rPr>
            </w:pPr>
            <w:r>
              <w:rPr>
                <w:lang w:val="hr-HR"/>
              </w:rPr>
              <w:t>OK</w:t>
            </w:r>
          </w:p>
        </w:tc>
      </w:tr>
    </w:tbl>
    <w:p w14:paraId="57C2051C" w14:textId="77777777" w:rsidR="00C97899" w:rsidRDefault="00C97899">
      <w:pPr>
        <w:rPr>
          <w:lang w:val="hr-HR"/>
        </w:rPr>
      </w:pPr>
    </w:p>
    <w:p w14:paraId="77F4B7BE" w14:textId="7F7E57AC" w:rsidR="007F1225" w:rsidRPr="007F1225" w:rsidRDefault="007F1225">
      <w:pPr>
        <w:rPr>
          <w:b/>
          <w:bCs/>
          <w:lang w:val="hr-HR"/>
        </w:rPr>
      </w:pPr>
      <w:r w:rsidRPr="007F1225">
        <w:rPr>
          <w:b/>
          <w:bCs/>
          <w:lang w:val="hr-HR"/>
        </w:rPr>
        <w:t xml:space="preserve">Ključni ispisi ispitivanja: </w:t>
      </w:r>
    </w:p>
    <w:p w14:paraId="2CF31E4B" w14:textId="77777777" w:rsidR="007F1225" w:rsidRPr="00C23528" w:rsidRDefault="007F1225" w:rsidP="00C23528">
      <w:pPr>
        <w:pStyle w:val="Kod"/>
      </w:pPr>
      <w:r w:rsidRPr="00C23528">
        <w:t xml:space="preserve"># I4 — nakon </w:t>
      </w:r>
      <w:proofErr w:type="spellStart"/>
      <w:r w:rsidRPr="00C23528">
        <w:t>reboota</w:t>
      </w:r>
      <w:proofErr w:type="spellEnd"/>
      <w:r w:rsidRPr="00C23528">
        <w:t xml:space="preserve"> (slova diska su se zamijenila: sada DATA=</w:t>
      </w:r>
      <w:proofErr w:type="spellStart"/>
      <w:r w:rsidRPr="00C23528">
        <w:t>sda</w:t>
      </w:r>
      <w:proofErr w:type="spellEnd"/>
      <w:r w:rsidRPr="00C23528">
        <w:t>, OS=</w:t>
      </w:r>
      <w:proofErr w:type="spellStart"/>
      <w:r w:rsidRPr="00C23528">
        <w:t>sdb</w:t>
      </w:r>
      <w:proofErr w:type="spellEnd"/>
      <w:r w:rsidRPr="00C23528">
        <w:t>):</w:t>
      </w:r>
    </w:p>
    <w:p w14:paraId="05DDE2DD" w14:textId="77777777" w:rsidR="007F1225" w:rsidRPr="00C23528" w:rsidRDefault="007F1225" w:rsidP="00C23528">
      <w:pPr>
        <w:pStyle w:val="Kod"/>
      </w:pPr>
      <w:r w:rsidRPr="00C23528">
        <w:t xml:space="preserve">$ </w:t>
      </w:r>
      <w:proofErr w:type="spellStart"/>
      <w:r w:rsidRPr="00C23528">
        <w:t>sudo</w:t>
      </w:r>
      <w:proofErr w:type="spellEnd"/>
      <w:r w:rsidRPr="00C23528">
        <w:t xml:space="preserve"> </w:t>
      </w:r>
      <w:proofErr w:type="spellStart"/>
      <w:r w:rsidRPr="00C23528">
        <w:t>cryptsetup</w:t>
      </w:r>
      <w:proofErr w:type="spellEnd"/>
      <w:r w:rsidRPr="00C23528">
        <w:t xml:space="preserve"> status </w:t>
      </w:r>
      <w:proofErr w:type="spellStart"/>
      <w:r w:rsidRPr="00C23528">
        <w:t>securedata</w:t>
      </w:r>
      <w:proofErr w:type="spellEnd"/>
    </w:p>
    <w:p w14:paraId="2C54F3EE" w14:textId="77777777" w:rsidR="007F1225" w:rsidRPr="00C23528" w:rsidRDefault="007F1225" w:rsidP="00C23528">
      <w:pPr>
        <w:pStyle w:val="Kod"/>
      </w:pPr>
      <w:r w:rsidRPr="00C23528">
        <w:t>/</w:t>
      </w:r>
      <w:proofErr w:type="spellStart"/>
      <w:r w:rsidRPr="00C23528">
        <w:t>dev</w:t>
      </w:r>
      <w:proofErr w:type="spellEnd"/>
      <w:r w:rsidRPr="00C23528">
        <w:t>/</w:t>
      </w:r>
      <w:proofErr w:type="spellStart"/>
      <w:r w:rsidRPr="00C23528">
        <w:t>mapper</w:t>
      </w:r>
      <w:proofErr w:type="spellEnd"/>
      <w:r w:rsidRPr="00C23528">
        <w:t>/</w:t>
      </w:r>
      <w:proofErr w:type="spellStart"/>
      <w:r w:rsidRPr="00C23528">
        <w:t>securedata</w:t>
      </w:r>
      <w:proofErr w:type="spellEnd"/>
      <w:r w:rsidRPr="00C23528">
        <w:t xml:space="preserve"> </w:t>
      </w:r>
      <w:proofErr w:type="spellStart"/>
      <w:r w:rsidRPr="00C23528">
        <w:t>is</w:t>
      </w:r>
      <w:proofErr w:type="spellEnd"/>
      <w:r w:rsidRPr="00C23528">
        <w:t xml:space="preserve"> </w:t>
      </w:r>
      <w:proofErr w:type="spellStart"/>
      <w:r w:rsidRPr="00C23528">
        <w:t>active</w:t>
      </w:r>
      <w:proofErr w:type="spellEnd"/>
      <w:r w:rsidRPr="00C23528">
        <w:t xml:space="preserve"> </w:t>
      </w:r>
      <w:proofErr w:type="spellStart"/>
      <w:r w:rsidRPr="00C23528">
        <w:t>and</w:t>
      </w:r>
      <w:proofErr w:type="spellEnd"/>
      <w:r w:rsidRPr="00C23528">
        <w:t xml:space="preserve"> </w:t>
      </w:r>
      <w:proofErr w:type="spellStart"/>
      <w:r w:rsidRPr="00C23528">
        <w:t>is</w:t>
      </w:r>
      <w:proofErr w:type="spellEnd"/>
      <w:r w:rsidRPr="00C23528">
        <w:t xml:space="preserve"> </w:t>
      </w:r>
      <w:proofErr w:type="spellStart"/>
      <w:r w:rsidRPr="00C23528">
        <w:t>in</w:t>
      </w:r>
      <w:proofErr w:type="spellEnd"/>
      <w:r w:rsidRPr="00C23528">
        <w:t xml:space="preserve"> use.</w:t>
      </w:r>
    </w:p>
    <w:p w14:paraId="521EBB6A" w14:textId="77777777" w:rsidR="007F1225" w:rsidRPr="00C23528" w:rsidRDefault="007F1225" w:rsidP="00C23528">
      <w:pPr>
        <w:pStyle w:val="Kod"/>
      </w:pPr>
      <w:r w:rsidRPr="00C23528">
        <w:t xml:space="preserve">  </w:t>
      </w:r>
      <w:proofErr w:type="spellStart"/>
      <w:r w:rsidRPr="00C23528">
        <w:t>type</w:t>
      </w:r>
      <w:proofErr w:type="spellEnd"/>
      <w:r w:rsidRPr="00C23528">
        <w:t xml:space="preserve">: LUKS2   </w:t>
      </w:r>
      <w:proofErr w:type="spellStart"/>
      <w:r w:rsidRPr="00C23528">
        <w:t>cipher</w:t>
      </w:r>
      <w:proofErr w:type="spellEnd"/>
      <w:r w:rsidRPr="00C23528">
        <w:t xml:space="preserve">: aes-xts-plain64   </w:t>
      </w:r>
      <w:proofErr w:type="spellStart"/>
      <w:r w:rsidRPr="00C23528">
        <w:t>keysize</w:t>
      </w:r>
      <w:proofErr w:type="spellEnd"/>
      <w:r w:rsidRPr="00C23528">
        <w:t>: 512 [</w:t>
      </w:r>
      <w:proofErr w:type="spellStart"/>
      <w:r w:rsidRPr="00C23528">
        <w:t>bits</w:t>
      </w:r>
      <w:proofErr w:type="spellEnd"/>
      <w:r w:rsidRPr="00C23528">
        <w:t xml:space="preserve">]   </w:t>
      </w:r>
      <w:proofErr w:type="spellStart"/>
      <w:r w:rsidRPr="00C23528">
        <w:t>device</w:t>
      </w:r>
      <w:proofErr w:type="spellEnd"/>
      <w:r w:rsidRPr="00C23528">
        <w:t>: /</w:t>
      </w:r>
      <w:proofErr w:type="spellStart"/>
      <w:r w:rsidRPr="00C23528">
        <w:t>dev</w:t>
      </w:r>
      <w:proofErr w:type="spellEnd"/>
      <w:r w:rsidRPr="00C23528">
        <w:t>/</w:t>
      </w:r>
      <w:proofErr w:type="spellStart"/>
      <w:r w:rsidRPr="00C23528">
        <w:t>sda</w:t>
      </w:r>
      <w:proofErr w:type="spellEnd"/>
    </w:p>
    <w:p w14:paraId="0008B611" w14:textId="77777777" w:rsidR="007F1225" w:rsidRPr="00C23528" w:rsidRDefault="007F1225" w:rsidP="00C23528">
      <w:pPr>
        <w:pStyle w:val="Kod"/>
      </w:pPr>
      <w:r w:rsidRPr="00C23528">
        <w:t xml:space="preserve">$ </w:t>
      </w:r>
      <w:proofErr w:type="spellStart"/>
      <w:r w:rsidRPr="00C23528">
        <w:t>ls</w:t>
      </w:r>
      <w:proofErr w:type="spellEnd"/>
      <w:r w:rsidRPr="00C23528">
        <w:t xml:space="preserve"> -l /</w:t>
      </w:r>
      <w:proofErr w:type="spellStart"/>
      <w:r w:rsidRPr="00C23528">
        <w:t>mnt</w:t>
      </w:r>
      <w:proofErr w:type="spellEnd"/>
      <w:r w:rsidRPr="00C23528">
        <w:t>/</w:t>
      </w:r>
      <w:proofErr w:type="spellStart"/>
      <w:r w:rsidRPr="00C23528">
        <w:t>secure</w:t>
      </w:r>
      <w:proofErr w:type="spellEnd"/>
    </w:p>
    <w:p w14:paraId="693D5482" w14:textId="77777777" w:rsidR="007F1225" w:rsidRPr="00C23528" w:rsidRDefault="007F1225" w:rsidP="00C23528">
      <w:pPr>
        <w:pStyle w:val="Kod"/>
      </w:pPr>
      <w:r w:rsidRPr="00C23528">
        <w:t>-</w:t>
      </w:r>
      <w:proofErr w:type="spellStart"/>
      <w:r w:rsidRPr="00C23528">
        <w:t>rw</w:t>
      </w:r>
      <w:proofErr w:type="spellEnd"/>
      <w:r w:rsidRPr="00C23528">
        <w:t xml:space="preserve">-r--r--. 1 </w:t>
      </w:r>
      <w:proofErr w:type="spellStart"/>
      <w:r w:rsidRPr="00C23528">
        <w:t>root</w:t>
      </w:r>
      <w:proofErr w:type="spellEnd"/>
      <w:r w:rsidRPr="00C23528">
        <w:t xml:space="preserve"> </w:t>
      </w:r>
      <w:proofErr w:type="spellStart"/>
      <w:r w:rsidRPr="00C23528">
        <w:t>root</w:t>
      </w:r>
      <w:proofErr w:type="spellEnd"/>
      <w:r w:rsidRPr="00C23528">
        <w:t xml:space="preserve"> 10485760 ... </w:t>
      </w:r>
      <w:proofErr w:type="spellStart"/>
      <w:r w:rsidRPr="00C23528">
        <w:t>podaci.bin</w:t>
      </w:r>
      <w:proofErr w:type="spellEnd"/>
    </w:p>
    <w:p w14:paraId="70DFF11E" w14:textId="77777777" w:rsidR="007F1225" w:rsidRPr="00C23528" w:rsidRDefault="007F1225" w:rsidP="00C23528">
      <w:pPr>
        <w:pStyle w:val="Kod"/>
      </w:pPr>
      <w:r w:rsidRPr="00C23528">
        <w:t>-</w:t>
      </w:r>
      <w:proofErr w:type="spellStart"/>
      <w:r w:rsidRPr="00C23528">
        <w:t>rw</w:t>
      </w:r>
      <w:proofErr w:type="spellEnd"/>
      <w:r w:rsidRPr="00C23528">
        <w:t xml:space="preserve">-r--r--. 1 </w:t>
      </w:r>
      <w:proofErr w:type="spellStart"/>
      <w:r w:rsidRPr="00C23528">
        <w:t>root</w:t>
      </w:r>
      <w:proofErr w:type="spellEnd"/>
      <w:r w:rsidRPr="00C23528">
        <w:t xml:space="preserve"> </w:t>
      </w:r>
      <w:proofErr w:type="spellStart"/>
      <w:r w:rsidRPr="00C23528">
        <w:t>root</w:t>
      </w:r>
      <w:proofErr w:type="spellEnd"/>
      <w:r w:rsidRPr="00C23528">
        <w:t xml:space="preserve">       71 ... test.txt</w:t>
      </w:r>
    </w:p>
    <w:p w14:paraId="5A31F6F8" w14:textId="77777777" w:rsidR="007F1225" w:rsidRPr="00C23528" w:rsidRDefault="007F1225" w:rsidP="00C23528">
      <w:pPr>
        <w:pStyle w:val="Kod"/>
      </w:pPr>
      <w:r w:rsidRPr="00C23528">
        <w:t xml:space="preserve">$ </w:t>
      </w:r>
      <w:proofErr w:type="spellStart"/>
      <w:r w:rsidRPr="00C23528">
        <w:t>sudo</w:t>
      </w:r>
      <w:proofErr w:type="spellEnd"/>
      <w:r w:rsidRPr="00C23528">
        <w:t xml:space="preserve"> sha256sum -c /</w:t>
      </w:r>
      <w:proofErr w:type="spellStart"/>
      <w:r w:rsidRPr="00C23528">
        <w:t>root</w:t>
      </w:r>
      <w:proofErr w:type="spellEnd"/>
      <w:r w:rsidRPr="00C23528">
        <w:t>/</w:t>
      </w:r>
      <w:proofErr w:type="spellStart"/>
      <w:r w:rsidRPr="00C23528">
        <w:t>sums.before</w:t>
      </w:r>
      <w:proofErr w:type="spellEnd"/>
    </w:p>
    <w:p w14:paraId="49DC77A9" w14:textId="77777777" w:rsidR="007F1225" w:rsidRPr="00C23528" w:rsidRDefault="007F1225" w:rsidP="00C23528">
      <w:pPr>
        <w:pStyle w:val="Kod"/>
      </w:pPr>
      <w:r w:rsidRPr="00C23528">
        <w:t>/</w:t>
      </w:r>
      <w:proofErr w:type="spellStart"/>
      <w:r w:rsidRPr="00C23528">
        <w:t>mnt</w:t>
      </w:r>
      <w:proofErr w:type="spellEnd"/>
      <w:r w:rsidRPr="00C23528">
        <w:t>/</w:t>
      </w:r>
      <w:proofErr w:type="spellStart"/>
      <w:r w:rsidRPr="00C23528">
        <w:t>secure</w:t>
      </w:r>
      <w:proofErr w:type="spellEnd"/>
      <w:r w:rsidRPr="00C23528">
        <w:t>/test.txt: OK</w:t>
      </w:r>
    </w:p>
    <w:p w14:paraId="29E779FE" w14:textId="77777777" w:rsidR="007F1225" w:rsidRPr="00C23528" w:rsidRDefault="007F1225" w:rsidP="00C23528">
      <w:pPr>
        <w:pStyle w:val="Kod"/>
      </w:pPr>
      <w:r w:rsidRPr="00C23528">
        <w:t>/</w:t>
      </w:r>
      <w:proofErr w:type="spellStart"/>
      <w:r w:rsidRPr="00C23528">
        <w:t>mnt</w:t>
      </w:r>
      <w:proofErr w:type="spellEnd"/>
      <w:r w:rsidRPr="00C23528">
        <w:t>/</w:t>
      </w:r>
      <w:proofErr w:type="spellStart"/>
      <w:r w:rsidRPr="00C23528">
        <w:t>secure</w:t>
      </w:r>
      <w:proofErr w:type="spellEnd"/>
      <w:r w:rsidRPr="00C23528">
        <w:t>/</w:t>
      </w:r>
      <w:proofErr w:type="spellStart"/>
      <w:r w:rsidRPr="00C23528">
        <w:t>podaci.bin</w:t>
      </w:r>
      <w:proofErr w:type="spellEnd"/>
      <w:r w:rsidRPr="00C23528">
        <w:t>: OK</w:t>
      </w:r>
    </w:p>
    <w:p w14:paraId="303FD8D2" w14:textId="77777777" w:rsidR="007F1225" w:rsidRPr="00C23528" w:rsidRDefault="007F1225" w:rsidP="00C23528">
      <w:pPr>
        <w:pStyle w:val="Kod"/>
      </w:pPr>
    </w:p>
    <w:p w14:paraId="1C6DB813" w14:textId="77777777" w:rsidR="007F1225" w:rsidRPr="00C23528" w:rsidRDefault="007F1225" w:rsidP="00C23528">
      <w:pPr>
        <w:pStyle w:val="Kod"/>
      </w:pPr>
      <w:r w:rsidRPr="00C23528">
        <w:t># I5 — dokaz enkripcije (zatvoreni volumen):</w:t>
      </w:r>
    </w:p>
    <w:p w14:paraId="383B64D4" w14:textId="77777777" w:rsidR="007F1225" w:rsidRPr="00C23528" w:rsidRDefault="007F1225" w:rsidP="00C23528">
      <w:pPr>
        <w:pStyle w:val="Kod"/>
      </w:pPr>
      <w:r w:rsidRPr="00C23528">
        <w:t xml:space="preserve">$ </w:t>
      </w:r>
      <w:proofErr w:type="spellStart"/>
      <w:r w:rsidRPr="00C23528">
        <w:t>sudo</w:t>
      </w:r>
      <w:proofErr w:type="spellEnd"/>
      <w:r w:rsidRPr="00C23528">
        <w:t xml:space="preserve"> </w:t>
      </w:r>
      <w:proofErr w:type="spellStart"/>
      <w:r w:rsidRPr="00C23528">
        <w:t>cryptsetup</w:t>
      </w:r>
      <w:proofErr w:type="spellEnd"/>
      <w:r w:rsidRPr="00C23528">
        <w:t xml:space="preserve"> </w:t>
      </w:r>
      <w:proofErr w:type="spellStart"/>
      <w:r w:rsidRPr="00C23528">
        <w:t>close</w:t>
      </w:r>
      <w:proofErr w:type="spellEnd"/>
      <w:r w:rsidRPr="00C23528">
        <w:t xml:space="preserve"> </w:t>
      </w:r>
      <w:proofErr w:type="spellStart"/>
      <w:r w:rsidRPr="00C23528">
        <w:t>securedata</w:t>
      </w:r>
      <w:proofErr w:type="spellEnd"/>
      <w:r w:rsidRPr="00C23528">
        <w:t xml:space="preserve"> ; </w:t>
      </w:r>
      <w:proofErr w:type="spellStart"/>
      <w:r w:rsidRPr="00C23528">
        <w:t>sudo</w:t>
      </w:r>
      <w:proofErr w:type="spellEnd"/>
      <w:r w:rsidRPr="00C23528">
        <w:t xml:space="preserve"> </w:t>
      </w:r>
      <w:proofErr w:type="spellStart"/>
      <w:r w:rsidRPr="00C23528">
        <w:t>blkid</w:t>
      </w:r>
      <w:proofErr w:type="spellEnd"/>
      <w:r w:rsidRPr="00C23528">
        <w:t xml:space="preserve"> "$DISK"</w:t>
      </w:r>
    </w:p>
    <w:p w14:paraId="5997EE22" w14:textId="77777777" w:rsidR="007F1225" w:rsidRPr="00C23528" w:rsidRDefault="007F1225" w:rsidP="00C23528">
      <w:pPr>
        <w:pStyle w:val="Kod"/>
      </w:pPr>
      <w:r w:rsidRPr="00C23528">
        <w:t>/</w:t>
      </w:r>
      <w:proofErr w:type="spellStart"/>
      <w:r w:rsidRPr="00C23528">
        <w:t>dev</w:t>
      </w:r>
      <w:proofErr w:type="spellEnd"/>
      <w:r w:rsidRPr="00C23528">
        <w:t>/disk/azure/scsi1/lun0: UUID="4fce498f-..." TYPE="</w:t>
      </w:r>
      <w:proofErr w:type="spellStart"/>
      <w:r w:rsidRPr="00C23528">
        <w:t>crypto_LUKS</w:t>
      </w:r>
      <w:proofErr w:type="spellEnd"/>
      <w:r w:rsidRPr="00C23528">
        <w:t>"</w:t>
      </w:r>
    </w:p>
    <w:p w14:paraId="34977561" w14:textId="77777777" w:rsidR="007F1225" w:rsidRPr="00C23528" w:rsidRDefault="007F1225" w:rsidP="00C23528">
      <w:pPr>
        <w:pStyle w:val="Kod"/>
      </w:pPr>
      <w:r w:rsidRPr="00C23528">
        <w:t xml:space="preserve">$ </w:t>
      </w:r>
      <w:proofErr w:type="spellStart"/>
      <w:r w:rsidRPr="00C23528">
        <w:t>sudo</w:t>
      </w:r>
      <w:proofErr w:type="spellEnd"/>
      <w:r w:rsidRPr="00C23528">
        <w:t xml:space="preserve"> </w:t>
      </w:r>
      <w:proofErr w:type="spellStart"/>
      <w:r w:rsidRPr="00C23528">
        <w:t>mount</w:t>
      </w:r>
      <w:proofErr w:type="spellEnd"/>
      <w:r w:rsidRPr="00C23528">
        <w:t xml:space="preserve"> "$DISK" /</w:t>
      </w:r>
      <w:proofErr w:type="spellStart"/>
      <w:r w:rsidRPr="00C23528">
        <w:t>mnt</w:t>
      </w:r>
      <w:proofErr w:type="spellEnd"/>
      <w:r w:rsidRPr="00C23528">
        <w:t>/</w:t>
      </w:r>
      <w:proofErr w:type="spellStart"/>
      <w:r w:rsidRPr="00C23528">
        <w:t>secure</w:t>
      </w:r>
      <w:proofErr w:type="spellEnd"/>
    </w:p>
    <w:p w14:paraId="317EDAB6" w14:textId="77777777" w:rsidR="007F1225" w:rsidRPr="00C23528" w:rsidRDefault="007F1225" w:rsidP="00C23528">
      <w:pPr>
        <w:pStyle w:val="Kod"/>
      </w:pPr>
      <w:proofErr w:type="spellStart"/>
      <w:r w:rsidRPr="00C23528">
        <w:t>mount</w:t>
      </w:r>
      <w:proofErr w:type="spellEnd"/>
      <w:r w:rsidRPr="00C23528">
        <w:t>: /</w:t>
      </w:r>
      <w:proofErr w:type="spellStart"/>
      <w:r w:rsidRPr="00C23528">
        <w:t>mnt</w:t>
      </w:r>
      <w:proofErr w:type="spellEnd"/>
      <w:r w:rsidRPr="00C23528">
        <w:t>/</w:t>
      </w:r>
      <w:proofErr w:type="spellStart"/>
      <w:r w:rsidRPr="00C23528">
        <w:t>secure</w:t>
      </w:r>
      <w:proofErr w:type="spellEnd"/>
      <w:r w:rsidRPr="00C23528">
        <w:t xml:space="preserve">: </w:t>
      </w:r>
      <w:proofErr w:type="spellStart"/>
      <w:r w:rsidRPr="00C23528">
        <w:t>unknown</w:t>
      </w:r>
      <w:proofErr w:type="spellEnd"/>
      <w:r w:rsidRPr="00C23528">
        <w:t xml:space="preserve"> </w:t>
      </w:r>
      <w:proofErr w:type="spellStart"/>
      <w:r w:rsidRPr="00C23528">
        <w:t>filesystem</w:t>
      </w:r>
      <w:proofErr w:type="spellEnd"/>
      <w:r w:rsidRPr="00C23528">
        <w:t xml:space="preserve"> </w:t>
      </w:r>
      <w:proofErr w:type="spellStart"/>
      <w:r w:rsidRPr="00C23528">
        <w:t>type</w:t>
      </w:r>
      <w:proofErr w:type="spellEnd"/>
      <w:r w:rsidRPr="00C23528">
        <w:t xml:space="preserve"> '</w:t>
      </w:r>
      <w:proofErr w:type="spellStart"/>
      <w:r w:rsidRPr="00C23528">
        <w:t>crypto_LUKS</w:t>
      </w:r>
      <w:proofErr w:type="spellEnd"/>
      <w:r w:rsidRPr="00C23528">
        <w:t>'.</w:t>
      </w:r>
    </w:p>
    <w:p w14:paraId="6A99551A" w14:textId="77777777" w:rsidR="007F1225" w:rsidRPr="00C23528" w:rsidRDefault="007F1225" w:rsidP="00C23528">
      <w:pPr>
        <w:pStyle w:val="Kod"/>
      </w:pPr>
      <w:r w:rsidRPr="00C23528">
        <w:t xml:space="preserve">$ </w:t>
      </w:r>
      <w:proofErr w:type="spellStart"/>
      <w:r w:rsidRPr="00C23528">
        <w:t>sudo</w:t>
      </w:r>
      <w:proofErr w:type="spellEnd"/>
      <w:r w:rsidRPr="00C23528">
        <w:t xml:space="preserve"> </w:t>
      </w:r>
      <w:proofErr w:type="spellStart"/>
      <w:r w:rsidRPr="00C23528">
        <w:t>strings</w:t>
      </w:r>
      <w:proofErr w:type="spellEnd"/>
      <w:r w:rsidRPr="00C23528">
        <w:t xml:space="preserve"> "$DISK" | </w:t>
      </w:r>
      <w:proofErr w:type="spellStart"/>
      <w:r w:rsidRPr="00C23528">
        <w:t>grep</w:t>
      </w:r>
      <w:proofErr w:type="spellEnd"/>
      <w:r w:rsidRPr="00C23528">
        <w:t xml:space="preserve"> -qm1 'NUX26-16-PLAINTEXT-MARKER' &amp;&amp; </w:t>
      </w:r>
      <w:proofErr w:type="spellStart"/>
      <w:r w:rsidRPr="00C23528">
        <w:t>echo</w:t>
      </w:r>
      <w:proofErr w:type="spellEnd"/>
      <w:r w:rsidRPr="00C23528">
        <w:t xml:space="preserve"> NADJENO || </w:t>
      </w:r>
      <w:proofErr w:type="spellStart"/>
      <w:r w:rsidRPr="00C23528">
        <w:t>echo</w:t>
      </w:r>
      <w:proofErr w:type="spellEnd"/>
      <w:r w:rsidRPr="00C23528">
        <w:t xml:space="preserve"> "PASS: marker NIJE na sirovom </w:t>
      </w:r>
      <w:proofErr w:type="spellStart"/>
      <w:r w:rsidRPr="00C23528">
        <w:t>uredaju</w:t>
      </w:r>
      <w:proofErr w:type="spellEnd"/>
      <w:r w:rsidRPr="00C23528">
        <w:t>"</w:t>
      </w:r>
    </w:p>
    <w:p w14:paraId="1762B03F" w14:textId="77777777" w:rsidR="007F1225" w:rsidRPr="00C23528" w:rsidRDefault="007F1225" w:rsidP="00C23528">
      <w:pPr>
        <w:pStyle w:val="Kod"/>
      </w:pPr>
      <w:r w:rsidRPr="00C23528">
        <w:t xml:space="preserve">PASS: marker NIJE na sirovom </w:t>
      </w:r>
      <w:proofErr w:type="spellStart"/>
      <w:r w:rsidRPr="00C23528">
        <w:t>uredaju</w:t>
      </w:r>
      <w:proofErr w:type="spellEnd"/>
    </w:p>
    <w:p w14:paraId="401026A5" w14:textId="77777777" w:rsidR="007F1225" w:rsidRPr="00C23528" w:rsidRDefault="007F1225" w:rsidP="00C23528">
      <w:pPr>
        <w:pStyle w:val="Kod"/>
      </w:pPr>
      <w:r w:rsidRPr="00C23528">
        <w:t xml:space="preserve">$ </w:t>
      </w:r>
      <w:proofErr w:type="spellStart"/>
      <w:r w:rsidRPr="00C23528">
        <w:t>sudo</w:t>
      </w:r>
      <w:proofErr w:type="spellEnd"/>
      <w:r w:rsidRPr="00C23528">
        <w:t xml:space="preserve"> </w:t>
      </w:r>
      <w:proofErr w:type="spellStart"/>
      <w:r w:rsidRPr="00C23528">
        <w:t>grep</w:t>
      </w:r>
      <w:proofErr w:type="spellEnd"/>
      <w:r w:rsidRPr="00C23528">
        <w:t xml:space="preserve"> -c 'NUX26-16-PLAINTEXT-MARKER' /</w:t>
      </w:r>
      <w:proofErr w:type="spellStart"/>
      <w:r w:rsidRPr="00C23528">
        <w:t>mnt</w:t>
      </w:r>
      <w:proofErr w:type="spellEnd"/>
      <w:r w:rsidRPr="00C23528">
        <w:t>/</w:t>
      </w:r>
      <w:proofErr w:type="spellStart"/>
      <w:r w:rsidRPr="00C23528">
        <w:t>secure</w:t>
      </w:r>
      <w:proofErr w:type="spellEnd"/>
      <w:r w:rsidRPr="00C23528">
        <w:t>/test.txt   # nakon ponovnog otključavanja</w:t>
      </w:r>
    </w:p>
    <w:p w14:paraId="3A1533C4" w14:textId="63CDF20B" w:rsidR="007F1225" w:rsidRPr="00C23528" w:rsidRDefault="007F1225" w:rsidP="00C23528">
      <w:pPr>
        <w:pStyle w:val="Kod"/>
      </w:pPr>
      <w:r w:rsidRPr="00C23528">
        <w:t>1</w:t>
      </w:r>
    </w:p>
    <w:p w14:paraId="2CB9AB01" w14:textId="1F82CBBE" w:rsidR="009E3E5C" w:rsidRPr="00E24C32" w:rsidRDefault="009E3E5C" w:rsidP="009E3E5C">
      <w:pPr>
        <w:pStyle w:val="Heading1"/>
        <w:numPr>
          <w:ilvl w:val="0"/>
          <w:numId w:val="1"/>
        </w:numPr>
        <w:rPr>
          <w:lang w:val="hr-HR"/>
        </w:rPr>
      </w:pPr>
      <w:bookmarkStart w:id="5" w:name="_Toc229989565"/>
      <w:r w:rsidRPr="00E24C32">
        <w:rPr>
          <w:lang w:val="hr-HR"/>
        </w:rPr>
        <w:lastRenderedPageBreak/>
        <w:t>Analiza incidenata i rješavanje tehničkih izazova</w:t>
      </w:r>
      <w:bookmarkEnd w:id="5"/>
    </w:p>
    <w:p w14:paraId="26AAF991" w14:textId="3D163D11" w:rsidR="007F1225" w:rsidRPr="007F1225" w:rsidRDefault="007F1225" w:rsidP="003D615C">
      <w:pPr>
        <w:spacing w:after="120"/>
        <w:ind w:firstLine="720"/>
        <w:jc w:val="both"/>
        <w:rPr>
          <w:lang w:val="en-HR"/>
        </w:rPr>
      </w:pPr>
      <w:r w:rsidRPr="007F1225">
        <w:rPr>
          <w:lang w:val="en-HR"/>
        </w:rPr>
        <w:t>Najveći tehnički rizik kod ove teme je </w:t>
      </w:r>
      <w:r w:rsidRPr="007F1225">
        <w:rPr>
          <w:b/>
          <w:bCs/>
          <w:lang w:val="en-HR"/>
        </w:rPr>
        <w:t>automatsko otključavanje pri pokretanju na headless VM-u</w:t>
      </w:r>
      <w:r w:rsidRPr="007F1225">
        <w:rPr>
          <w:lang w:val="en-HR"/>
        </w:rPr>
        <w:t>: kad bi LUKS volumen u </w:t>
      </w:r>
      <w:r w:rsidRPr="007F1225">
        <w:rPr>
          <w:rStyle w:val="KodChar"/>
          <w:lang w:val="en-HR"/>
        </w:rPr>
        <w:t>/etc/crypttab </w:t>
      </w:r>
      <w:r w:rsidRPr="007F1225">
        <w:rPr>
          <w:lang w:val="en-HR"/>
        </w:rPr>
        <w:t>tražio zaporku, a VM nema interaktivnu konzolu, pokretanje bi se moglo zaglaviti. Taj smo rizik </w:t>
      </w:r>
      <w:r w:rsidRPr="007F1225">
        <w:rPr>
          <w:b/>
          <w:bCs/>
          <w:lang w:val="en-HR"/>
        </w:rPr>
        <w:t>preventivno</w:t>
      </w:r>
      <w:r w:rsidRPr="007F1225">
        <w:rPr>
          <w:lang w:val="en-HR"/>
        </w:rPr>
        <w:t> uklonili datotekom-ključem i opcijom </w:t>
      </w:r>
      <w:r w:rsidRPr="007F1225">
        <w:rPr>
          <w:rStyle w:val="KodChar"/>
          <w:lang w:val="en-HR"/>
        </w:rPr>
        <w:t>nofail</w:t>
      </w:r>
      <w:r w:rsidRPr="007F1225">
        <w:rPr>
          <w:lang w:val="en-HR"/>
        </w:rPr>
        <w:t>, a konfiguraciju validirali prije reboota.</w:t>
      </w:r>
    </w:p>
    <w:p w14:paraId="68D81512" w14:textId="4FA20792" w:rsidR="007F1225" w:rsidRPr="007F1225" w:rsidRDefault="007F1225" w:rsidP="00376C00">
      <w:pPr>
        <w:spacing w:after="120"/>
        <w:jc w:val="both"/>
        <w:rPr>
          <w:lang w:val="en-HR"/>
        </w:rPr>
      </w:pPr>
      <w:r w:rsidRPr="007F1225">
        <w:rPr>
          <w:lang w:val="en-HR"/>
        </w:rPr>
        <w:t>Tijekom reboot-testa </w:t>
      </w:r>
      <w:r w:rsidRPr="007F1225">
        <w:rPr>
          <w:b/>
          <w:bCs/>
          <w:lang w:val="en-HR"/>
        </w:rPr>
        <w:t>stvarno smo primijetili</w:t>
      </w:r>
      <w:r w:rsidRPr="007F1225">
        <w:rPr>
          <w:lang w:val="en-HR"/>
        </w:rPr>
        <w:t> zanimljiv izazov: </w:t>
      </w:r>
      <w:r w:rsidRPr="007F1225">
        <w:rPr>
          <w:b/>
          <w:bCs/>
          <w:lang w:val="en-HR"/>
        </w:rPr>
        <w:t>slova uređaja su se zamijenila</w:t>
      </w:r>
      <w:r w:rsidRPr="007F1225">
        <w:rPr>
          <w:lang w:val="en-HR"/>
        </w:rPr>
        <w:t> — prije reboota je OS disk bio </w:t>
      </w:r>
      <w:r w:rsidRPr="007F1225">
        <w:rPr>
          <w:rStyle w:val="KodChar"/>
          <w:lang w:val="en-HR"/>
        </w:rPr>
        <w:t>sda</w:t>
      </w:r>
      <w:r w:rsidRPr="007F1225">
        <w:rPr>
          <w:lang w:val="en-HR"/>
        </w:rPr>
        <w:t>, a podatkovni </w:t>
      </w:r>
      <w:r w:rsidRPr="007F1225">
        <w:rPr>
          <w:rStyle w:val="KodChar"/>
          <w:lang w:val="en-HR"/>
        </w:rPr>
        <w:t>sdb</w:t>
      </w:r>
      <w:r w:rsidRPr="007F1225">
        <w:rPr>
          <w:lang w:val="en-HR"/>
        </w:rPr>
        <w:t>, dok je nakon reboota OS disk postao </w:t>
      </w:r>
      <w:r w:rsidRPr="007F1225">
        <w:rPr>
          <w:rStyle w:val="KodChar"/>
          <w:lang w:val="en-HR"/>
        </w:rPr>
        <w:t>sdb</w:t>
      </w:r>
      <w:r w:rsidRPr="007F1225">
        <w:rPr>
          <w:lang w:val="en-HR"/>
        </w:rPr>
        <w:t>, a podatkovni </w:t>
      </w:r>
      <w:r w:rsidRPr="007F1225">
        <w:rPr>
          <w:rStyle w:val="KodChar"/>
          <w:lang w:val="en-HR"/>
        </w:rPr>
        <w:t>sda</w:t>
      </w:r>
      <w:r w:rsidRPr="007F1225">
        <w:rPr>
          <w:lang w:val="en-HR"/>
        </w:rPr>
        <w:t>. Da smo se oslonili na ime uređaja, automatsko otključavanje bi puklo; budući da smo koristili </w:t>
      </w:r>
      <w:r w:rsidRPr="007F1225">
        <w:rPr>
          <w:b/>
          <w:bCs/>
          <w:lang w:val="en-HR"/>
        </w:rPr>
        <w:t>LUKS UUID</w:t>
      </w:r>
      <w:r w:rsidRPr="007F1225">
        <w:rPr>
          <w:lang w:val="en-HR"/>
        </w:rPr>
        <w:t>, sve je prošlo ispravno — što potvrđuje ispravnost te odluke.</w:t>
      </w:r>
    </w:p>
    <w:p w14:paraId="69E21409" w14:textId="74F7676B" w:rsidR="009E3E5C" w:rsidRPr="00E24C32" w:rsidRDefault="009E3E5C" w:rsidP="009E3E5C">
      <w:pPr>
        <w:spacing w:after="120"/>
        <w:rPr>
          <w:lang w:val="hr-HR"/>
        </w:rPr>
      </w:pPr>
    </w:p>
    <w:tbl>
      <w:tblPr>
        <w:tblStyle w:val="TableGrid"/>
        <w:tblW w:w="0" w:type="auto"/>
        <w:jc w:val="center"/>
        <w:tblLook w:val="04A0" w:firstRow="1" w:lastRow="0" w:firstColumn="1" w:lastColumn="0" w:noHBand="0" w:noVBand="1"/>
      </w:tblPr>
      <w:tblGrid>
        <w:gridCol w:w="3357"/>
        <w:gridCol w:w="3356"/>
        <w:gridCol w:w="3357"/>
      </w:tblGrid>
      <w:tr w:rsidR="009E3E5C" w:rsidRPr="00E24C32" w14:paraId="11605A2C" w14:textId="77777777" w:rsidTr="007F1225">
        <w:trPr>
          <w:jc w:val="center"/>
        </w:trPr>
        <w:tc>
          <w:tcPr>
            <w:tcW w:w="3357" w:type="dxa"/>
            <w:shd w:val="clear" w:color="auto" w:fill="D9EAF7"/>
            <w:vAlign w:val="center"/>
          </w:tcPr>
          <w:p w14:paraId="212792D6" w14:textId="77777777" w:rsidR="009E3E5C" w:rsidRPr="00E24C32" w:rsidRDefault="009E3E5C" w:rsidP="00480430">
            <w:pPr>
              <w:rPr>
                <w:lang w:val="hr-HR"/>
              </w:rPr>
            </w:pPr>
            <w:r w:rsidRPr="00E24C32">
              <w:rPr>
                <w:b/>
                <w:lang w:val="hr-HR"/>
              </w:rPr>
              <w:t>Poteškoća</w:t>
            </w:r>
          </w:p>
        </w:tc>
        <w:tc>
          <w:tcPr>
            <w:tcW w:w="3356" w:type="dxa"/>
            <w:shd w:val="clear" w:color="auto" w:fill="D9EAF7"/>
            <w:vAlign w:val="center"/>
          </w:tcPr>
          <w:p w14:paraId="0638CEFF" w14:textId="77777777" w:rsidR="009E3E5C" w:rsidRPr="00E24C32" w:rsidRDefault="009E3E5C" w:rsidP="00480430">
            <w:pPr>
              <w:rPr>
                <w:lang w:val="hr-HR"/>
              </w:rPr>
            </w:pPr>
            <w:r w:rsidRPr="00E24C32">
              <w:rPr>
                <w:b/>
                <w:lang w:val="hr-HR"/>
              </w:rPr>
              <w:t>Kako je riješena</w:t>
            </w:r>
          </w:p>
        </w:tc>
        <w:tc>
          <w:tcPr>
            <w:tcW w:w="3357" w:type="dxa"/>
            <w:shd w:val="clear" w:color="auto" w:fill="D9EAF7"/>
            <w:vAlign w:val="center"/>
          </w:tcPr>
          <w:p w14:paraId="4C69C967" w14:textId="77777777" w:rsidR="009E3E5C" w:rsidRPr="00E24C32" w:rsidRDefault="009E3E5C" w:rsidP="00480430">
            <w:pPr>
              <w:rPr>
                <w:lang w:val="hr-HR"/>
              </w:rPr>
            </w:pPr>
            <w:r w:rsidRPr="00E24C32">
              <w:rPr>
                <w:b/>
                <w:lang w:val="hr-HR"/>
              </w:rPr>
              <w:t>Status</w:t>
            </w:r>
          </w:p>
        </w:tc>
      </w:tr>
      <w:tr w:rsidR="009E3E5C" w:rsidRPr="00E24C32" w14:paraId="46968440" w14:textId="77777777" w:rsidTr="007F1225">
        <w:trPr>
          <w:jc w:val="center"/>
        </w:trPr>
        <w:tc>
          <w:tcPr>
            <w:tcW w:w="3357" w:type="dxa"/>
            <w:vAlign w:val="center"/>
          </w:tcPr>
          <w:p w14:paraId="38701716" w14:textId="6EF147F4" w:rsidR="009E3E5C" w:rsidRPr="00E24C32" w:rsidRDefault="007F1225" w:rsidP="00480430">
            <w:pPr>
              <w:rPr>
                <w:lang w:val="hr-HR"/>
              </w:rPr>
            </w:pPr>
            <w:proofErr w:type="spellStart"/>
            <w:r w:rsidRPr="007F1225">
              <w:t>Moguće</w:t>
            </w:r>
            <w:proofErr w:type="spellEnd"/>
            <w:r w:rsidRPr="007F1225">
              <w:t xml:space="preserve"> </w:t>
            </w:r>
            <w:proofErr w:type="spellStart"/>
            <w:r w:rsidRPr="007F1225">
              <w:t>zaglavljivanje</w:t>
            </w:r>
            <w:proofErr w:type="spellEnd"/>
            <w:r w:rsidRPr="007F1225">
              <w:t xml:space="preserve"> </w:t>
            </w:r>
            <w:proofErr w:type="spellStart"/>
            <w:r w:rsidRPr="007F1225">
              <w:t>boota</w:t>
            </w:r>
            <w:proofErr w:type="spellEnd"/>
            <w:r w:rsidRPr="007F1225">
              <w:t xml:space="preserve"> (</w:t>
            </w:r>
            <w:proofErr w:type="spellStart"/>
            <w:r w:rsidRPr="007F1225">
              <w:t>zaporka</w:t>
            </w:r>
            <w:proofErr w:type="spellEnd"/>
            <w:r w:rsidRPr="007F1225">
              <w:t xml:space="preserve"> </w:t>
            </w:r>
            <w:proofErr w:type="spellStart"/>
            <w:r w:rsidRPr="007F1225">
              <w:t>na</w:t>
            </w:r>
            <w:proofErr w:type="spellEnd"/>
            <w:r w:rsidRPr="007F1225">
              <w:t xml:space="preserve"> headless VM-u)</w:t>
            </w:r>
          </w:p>
        </w:tc>
        <w:tc>
          <w:tcPr>
            <w:tcW w:w="3356" w:type="dxa"/>
            <w:vAlign w:val="center"/>
          </w:tcPr>
          <w:p w14:paraId="3F327D4F" w14:textId="7BBAA482" w:rsidR="009E3E5C" w:rsidRPr="00E24C32" w:rsidRDefault="003D615C" w:rsidP="00480430">
            <w:pPr>
              <w:rPr>
                <w:lang w:val="hr-HR"/>
              </w:rPr>
            </w:pPr>
            <w:proofErr w:type="spellStart"/>
            <w:r w:rsidRPr="003D615C">
              <w:t>keyfile</w:t>
            </w:r>
            <w:proofErr w:type="spellEnd"/>
            <w:r w:rsidRPr="003D615C">
              <w:t xml:space="preserve"> + </w:t>
            </w:r>
            <w:proofErr w:type="spellStart"/>
            <w:r w:rsidRPr="003D615C">
              <w:rPr>
                <w:rStyle w:val="KodChar"/>
                <w:lang w:val="en-US"/>
              </w:rPr>
              <w:t>nofail</w:t>
            </w:r>
            <w:proofErr w:type="spellEnd"/>
            <w:r w:rsidRPr="003D615C">
              <w:t xml:space="preserve"> + </w:t>
            </w:r>
            <w:proofErr w:type="spellStart"/>
            <w:r w:rsidRPr="003D615C">
              <w:t>validacija</w:t>
            </w:r>
            <w:proofErr w:type="spellEnd"/>
            <w:r w:rsidRPr="003D615C">
              <w:t xml:space="preserve"> </w:t>
            </w:r>
            <w:proofErr w:type="spellStart"/>
            <w:r w:rsidRPr="003D615C">
              <w:t>prije</w:t>
            </w:r>
            <w:proofErr w:type="spellEnd"/>
            <w:r w:rsidRPr="003D615C">
              <w:t xml:space="preserve"> </w:t>
            </w:r>
            <w:proofErr w:type="spellStart"/>
            <w:r w:rsidRPr="003D615C">
              <w:t>reboota</w:t>
            </w:r>
            <w:proofErr w:type="spellEnd"/>
          </w:p>
        </w:tc>
        <w:tc>
          <w:tcPr>
            <w:tcW w:w="3357" w:type="dxa"/>
            <w:vAlign w:val="center"/>
          </w:tcPr>
          <w:p w14:paraId="0EFE2322" w14:textId="7AB767FC" w:rsidR="007F1225" w:rsidRPr="00E24C32" w:rsidRDefault="009E3E5C" w:rsidP="00480430">
            <w:pPr>
              <w:rPr>
                <w:lang w:val="hr-HR"/>
              </w:rPr>
            </w:pPr>
            <w:r w:rsidRPr="00E24C32">
              <w:rPr>
                <w:lang w:val="hr-HR"/>
              </w:rPr>
              <w:t>Riješeno</w:t>
            </w:r>
          </w:p>
        </w:tc>
      </w:tr>
      <w:tr w:rsidR="009E3E5C" w:rsidRPr="00E24C32" w14:paraId="724865C9" w14:textId="77777777" w:rsidTr="007F1225">
        <w:trPr>
          <w:jc w:val="center"/>
        </w:trPr>
        <w:tc>
          <w:tcPr>
            <w:tcW w:w="3357" w:type="dxa"/>
            <w:vAlign w:val="center"/>
          </w:tcPr>
          <w:p w14:paraId="175C6E3C" w14:textId="6BA9446B" w:rsidR="009E3E5C" w:rsidRPr="00E24C32" w:rsidRDefault="007F1225" w:rsidP="00480430">
            <w:pPr>
              <w:rPr>
                <w:lang w:val="hr-HR"/>
              </w:rPr>
            </w:pPr>
            <w:proofErr w:type="spellStart"/>
            <w:r w:rsidRPr="007F1225">
              <w:t>Nestabilnost</w:t>
            </w:r>
            <w:proofErr w:type="spellEnd"/>
            <w:r w:rsidRPr="007F1225">
              <w:t xml:space="preserve"> </w:t>
            </w:r>
            <w:proofErr w:type="spellStart"/>
            <w:r w:rsidRPr="007F1225">
              <w:t>imena</w:t>
            </w:r>
            <w:proofErr w:type="spellEnd"/>
            <w:r w:rsidRPr="007F1225">
              <w:t xml:space="preserve"> </w:t>
            </w:r>
            <w:proofErr w:type="spellStart"/>
            <w:r w:rsidRPr="007F1225">
              <w:t>uređaja</w:t>
            </w:r>
            <w:proofErr w:type="spellEnd"/>
            <w:r w:rsidRPr="007F1225">
              <w:t xml:space="preserve"> (</w:t>
            </w:r>
            <w:proofErr w:type="spellStart"/>
            <w:r w:rsidRPr="007F1225">
              <w:t>sda↔sdb</w:t>
            </w:r>
            <w:proofErr w:type="spellEnd"/>
            <w:r w:rsidRPr="007F1225">
              <w:t xml:space="preserve"> </w:t>
            </w:r>
            <w:proofErr w:type="spellStart"/>
            <w:r w:rsidRPr="007F1225">
              <w:t>nakon</w:t>
            </w:r>
            <w:proofErr w:type="spellEnd"/>
            <w:r w:rsidRPr="007F1225">
              <w:t xml:space="preserve"> </w:t>
            </w:r>
            <w:proofErr w:type="spellStart"/>
            <w:r w:rsidRPr="007F1225">
              <w:t>reboota</w:t>
            </w:r>
            <w:proofErr w:type="spellEnd"/>
            <w:r w:rsidRPr="007F1225">
              <w:t>)</w:t>
            </w:r>
          </w:p>
        </w:tc>
        <w:tc>
          <w:tcPr>
            <w:tcW w:w="3356" w:type="dxa"/>
            <w:vAlign w:val="center"/>
          </w:tcPr>
          <w:p w14:paraId="4FFDA540" w14:textId="49C03F49" w:rsidR="009E3E5C" w:rsidRPr="00E24C32" w:rsidRDefault="003D615C" w:rsidP="00480430">
            <w:pPr>
              <w:rPr>
                <w:lang w:val="hr-HR"/>
              </w:rPr>
            </w:pPr>
            <w:proofErr w:type="spellStart"/>
            <w:r w:rsidRPr="003D615C">
              <w:t>korištenje</w:t>
            </w:r>
            <w:proofErr w:type="spellEnd"/>
            <w:r w:rsidRPr="003D615C">
              <w:t xml:space="preserve"> LUKS UUID-a u </w:t>
            </w:r>
            <w:proofErr w:type="spellStart"/>
            <w:r w:rsidRPr="003D615C">
              <w:rPr>
                <w:rStyle w:val="KodChar"/>
                <w:lang w:val="en-US"/>
              </w:rPr>
              <w:t>crypttab</w:t>
            </w:r>
            <w:proofErr w:type="spellEnd"/>
            <w:r w:rsidRPr="003D615C">
              <w:t>/</w:t>
            </w:r>
            <w:proofErr w:type="spellStart"/>
            <w:r w:rsidRPr="003D615C">
              <w:rPr>
                <w:rStyle w:val="KodChar"/>
                <w:lang w:val="en-US"/>
              </w:rPr>
              <w:t>fstab</w:t>
            </w:r>
            <w:proofErr w:type="spellEnd"/>
          </w:p>
        </w:tc>
        <w:tc>
          <w:tcPr>
            <w:tcW w:w="3357" w:type="dxa"/>
            <w:vAlign w:val="center"/>
          </w:tcPr>
          <w:p w14:paraId="50B95D98" w14:textId="181BD6E1" w:rsidR="009E3E5C" w:rsidRPr="00E24C32" w:rsidRDefault="009E3E5C" w:rsidP="00480430">
            <w:pPr>
              <w:rPr>
                <w:lang w:val="hr-HR"/>
              </w:rPr>
            </w:pPr>
            <w:r w:rsidRPr="00E24C32">
              <w:rPr>
                <w:lang w:val="hr-HR"/>
              </w:rPr>
              <w:t>Riješeno</w:t>
            </w:r>
          </w:p>
        </w:tc>
      </w:tr>
      <w:tr w:rsidR="007F1225" w:rsidRPr="00E24C32" w14:paraId="119ED435" w14:textId="77777777" w:rsidTr="007F1225">
        <w:trPr>
          <w:jc w:val="center"/>
        </w:trPr>
        <w:tc>
          <w:tcPr>
            <w:tcW w:w="3357" w:type="dxa"/>
            <w:vAlign w:val="center"/>
          </w:tcPr>
          <w:p w14:paraId="2BBE995F" w14:textId="3A126B21" w:rsidR="007F1225" w:rsidRPr="007F1225" w:rsidRDefault="007F1225" w:rsidP="00480430">
            <w:proofErr w:type="spellStart"/>
            <w:r w:rsidRPr="007F1225">
              <w:rPr>
                <w:rStyle w:val="KodChar"/>
              </w:rPr>
              <w:t>cryptsetup</w:t>
            </w:r>
            <w:proofErr w:type="spellEnd"/>
            <w:r w:rsidRPr="007F1225">
              <w:t> </w:t>
            </w:r>
            <w:proofErr w:type="spellStart"/>
            <w:r w:rsidRPr="007F1225">
              <w:t>odbija</w:t>
            </w:r>
            <w:proofErr w:type="spellEnd"/>
            <w:r w:rsidRPr="007F1225">
              <w:t xml:space="preserve"> </w:t>
            </w:r>
            <w:proofErr w:type="spellStart"/>
            <w:r w:rsidRPr="007F1225">
              <w:t>preslabe</w:t>
            </w:r>
            <w:proofErr w:type="spellEnd"/>
            <w:r w:rsidRPr="007F1225">
              <w:t xml:space="preserve"> </w:t>
            </w:r>
            <w:proofErr w:type="spellStart"/>
            <w:r w:rsidRPr="007F1225">
              <w:t>zaporke</w:t>
            </w:r>
            <w:proofErr w:type="spellEnd"/>
            <w:r w:rsidRPr="007F1225">
              <w:t xml:space="preserve"> (</w:t>
            </w:r>
            <w:proofErr w:type="spellStart"/>
            <w:r w:rsidRPr="007F1225">
              <w:rPr>
                <w:rStyle w:val="KodChar"/>
              </w:rPr>
              <w:t>pwquality</w:t>
            </w:r>
            <w:proofErr w:type="spellEnd"/>
            <w:r w:rsidRPr="007F1225">
              <w:t>)</w:t>
            </w:r>
          </w:p>
        </w:tc>
        <w:tc>
          <w:tcPr>
            <w:tcW w:w="3356" w:type="dxa"/>
            <w:vAlign w:val="center"/>
          </w:tcPr>
          <w:p w14:paraId="4A0EA1FC" w14:textId="67A79279" w:rsidR="007F1225" w:rsidRPr="00E24C32" w:rsidRDefault="003D615C" w:rsidP="00480430">
            <w:pPr>
              <w:rPr>
                <w:lang w:val="hr-HR"/>
              </w:rPr>
            </w:pPr>
            <w:proofErr w:type="spellStart"/>
            <w:r w:rsidRPr="003D615C">
              <w:t>postavljena</w:t>
            </w:r>
            <w:proofErr w:type="spellEnd"/>
            <w:r w:rsidRPr="003D615C">
              <w:t xml:space="preserve"> </w:t>
            </w:r>
            <w:proofErr w:type="spellStart"/>
            <w:r w:rsidRPr="003D615C">
              <w:t>dovoljno</w:t>
            </w:r>
            <w:proofErr w:type="spellEnd"/>
            <w:r w:rsidRPr="003D615C">
              <w:t xml:space="preserve"> </w:t>
            </w:r>
            <w:proofErr w:type="spellStart"/>
            <w:r w:rsidRPr="003D615C">
              <w:t>jaka</w:t>
            </w:r>
            <w:proofErr w:type="spellEnd"/>
            <w:r w:rsidRPr="003D615C">
              <w:t xml:space="preserve"> </w:t>
            </w:r>
            <w:proofErr w:type="spellStart"/>
            <w:r w:rsidRPr="003D615C">
              <w:t>zaporka</w:t>
            </w:r>
            <w:proofErr w:type="spellEnd"/>
          </w:p>
        </w:tc>
        <w:tc>
          <w:tcPr>
            <w:tcW w:w="3357" w:type="dxa"/>
            <w:vAlign w:val="center"/>
          </w:tcPr>
          <w:p w14:paraId="2E691D89" w14:textId="23A2D303" w:rsidR="007F1225" w:rsidRPr="00E24C32" w:rsidRDefault="007F1225" w:rsidP="00480430">
            <w:pPr>
              <w:rPr>
                <w:lang w:val="hr-HR"/>
              </w:rPr>
            </w:pPr>
            <w:r w:rsidRPr="00E24C32">
              <w:rPr>
                <w:lang w:val="hr-HR"/>
              </w:rPr>
              <w:t>Riješeno</w:t>
            </w:r>
          </w:p>
        </w:tc>
      </w:tr>
      <w:tr w:rsidR="007F1225" w:rsidRPr="00E24C32" w14:paraId="61ECCEBD" w14:textId="77777777" w:rsidTr="007F1225">
        <w:trPr>
          <w:jc w:val="center"/>
        </w:trPr>
        <w:tc>
          <w:tcPr>
            <w:tcW w:w="3357" w:type="dxa"/>
            <w:vAlign w:val="center"/>
          </w:tcPr>
          <w:p w14:paraId="2EC5BE9D" w14:textId="25DC1D40" w:rsidR="007F1225" w:rsidRPr="007F1225" w:rsidRDefault="007F1225" w:rsidP="007F1225">
            <w:pPr>
              <w:rPr>
                <w:rStyle w:val="KodChar"/>
              </w:rPr>
            </w:pPr>
            <w:proofErr w:type="spellStart"/>
            <w:r w:rsidRPr="007F1225">
              <w:rPr>
                <w:rStyle w:val="KodChar"/>
              </w:rPr>
              <w:t>grep</w:t>
            </w:r>
            <w:proofErr w:type="spellEnd"/>
            <w:r w:rsidRPr="007F1225">
              <w:t xml:space="preserve"> po </w:t>
            </w:r>
            <w:proofErr w:type="spellStart"/>
            <w:r w:rsidRPr="007F1225">
              <w:t>cijelom</w:t>
            </w:r>
            <w:proofErr w:type="spellEnd"/>
            <w:r w:rsidRPr="007F1225">
              <w:t xml:space="preserve"> </w:t>
            </w:r>
            <w:proofErr w:type="spellStart"/>
            <w:r w:rsidRPr="007F1225">
              <w:t>disku</w:t>
            </w:r>
            <w:proofErr w:type="spellEnd"/>
            <w:r w:rsidRPr="007F1225">
              <w:t xml:space="preserve"> </w:t>
            </w:r>
            <w:proofErr w:type="spellStart"/>
            <w:r w:rsidRPr="007F1225">
              <w:t>iscrpi</w:t>
            </w:r>
            <w:proofErr w:type="spellEnd"/>
            <w:r w:rsidRPr="007F1225">
              <w:t xml:space="preserve"> </w:t>
            </w:r>
            <w:proofErr w:type="spellStart"/>
            <w:r w:rsidRPr="007F1225">
              <w:t>memoriju</w:t>
            </w:r>
            <w:proofErr w:type="spellEnd"/>
            <w:r w:rsidRPr="007F1225">
              <w:t xml:space="preserve"> (1 GiB RAM)</w:t>
            </w:r>
          </w:p>
        </w:tc>
        <w:tc>
          <w:tcPr>
            <w:tcW w:w="3356" w:type="dxa"/>
            <w:vAlign w:val="center"/>
          </w:tcPr>
          <w:p w14:paraId="732E53B1" w14:textId="3AD30492" w:rsidR="007F1225" w:rsidRPr="00E24C32" w:rsidRDefault="003D615C" w:rsidP="00480430">
            <w:pPr>
              <w:rPr>
                <w:lang w:val="hr-HR"/>
              </w:rPr>
            </w:pPr>
            <w:proofErr w:type="spellStart"/>
            <w:r w:rsidRPr="003D615C">
              <w:t>korišten</w:t>
            </w:r>
            <w:proofErr w:type="spellEnd"/>
            <w:r w:rsidRPr="003D615C">
              <w:t> </w:t>
            </w:r>
            <w:r w:rsidRPr="003D615C">
              <w:rPr>
                <w:rStyle w:val="KodChar"/>
                <w:lang w:val="en-US"/>
              </w:rPr>
              <w:t>strings </w:t>
            </w:r>
            <w:r w:rsidRPr="003D615C">
              <w:t xml:space="preserve">(stream) </w:t>
            </w:r>
            <w:proofErr w:type="spellStart"/>
            <w:r w:rsidRPr="003D615C">
              <w:t>umjesto</w:t>
            </w:r>
            <w:proofErr w:type="spellEnd"/>
            <w:r w:rsidRPr="003D615C">
              <w:t> </w:t>
            </w:r>
            <w:r w:rsidRPr="003D615C">
              <w:rPr>
                <w:rStyle w:val="KodChar"/>
                <w:lang w:val="en-US"/>
              </w:rPr>
              <w:t>grep</w:t>
            </w:r>
            <w:r w:rsidRPr="003D615C">
              <w:t> </w:t>
            </w:r>
            <w:proofErr w:type="spellStart"/>
            <w:r w:rsidRPr="003D615C">
              <w:t>nad</w:t>
            </w:r>
            <w:proofErr w:type="spellEnd"/>
            <w:r w:rsidRPr="003D615C">
              <w:t xml:space="preserve"> </w:t>
            </w:r>
            <w:proofErr w:type="spellStart"/>
            <w:r w:rsidRPr="003D615C">
              <w:t>blok-uređajem</w:t>
            </w:r>
            <w:proofErr w:type="spellEnd"/>
          </w:p>
        </w:tc>
        <w:tc>
          <w:tcPr>
            <w:tcW w:w="3357" w:type="dxa"/>
            <w:vAlign w:val="center"/>
          </w:tcPr>
          <w:p w14:paraId="534D9227" w14:textId="7830AFC4" w:rsidR="007F1225" w:rsidRPr="00E24C32" w:rsidRDefault="007F1225" w:rsidP="00480430">
            <w:pPr>
              <w:rPr>
                <w:lang w:val="hr-HR"/>
              </w:rPr>
            </w:pPr>
            <w:r w:rsidRPr="00E24C32">
              <w:rPr>
                <w:lang w:val="hr-HR"/>
              </w:rPr>
              <w:t>Riješeno</w:t>
            </w:r>
          </w:p>
        </w:tc>
      </w:tr>
    </w:tbl>
    <w:p w14:paraId="28F5E718" w14:textId="77777777" w:rsidR="00C97899" w:rsidRPr="00E24C32" w:rsidRDefault="00C97899">
      <w:pPr>
        <w:rPr>
          <w:lang w:val="hr-HR"/>
        </w:rPr>
      </w:pPr>
    </w:p>
    <w:p w14:paraId="48DCF520" w14:textId="77777777" w:rsidR="00AF38FD" w:rsidRDefault="00AF38FD">
      <w:pPr>
        <w:rPr>
          <w:rFonts w:asciiTheme="majorHAnsi" w:eastAsiaTheme="majorEastAsia" w:hAnsiTheme="majorHAnsi" w:cstheme="majorBidi"/>
          <w:b/>
          <w:bCs/>
          <w:color w:val="365F91" w:themeColor="accent1" w:themeShade="BF"/>
          <w:sz w:val="28"/>
          <w:szCs w:val="28"/>
          <w:lang w:val="hr-HR"/>
        </w:rPr>
      </w:pPr>
      <w:bookmarkStart w:id="6" w:name="_Toc229989566"/>
      <w:r>
        <w:rPr>
          <w:lang w:val="hr-HR"/>
        </w:rPr>
        <w:br w:type="page"/>
      </w:r>
    </w:p>
    <w:p w14:paraId="7CAF4AA3" w14:textId="60B98981" w:rsidR="00C97899" w:rsidRPr="00E24C32" w:rsidRDefault="009E3E5C">
      <w:pPr>
        <w:pStyle w:val="Heading1"/>
        <w:numPr>
          <w:ilvl w:val="0"/>
          <w:numId w:val="1"/>
        </w:numPr>
        <w:rPr>
          <w:lang w:val="hr-HR"/>
        </w:rPr>
      </w:pPr>
      <w:r w:rsidRPr="00E24C32">
        <w:rPr>
          <w:lang w:val="hr-HR"/>
        </w:rPr>
        <w:lastRenderedPageBreak/>
        <w:t>Organizacija tima i podjela odgovornosti</w:t>
      </w:r>
      <w:bookmarkEnd w:id="6"/>
    </w:p>
    <w:p w14:paraId="6BCF3946" w14:textId="274702C3" w:rsidR="00C97899" w:rsidRPr="00E24C32" w:rsidRDefault="00C97899">
      <w:pPr>
        <w:spacing w:after="120"/>
        <w:rPr>
          <w:lang w:val="hr-HR"/>
        </w:rPr>
      </w:pPr>
    </w:p>
    <w:tbl>
      <w:tblPr>
        <w:tblStyle w:val="TableGrid"/>
        <w:tblW w:w="0" w:type="auto"/>
        <w:jc w:val="center"/>
        <w:tblLook w:val="04A0" w:firstRow="1" w:lastRow="0" w:firstColumn="1" w:lastColumn="0" w:noHBand="0" w:noVBand="1"/>
      </w:tblPr>
      <w:tblGrid>
        <w:gridCol w:w="1985"/>
        <w:gridCol w:w="1275"/>
        <w:gridCol w:w="1416"/>
      </w:tblGrid>
      <w:tr w:rsidR="003D615C" w:rsidRPr="00E24C32" w14:paraId="04E7901A" w14:textId="77777777" w:rsidTr="003D615C">
        <w:trPr>
          <w:jc w:val="center"/>
        </w:trPr>
        <w:tc>
          <w:tcPr>
            <w:tcW w:w="1985" w:type="dxa"/>
            <w:shd w:val="clear" w:color="auto" w:fill="D9EAF7"/>
            <w:vAlign w:val="center"/>
          </w:tcPr>
          <w:p w14:paraId="07D523CD" w14:textId="77777777" w:rsidR="003D615C" w:rsidRPr="00E24C32" w:rsidRDefault="003D615C">
            <w:pPr>
              <w:rPr>
                <w:lang w:val="hr-HR"/>
              </w:rPr>
            </w:pPr>
            <w:r w:rsidRPr="00E24C32">
              <w:rPr>
                <w:b/>
                <w:lang w:val="hr-HR"/>
              </w:rPr>
              <w:t>Aktivnost</w:t>
            </w:r>
          </w:p>
        </w:tc>
        <w:tc>
          <w:tcPr>
            <w:tcW w:w="1275" w:type="dxa"/>
            <w:shd w:val="clear" w:color="auto" w:fill="D9EAF7"/>
            <w:vAlign w:val="center"/>
          </w:tcPr>
          <w:p w14:paraId="16CB1C35" w14:textId="1FED50A4" w:rsidR="003D615C" w:rsidRPr="00E24C32" w:rsidRDefault="00323A3B">
            <w:pPr>
              <w:rPr>
                <w:lang w:val="hr-HR"/>
              </w:rPr>
            </w:pPr>
            <w:r>
              <w:rPr>
                <w:lang w:val="hr-HR"/>
              </w:rPr>
              <w:t>Filip Kušer</w:t>
            </w:r>
          </w:p>
        </w:tc>
        <w:tc>
          <w:tcPr>
            <w:tcW w:w="1416" w:type="dxa"/>
            <w:shd w:val="clear" w:color="auto" w:fill="D9EAF7"/>
            <w:vAlign w:val="center"/>
          </w:tcPr>
          <w:p w14:paraId="0905E198" w14:textId="341A2D06" w:rsidR="003D615C" w:rsidRPr="00E24C32" w:rsidRDefault="00323A3B">
            <w:pPr>
              <w:rPr>
                <w:lang w:val="hr-HR"/>
              </w:rPr>
            </w:pPr>
            <w:r>
              <w:rPr>
                <w:lang w:val="hr-HR"/>
              </w:rPr>
              <w:t xml:space="preserve">Patrik </w:t>
            </w:r>
            <w:proofErr w:type="spellStart"/>
            <w:r>
              <w:rPr>
                <w:lang w:val="hr-HR"/>
              </w:rPr>
              <w:t>Ostrunić</w:t>
            </w:r>
            <w:proofErr w:type="spellEnd"/>
          </w:p>
        </w:tc>
      </w:tr>
      <w:tr w:rsidR="003D615C" w:rsidRPr="00E24C32" w14:paraId="2C1AFD98" w14:textId="77777777" w:rsidTr="003D615C">
        <w:trPr>
          <w:jc w:val="center"/>
        </w:trPr>
        <w:tc>
          <w:tcPr>
            <w:tcW w:w="1985" w:type="dxa"/>
            <w:vAlign w:val="center"/>
          </w:tcPr>
          <w:p w14:paraId="428FE4E0" w14:textId="77777777" w:rsidR="003D615C" w:rsidRPr="00E24C32" w:rsidRDefault="003D615C">
            <w:pPr>
              <w:rPr>
                <w:lang w:val="hr-HR"/>
              </w:rPr>
            </w:pPr>
            <w:r w:rsidRPr="00E24C32">
              <w:rPr>
                <w:lang w:val="hr-HR"/>
              </w:rPr>
              <w:t>Planiranje</w:t>
            </w:r>
          </w:p>
        </w:tc>
        <w:tc>
          <w:tcPr>
            <w:tcW w:w="1275" w:type="dxa"/>
            <w:vAlign w:val="center"/>
          </w:tcPr>
          <w:p w14:paraId="254C3E64" w14:textId="2DC5D20F" w:rsidR="003D615C" w:rsidRPr="00E24C32" w:rsidRDefault="003D615C">
            <w:pPr>
              <w:rPr>
                <w:lang w:val="hr-HR"/>
              </w:rPr>
            </w:pPr>
            <w:r>
              <w:rPr>
                <w:lang w:val="hr-HR"/>
              </w:rPr>
              <w:t>50%</w:t>
            </w:r>
          </w:p>
        </w:tc>
        <w:tc>
          <w:tcPr>
            <w:tcW w:w="1416" w:type="dxa"/>
            <w:vAlign w:val="center"/>
          </w:tcPr>
          <w:p w14:paraId="79025412" w14:textId="34CA6926" w:rsidR="003D615C" w:rsidRPr="00E24C32" w:rsidRDefault="003D615C">
            <w:pPr>
              <w:rPr>
                <w:lang w:val="hr-HR"/>
              </w:rPr>
            </w:pPr>
            <w:r>
              <w:rPr>
                <w:lang w:val="hr-HR"/>
              </w:rPr>
              <w:t>50%</w:t>
            </w:r>
          </w:p>
        </w:tc>
      </w:tr>
      <w:tr w:rsidR="003D615C" w:rsidRPr="00E24C32" w14:paraId="6042940D" w14:textId="77777777" w:rsidTr="003D615C">
        <w:trPr>
          <w:jc w:val="center"/>
        </w:trPr>
        <w:tc>
          <w:tcPr>
            <w:tcW w:w="1985" w:type="dxa"/>
            <w:vAlign w:val="center"/>
          </w:tcPr>
          <w:p w14:paraId="227F8A49" w14:textId="77777777" w:rsidR="003D615C" w:rsidRPr="00E24C32" w:rsidRDefault="003D615C">
            <w:pPr>
              <w:rPr>
                <w:lang w:val="hr-HR"/>
              </w:rPr>
            </w:pPr>
            <w:r w:rsidRPr="00E24C32">
              <w:rPr>
                <w:lang w:val="hr-HR"/>
              </w:rPr>
              <w:t>Azure resursi</w:t>
            </w:r>
          </w:p>
        </w:tc>
        <w:tc>
          <w:tcPr>
            <w:tcW w:w="1275" w:type="dxa"/>
            <w:vAlign w:val="center"/>
          </w:tcPr>
          <w:p w14:paraId="11E8D2BC" w14:textId="1D6417AF" w:rsidR="003D615C" w:rsidRPr="00E24C32" w:rsidRDefault="003D615C">
            <w:pPr>
              <w:rPr>
                <w:lang w:val="hr-HR"/>
              </w:rPr>
            </w:pPr>
            <w:r>
              <w:rPr>
                <w:lang w:val="hr-HR"/>
              </w:rPr>
              <w:t>70%</w:t>
            </w:r>
          </w:p>
        </w:tc>
        <w:tc>
          <w:tcPr>
            <w:tcW w:w="1416" w:type="dxa"/>
            <w:vAlign w:val="center"/>
          </w:tcPr>
          <w:p w14:paraId="2BE94353" w14:textId="4DB98BB6" w:rsidR="003D615C" w:rsidRPr="00E24C32" w:rsidRDefault="003D615C">
            <w:pPr>
              <w:rPr>
                <w:lang w:val="hr-HR"/>
              </w:rPr>
            </w:pPr>
            <w:r>
              <w:rPr>
                <w:lang w:val="hr-HR"/>
              </w:rPr>
              <w:t>30%</w:t>
            </w:r>
          </w:p>
        </w:tc>
      </w:tr>
      <w:tr w:rsidR="003D615C" w:rsidRPr="00E24C32" w14:paraId="7CD60B6C" w14:textId="77777777" w:rsidTr="003D615C">
        <w:trPr>
          <w:jc w:val="center"/>
        </w:trPr>
        <w:tc>
          <w:tcPr>
            <w:tcW w:w="1985" w:type="dxa"/>
            <w:vAlign w:val="center"/>
          </w:tcPr>
          <w:p w14:paraId="7536919C" w14:textId="77777777" w:rsidR="003D615C" w:rsidRPr="00E24C32" w:rsidRDefault="003D615C">
            <w:pPr>
              <w:rPr>
                <w:lang w:val="hr-HR"/>
              </w:rPr>
            </w:pPr>
            <w:r w:rsidRPr="00E24C32">
              <w:rPr>
                <w:lang w:val="hr-HR"/>
              </w:rPr>
              <w:t>Linux konfiguracija</w:t>
            </w:r>
          </w:p>
        </w:tc>
        <w:tc>
          <w:tcPr>
            <w:tcW w:w="1275" w:type="dxa"/>
            <w:vAlign w:val="center"/>
          </w:tcPr>
          <w:p w14:paraId="497CF42C" w14:textId="712C011C" w:rsidR="003D615C" w:rsidRPr="00E24C32" w:rsidRDefault="003D615C">
            <w:pPr>
              <w:rPr>
                <w:lang w:val="hr-HR"/>
              </w:rPr>
            </w:pPr>
            <w:r>
              <w:rPr>
                <w:lang w:val="hr-HR"/>
              </w:rPr>
              <w:t>70%</w:t>
            </w:r>
          </w:p>
        </w:tc>
        <w:tc>
          <w:tcPr>
            <w:tcW w:w="1416" w:type="dxa"/>
            <w:vAlign w:val="center"/>
          </w:tcPr>
          <w:p w14:paraId="59B02868" w14:textId="23F728F7" w:rsidR="003D615C" w:rsidRPr="00E24C32" w:rsidRDefault="003D615C">
            <w:pPr>
              <w:rPr>
                <w:lang w:val="hr-HR"/>
              </w:rPr>
            </w:pPr>
            <w:r>
              <w:rPr>
                <w:lang w:val="hr-HR"/>
              </w:rPr>
              <w:t>30%</w:t>
            </w:r>
          </w:p>
        </w:tc>
      </w:tr>
      <w:tr w:rsidR="003D615C" w:rsidRPr="00E24C32" w14:paraId="77CD99A4" w14:textId="77777777" w:rsidTr="003D615C">
        <w:trPr>
          <w:jc w:val="center"/>
        </w:trPr>
        <w:tc>
          <w:tcPr>
            <w:tcW w:w="1985" w:type="dxa"/>
            <w:vAlign w:val="center"/>
          </w:tcPr>
          <w:p w14:paraId="3A813302" w14:textId="77777777" w:rsidR="003D615C" w:rsidRPr="00E24C32" w:rsidRDefault="003D615C">
            <w:pPr>
              <w:rPr>
                <w:lang w:val="hr-HR"/>
              </w:rPr>
            </w:pPr>
            <w:r w:rsidRPr="00E24C32">
              <w:rPr>
                <w:lang w:val="hr-HR"/>
              </w:rPr>
              <w:t>Ispitivanje</w:t>
            </w:r>
          </w:p>
        </w:tc>
        <w:tc>
          <w:tcPr>
            <w:tcW w:w="1275" w:type="dxa"/>
            <w:vAlign w:val="center"/>
          </w:tcPr>
          <w:p w14:paraId="098EA879" w14:textId="0B995E88" w:rsidR="003D615C" w:rsidRPr="00E24C32" w:rsidRDefault="003D615C">
            <w:pPr>
              <w:rPr>
                <w:lang w:val="hr-HR"/>
              </w:rPr>
            </w:pPr>
            <w:r>
              <w:rPr>
                <w:lang w:val="hr-HR"/>
              </w:rPr>
              <w:t>40%</w:t>
            </w:r>
          </w:p>
        </w:tc>
        <w:tc>
          <w:tcPr>
            <w:tcW w:w="1416" w:type="dxa"/>
            <w:vAlign w:val="center"/>
          </w:tcPr>
          <w:p w14:paraId="40E1EE24" w14:textId="050D39BD" w:rsidR="003D615C" w:rsidRPr="00E24C32" w:rsidRDefault="003D615C">
            <w:pPr>
              <w:rPr>
                <w:lang w:val="hr-HR"/>
              </w:rPr>
            </w:pPr>
            <w:r>
              <w:rPr>
                <w:lang w:val="hr-HR"/>
              </w:rPr>
              <w:t>60%</w:t>
            </w:r>
          </w:p>
        </w:tc>
      </w:tr>
      <w:tr w:rsidR="003D615C" w:rsidRPr="00E24C32" w14:paraId="44408A91" w14:textId="77777777" w:rsidTr="003D615C">
        <w:trPr>
          <w:jc w:val="center"/>
        </w:trPr>
        <w:tc>
          <w:tcPr>
            <w:tcW w:w="1985" w:type="dxa"/>
            <w:vAlign w:val="center"/>
          </w:tcPr>
          <w:p w14:paraId="258C23FD" w14:textId="77777777" w:rsidR="003D615C" w:rsidRPr="00E24C32" w:rsidRDefault="003D615C">
            <w:pPr>
              <w:rPr>
                <w:lang w:val="hr-HR"/>
              </w:rPr>
            </w:pPr>
            <w:r w:rsidRPr="00E24C32">
              <w:rPr>
                <w:lang w:val="hr-HR"/>
              </w:rPr>
              <w:t>Dokumentacija</w:t>
            </w:r>
          </w:p>
        </w:tc>
        <w:tc>
          <w:tcPr>
            <w:tcW w:w="1275" w:type="dxa"/>
            <w:vAlign w:val="center"/>
          </w:tcPr>
          <w:p w14:paraId="0C4D5AAF" w14:textId="132CE31E" w:rsidR="003D615C" w:rsidRPr="00E24C32" w:rsidRDefault="003D615C">
            <w:pPr>
              <w:rPr>
                <w:lang w:val="hr-HR"/>
              </w:rPr>
            </w:pPr>
            <w:r>
              <w:rPr>
                <w:lang w:val="hr-HR"/>
              </w:rPr>
              <w:t>40%</w:t>
            </w:r>
          </w:p>
        </w:tc>
        <w:tc>
          <w:tcPr>
            <w:tcW w:w="1416" w:type="dxa"/>
            <w:vAlign w:val="center"/>
          </w:tcPr>
          <w:p w14:paraId="0E9CA0C7" w14:textId="3F62C5A9" w:rsidR="003D615C" w:rsidRPr="00E24C32" w:rsidRDefault="003D615C">
            <w:pPr>
              <w:rPr>
                <w:lang w:val="hr-HR"/>
              </w:rPr>
            </w:pPr>
            <w:r>
              <w:rPr>
                <w:lang w:val="hr-HR"/>
              </w:rPr>
              <w:t>60%</w:t>
            </w:r>
          </w:p>
        </w:tc>
      </w:tr>
      <w:tr w:rsidR="003D615C" w:rsidRPr="00E24C32" w14:paraId="1853997D" w14:textId="77777777" w:rsidTr="003D615C">
        <w:trPr>
          <w:jc w:val="center"/>
        </w:trPr>
        <w:tc>
          <w:tcPr>
            <w:tcW w:w="1985" w:type="dxa"/>
            <w:vAlign w:val="center"/>
          </w:tcPr>
          <w:p w14:paraId="7B10B384" w14:textId="77777777" w:rsidR="003D615C" w:rsidRPr="00E24C32" w:rsidRDefault="003D615C">
            <w:pPr>
              <w:rPr>
                <w:lang w:val="hr-HR"/>
              </w:rPr>
            </w:pPr>
            <w:r w:rsidRPr="00E24C32">
              <w:rPr>
                <w:lang w:val="hr-HR"/>
              </w:rPr>
              <w:t>Prezentacija</w:t>
            </w:r>
          </w:p>
        </w:tc>
        <w:tc>
          <w:tcPr>
            <w:tcW w:w="1275" w:type="dxa"/>
            <w:vAlign w:val="center"/>
          </w:tcPr>
          <w:p w14:paraId="4AC3BCCC" w14:textId="0437DBF2" w:rsidR="003D615C" w:rsidRPr="00E24C32" w:rsidRDefault="003D615C">
            <w:pPr>
              <w:rPr>
                <w:lang w:val="hr-HR"/>
              </w:rPr>
            </w:pPr>
            <w:r>
              <w:rPr>
                <w:lang w:val="hr-HR"/>
              </w:rPr>
              <w:t>40%</w:t>
            </w:r>
          </w:p>
        </w:tc>
        <w:tc>
          <w:tcPr>
            <w:tcW w:w="1416" w:type="dxa"/>
            <w:vAlign w:val="center"/>
          </w:tcPr>
          <w:p w14:paraId="522EC309" w14:textId="53C35236" w:rsidR="003D615C" w:rsidRPr="00E24C32" w:rsidRDefault="003D615C">
            <w:pPr>
              <w:rPr>
                <w:lang w:val="hr-HR"/>
              </w:rPr>
            </w:pPr>
            <w:r>
              <w:rPr>
                <w:lang w:val="hr-HR"/>
              </w:rPr>
              <w:t>60%</w:t>
            </w:r>
          </w:p>
        </w:tc>
      </w:tr>
    </w:tbl>
    <w:p w14:paraId="5A34095B" w14:textId="77777777" w:rsidR="00C97899" w:rsidRPr="00E24C32" w:rsidRDefault="00C97899">
      <w:pPr>
        <w:rPr>
          <w:lang w:val="hr-HR"/>
        </w:rPr>
      </w:pPr>
    </w:p>
    <w:tbl>
      <w:tblPr>
        <w:tblStyle w:val="TableGrid"/>
        <w:tblW w:w="0" w:type="auto"/>
        <w:jc w:val="center"/>
        <w:tblLook w:val="04A0" w:firstRow="1" w:lastRow="0" w:firstColumn="1" w:lastColumn="0" w:noHBand="0" w:noVBand="1"/>
      </w:tblPr>
      <w:tblGrid>
        <w:gridCol w:w="1329"/>
        <w:gridCol w:w="1993"/>
        <w:gridCol w:w="5499"/>
        <w:gridCol w:w="1249"/>
      </w:tblGrid>
      <w:tr w:rsidR="00815061" w:rsidRPr="00E24C32" w14:paraId="4C1939F5" w14:textId="3FDFF758" w:rsidTr="00CD109E">
        <w:trPr>
          <w:jc w:val="center"/>
        </w:trPr>
        <w:tc>
          <w:tcPr>
            <w:tcW w:w="1343" w:type="dxa"/>
            <w:shd w:val="clear" w:color="auto" w:fill="D9EAF7"/>
            <w:vAlign w:val="center"/>
          </w:tcPr>
          <w:p w14:paraId="1957C3B3" w14:textId="77777777" w:rsidR="00815061" w:rsidRPr="00E24C32" w:rsidRDefault="00815061">
            <w:pPr>
              <w:rPr>
                <w:lang w:val="hr-HR"/>
              </w:rPr>
            </w:pPr>
            <w:r w:rsidRPr="00E24C32">
              <w:rPr>
                <w:b/>
                <w:lang w:val="hr-HR"/>
              </w:rPr>
              <w:t>Student</w:t>
            </w:r>
          </w:p>
        </w:tc>
        <w:tc>
          <w:tcPr>
            <w:tcW w:w="2011" w:type="dxa"/>
            <w:shd w:val="clear" w:color="auto" w:fill="D9EAF7"/>
            <w:vAlign w:val="center"/>
          </w:tcPr>
          <w:p w14:paraId="56FB631F" w14:textId="77777777" w:rsidR="00815061" w:rsidRPr="00E24C32" w:rsidRDefault="00815061">
            <w:pPr>
              <w:rPr>
                <w:lang w:val="hr-HR"/>
              </w:rPr>
            </w:pPr>
            <w:r w:rsidRPr="00E24C32">
              <w:rPr>
                <w:b/>
                <w:lang w:val="hr-HR"/>
              </w:rPr>
              <w:t>Glavni doprinos</w:t>
            </w:r>
          </w:p>
        </w:tc>
        <w:tc>
          <w:tcPr>
            <w:tcW w:w="5523" w:type="dxa"/>
            <w:shd w:val="clear" w:color="auto" w:fill="D9EAF7"/>
            <w:vAlign w:val="center"/>
          </w:tcPr>
          <w:p w14:paraId="051685D7" w14:textId="77777777" w:rsidR="00815061" w:rsidRPr="00E24C32" w:rsidRDefault="00815061">
            <w:pPr>
              <w:rPr>
                <w:lang w:val="hr-HR"/>
              </w:rPr>
            </w:pPr>
            <w:r w:rsidRPr="00E24C32">
              <w:rPr>
                <w:b/>
                <w:lang w:val="hr-HR"/>
              </w:rPr>
              <w:t>Konkretno odrađeni zadaci</w:t>
            </w:r>
          </w:p>
        </w:tc>
        <w:tc>
          <w:tcPr>
            <w:tcW w:w="1257" w:type="dxa"/>
            <w:shd w:val="clear" w:color="auto" w:fill="D9EAF7"/>
          </w:tcPr>
          <w:p w14:paraId="0E20D0CD" w14:textId="4495E6C7" w:rsidR="00815061" w:rsidRPr="00E24C32" w:rsidRDefault="004D73B3">
            <w:pPr>
              <w:rPr>
                <w:b/>
                <w:lang w:val="hr-HR"/>
              </w:rPr>
            </w:pPr>
            <w:r w:rsidRPr="00E24C32">
              <w:rPr>
                <w:b/>
                <w:lang w:val="hr-HR"/>
              </w:rPr>
              <w:t>Utrošeno vrijeme (h)</w:t>
            </w:r>
          </w:p>
        </w:tc>
      </w:tr>
      <w:tr w:rsidR="00815061" w:rsidRPr="00E24C32" w14:paraId="5577052B" w14:textId="30E1EC16" w:rsidTr="00CD109E">
        <w:trPr>
          <w:jc w:val="center"/>
        </w:trPr>
        <w:tc>
          <w:tcPr>
            <w:tcW w:w="1343" w:type="dxa"/>
            <w:vAlign w:val="center"/>
          </w:tcPr>
          <w:p w14:paraId="7ED15653" w14:textId="7AFE748E" w:rsidR="00815061" w:rsidRPr="00E24C32" w:rsidRDefault="003D615C">
            <w:pPr>
              <w:rPr>
                <w:lang w:val="hr-HR"/>
              </w:rPr>
            </w:pPr>
            <w:r>
              <w:rPr>
                <w:lang w:val="hr-HR"/>
              </w:rPr>
              <w:t>Filip Kušer</w:t>
            </w:r>
          </w:p>
        </w:tc>
        <w:tc>
          <w:tcPr>
            <w:tcW w:w="2011" w:type="dxa"/>
            <w:vAlign w:val="center"/>
          </w:tcPr>
          <w:p w14:paraId="3FE9A4B0" w14:textId="1C790A2D" w:rsidR="00815061" w:rsidRPr="00E24C32" w:rsidRDefault="003D615C">
            <w:pPr>
              <w:rPr>
                <w:lang w:val="hr-HR"/>
              </w:rPr>
            </w:pPr>
            <w:r w:rsidRPr="003D615C">
              <w:t xml:space="preserve">Azure </w:t>
            </w:r>
            <w:proofErr w:type="spellStart"/>
            <w:r w:rsidRPr="003D615C">
              <w:t>okruženje</w:t>
            </w:r>
            <w:proofErr w:type="spellEnd"/>
            <w:r w:rsidRPr="003D615C">
              <w:t xml:space="preserve"> + LUKS </w:t>
            </w:r>
            <w:proofErr w:type="spellStart"/>
            <w:r w:rsidRPr="003D615C">
              <w:t>konfiguracija</w:t>
            </w:r>
            <w:proofErr w:type="spellEnd"/>
          </w:p>
        </w:tc>
        <w:tc>
          <w:tcPr>
            <w:tcW w:w="5523" w:type="dxa"/>
            <w:vAlign w:val="center"/>
          </w:tcPr>
          <w:p w14:paraId="015FDB91" w14:textId="6F0D1EB0" w:rsidR="00815061" w:rsidRPr="00E24C32" w:rsidRDefault="003D615C">
            <w:pPr>
              <w:rPr>
                <w:lang w:val="hr-HR"/>
              </w:rPr>
            </w:pPr>
            <w:proofErr w:type="spellStart"/>
            <w:r w:rsidRPr="003D615C">
              <w:t>kreirao</w:t>
            </w:r>
            <w:proofErr w:type="spellEnd"/>
            <w:r w:rsidRPr="003D615C">
              <w:t xml:space="preserve"> VM/disk/NSG, </w:t>
            </w:r>
            <w:proofErr w:type="spellStart"/>
            <w:r w:rsidRPr="003D615C">
              <w:rPr>
                <w:rStyle w:val="KodChar"/>
                <w:lang w:val="en-US"/>
              </w:rPr>
              <w:t>luksFormat</w:t>
            </w:r>
            <w:proofErr w:type="spellEnd"/>
            <w:r w:rsidRPr="003D615C">
              <w:t>/</w:t>
            </w:r>
            <w:proofErr w:type="spellStart"/>
            <w:r w:rsidRPr="003D615C">
              <w:rPr>
                <w:rStyle w:val="KodChar"/>
                <w:lang w:val="en-US"/>
              </w:rPr>
              <w:t>luksOpen</w:t>
            </w:r>
            <w:proofErr w:type="spellEnd"/>
            <w:r w:rsidRPr="003D615C">
              <w:t>/</w:t>
            </w:r>
            <w:proofErr w:type="spellStart"/>
            <w:r w:rsidRPr="003D615C">
              <w:rPr>
                <w:rStyle w:val="KodChar"/>
                <w:lang w:val="en-US"/>
              </w:rPr>
              <w:t>mkfs.xfs</w:t>
            </w:r>
            <w:proofErr w:type="spellEnd"/>
            <w:r w:rsidRPr="003D615C">
              <w:t>/</w:t>
            </w:r>
            <w:r w:rsidRPr="003D615C">
              <w:rPr>
                <w:rStyle w:val="KodChar"/>
                <w:lang w:val="en-US"/>
              </w:rPr>
              <w:t>mount</w:t>
            </w:r>
            <w:r w:rsidRPr="003D615C">
              <w:t xml:space="preserve">, </w:t>
            </w:r>
            <w:proofErr w:type="spellStart"/>
            <w:r w:rsidRPr="003D615C">
              <w:t>izradio</w:t>
            </w:r>
            <w:proofErr w:type="spellEnd"/>
            <w:r w:rsidRPr="003D615C">
              <w:t xml:space="preserve"> </w:t>
            </w:r>
            <w:proofErr w:type="spellStart"/>
            <w:r w:rsidRPr="003D615C">
              <w:t>keyfile</w:t>
            </w:r>
            <w:proofErr w:type="spellEnd"/>
            <w:r w:rsidRPr="003D615C">
              <w:t xml:space="preserve">, </w:t>
            </w:r>
            <w:proofErr w:type="spellStart"/>
            <w:r w:rsidRPr="003D615C">
              <w:t>postavio</w:t>
            </w:r>
            <w:proofErr w:type="spellEnd"/>
            <w:r w:rsidRPr="003D615C">
              <w:t> </w:t>
            </w:r>
            <w:r w:rsidRPr="003D615C">
              <w:rPr>
                <w:rStyle w:val="KodChar"/>
                <w:lang w:val="en-US"/>
              </w:rPr>
              <w:t>/</w:t>
            </w:r>
            <w:proofErr w:type="spellStart"/>
            <w:r w:rsidRPr="003D615C">
              <w:rPr>
                <w:rStyle w:val="KodChar"/>
                <w:lang w:val="en-US"/>
              </w:rPr>
              <w:t>etc</w:t>
            </w:r>
            <w:proofErr w:type="spellEnd"/>
            <w:r w:rsidRPr="003D615C">
              <w:rPr>
                <w:rStyle w:val="KodChar"/>
                <w:lang w:val="en-US"/>
              </w:rPr>
              <w:t>/</w:t>
            </w:r>
            <w:proofErr w:type="spellStart"/>
            <w:r w:rsidRPr="003D615C">
              <w:rPr>
                <w:rStyle w:val="KodChar"/>
                <w:lang w:val="en-US"/>
              </w:rPr>
              <w:t>crypttab</w:t>
            </w:r>
            <w:proofErr w:type="spellEnd"/>
            <w:r w:rsidRPr="003D615C">
              <w:t> </w:t>
            </w:r>
            <w:proofErr w:type="spellStart"/>
            <w:r w:rsidRPr="003D615C">
              <w:t>i</w:t>
            </w:r>
            <w:proofErr w:type="spellEnd"/>
            <w:r w:rsidRPr="003D615C">
              <w:t> </w:t>
            </w:r>
            <w:r w:rsidRPr="003D615C">
              <w:rPr>
                <w:rStyle w:val="KodChar"/>
                <w:lang w:val="en-US"/>
              </w:rPr>
              <w:t>/</w:t>
            </w:r>
            <w:proofErr w:type="spellStart"/>
            <w:r w:rsidRPr="003D615C">
              <w:rPr>
                <w:rStyle w:val="KodChar"/>
                <w:lang w:val="en-US"/>
              </w:rPr>
              <w:t>etc</w:t>
            </w:r>
            <w:proofErr w:type="spellEnd"/>
            <w:r w:rsidRPr="003D615C">
              <w:rPr>
                <w:rStyle w:val="KodChar"/>
                <w:lang w:val="en-US"/>
              </w:rPr>
              <w:t>/</w:t>
            </w:r>
            <w:proofErr w:type="spellStart"/>
            <w:r w:rsidRPr="003D615C">
              <w:rPr>
                <w:rStyle w:val="KodChar"/>
                <w:lang w:val="en-US"/>
              </w:rPr>
              <w:t>fstab</w:t>
            </w:r>
            <w:proofErr w:type="spellEnd"/>
          </w:p>
        </w:tc>
        <w:tc>
          <w:tcPr>
            <w:tcW w:w="1257" w:type="dxa"/>
          </w:tcPr>
          <w:p w14:paraId="662ADFBB" w14:textId="5FC24670" w:rsidR="00815061" w:rsidRPr="00E24C32" w:rsidRDefault="003D615C">
            <w:pPr>
              <w:rPr>
                <w:lang w:val="hr-HR"/>
              </w:rPr>
            </w:pPr>
            <w:r w:rsidRPr="003D615C">
              <w:t>~7</w:t>
            </w:r>
          </w:p>
        </w:tc>
      </w:tr>
      <w:tr w:rsidR="00815061" w:rsidRPr="00E24C32" w14:paraId="5402FA4A" w14:textId="17A84716" w:rsidTr="00CD109E">
        <w:trPr>
          <w:jc w:val="center"/>
        </w:trPr>
        <w:tc>
          <w:tcPr>
            <w:tcW w:w="1343" w:type="dxa"/>
            <w:vAlign w:val="center"/>
          </w:tcPr>
          <w:p w14:paraId="520E2501" w14:textId="32D0D725" w:rsidR="00815061" w:rsidRPr="00E24C32" w:rsidRDefault="003D615C">
            <w:pPr>
              <w:rPr>
                <w:lang w:val="hr-HR"/>
              </w:rPr>
            </w:pPr>
            <w:r>
              <w:rPr>
                <w:lang w:val="hr-HR"/>
              </w:rPr>
              <w:t xml:space="preserve">Patrik </w:t>
            </w:r>
            <w:proofErr w:type="spellStart"/>
            <w:r>
              <w:rPr>
                <w:lang w:val="hr-HR"/>
              </w:rPr>
              <w:t>Ostrunić</w:t>
            </w:r>
            <w:proofErr w:type="spellEnd"/>
          </w:p>
        </w:tc>
        <w:tc>
          <w:tcPr>
            <w:tcW w:w="2011" w:type="dxa"/>
            <w:vAlign w:val="center"/>
          </w:tcPr>
          <w:p w14:paraId="03AE6944" w14:textId="652F3915" w:rsidR="00815061" w:rsidRPr="00E24C32" w:rsidRDefault="003D615C">
            <w:pPr>
              <w:rPr>
                <w:lang w:val="hr-HR"/>
              </w:rPr>
            </w:pPr>
            <w:proofErr w:type="spellStart"/>
            <w:r w:rsidRPr="003D615C">
              <w:t>Ispitivanje</w:t>
            </w:r>
            <w:proofErr w:type="spellEnd"/>
            <w:r w:rsidRPr="003D615C">
              <w:t xml:space="preserve"> + </w:t>
            </w:r>
            <w:proofErr w:type="spellStart"/>
            <w:r w:rsidRPr="003D615C">
              <w:t>dokumentacija</w:t>
            </w:r>
            <w:proofErr w:type="spellEnd"/>
          </w:p>
        </w:tc>
        <w:tc>
          <w:tcPr>
            <w:tcW w:w="5523" w:type="dxa"/>
            <w:vAlign w:val="center"/>
          </w:tcPr>
          <w:p w14:paraId="5508F745" w14:textId="5CC04942" w:rsidR="00815061" w:rsidRPr="00E24C32" w:rsidRDefault="003D615C">
            <w:pPr>
              <w:rPr>
                <w:lang w:val="hr-HR"/>
              </w:rPr>
            </w:pPr>
            <w:proofErr w:type="spellStart"/>
            <w:r w:rsidRPr="003D615C">
              <w:t>proveo</w:t>
            </w:r>
            <w:proofErr w:type="spellEnd"/>
            <w:r w:rsidRPr="003D615C">
              <w:t xml:space="preserve"> </w:t>
            </w:r>
            <w:proofErr w:type="spellStart"/>
            <w:r w:rsidRPr="003D615C">
              <w:t>provjere</w:t>
            </w:r>
            <w:proofErr w:type="spellEnd"/>
            <w:r w:rsidRPr="003D615C">
              <w:t xml:space="preserve"> I1–I5, reboot/</w:t>
            </w:r>
            <w:proofErr w:type="spellStart"/>
            <w:r w:rsidRPr="003D615C">
              <w:t>integritet</w:t>
            </w:r>
            <w:proofErr w:type="spellEnd"/>
            <w:r w:rsidRPr="003D615C">
              <w:t xml:space="preserve"> </w:t>
            </w:r>
            <w:proofErr w:type="spellStart"/>
            <w:r w:rsidRPr="003D615C">
              <w:t>i</w:t>
            </w:r>
            <w:proofErr w:type="spellEnd"/>
            <w:r w:rsidRPr="003D615C">
              <w:t xml:space="preserve"> </w:t>
            </w:r>
            <w:proofErr w:type="spellStart"/>
            <w:r w:rsidRPr="003D615C">
              <w:t>dokaz</w:t>
            </w:r>
            <w:proofErr w:type="spellEnd"/>
            <w:r w:rsidRPr="003D615C">
              <w:t xml:space="preserve"> </w:t>
            </w:r>
            <w:proofErr w:type="spellStart"/>
            <w:r w:rsidRPr="003D615C">
              <w:t>enkripcije</w:t>
            </w:r>
            <w:proofErr w:type="spellEnd"/>
            <w:r w:rsidRPr="003D615C">
              <w:t xml:space="preserve">, </w:t>
            </w:r>
            <w:proofErr w:type="spellStart"/>
            <w:r w:rsidRPr="003D615C">
              <w:t>vodio</w:t>
            </w:r>
            <w:proofErr w:type="spellEnd"/>
            <w:r w:rsidRPr="003D615C">
              <w:t xml:space="preserve"> </w:t>
            </w:r>
            <w:proofErr w:type="spellStart"/>
            <w:r w:rsidRPr="003D615C">
              <w:t>izradu</w:t>
            </w:r>
            <w:proofErr w:type="spellEnd"/>
            <w:r w:rsidRPr="003D615C">
              <w:t xml:space="preserve"> </w:t>
            </w:r>
            <w:proofErr w:type="spellStart"/>
            <w:r w:rsidRPr="003D615C">
              <w:t>izvješća</w:t>
            </w:r>
            <w:proofErr w:type="spellEnd"/>
            <w:r w:rsidRPr="003D615C">
              <w:t xml:space="preserve"> </w:t>
            </w:r>
            <w:proofErr w:type="spellStart"/>
            <w:r w:rsidRPr="003D615C">
              <w:t>i</w:t>
            </w:r>
            <w:proofErr w:type="spellEnd"/>
            <w:r w:rsidRPr="003D615C">
              <w:t xml:space="preserve"> </w:t>
            </w:r>
            <w:proofErr w:type="spellStart"/>
            <w:r w:rsidRPr="003D615C">
              <w:t>prezentacije</w:t>
            </w:r>
            <w:proofErr w:type="spellEnd"/>
          </w:p>
        </w:tc>
        <w:tc>
          <w:tcPr>
            <w:tcW w:w="1257" w:type="dxa"/>
          </w:tcPr>
          <w:p w14:paraId="2DBBD243" w14:textId="2860A363" w:rsidR="00815061" w:rsidRPr="00E24C32" w:rsidRDefault="003D615C">
            <w:pPr>
              <w:rPr>
                <w:lang w:val="hr-HR"/>
              </w:rPr>
            </w:pPr>
            <w:r w:rsidRPr="003D615C">
              <w:t>~7</w:t>
            </w:r>
          </w:p>
        </w:tc>
      </w:tr>
    </w:tbl>
    <w:p w14:paraId="1148DC20" w14:textId="77777777" w:rsidR="00C97899" w:rsidRPr="00E24C32" w:rsidRDefault="00C97899">
      <w:pPr>
        <w:rPr>
          <w:lang w:val="hr-HR"/>
        </w:rPr>
      </w:pPr>
    </w:p>
    <w:p w14:paraId="68651322" w14:textId="77777777" w:rsidR="003C4390" w:rsidRDefault="003C4390">
      <w:pPr>
        <w:rPr>
          <w:rFonts w:asciiTheme="majorHAnsi" w:eastAsiaTheme="majorEastAsia" w:hAnsiTheme="majorHAnsi" w:cstheme="majorBidi"/>
          <w:b/>
          <w:bCs/>
          <w:color w:val="365F91" w:themeColor="accent1" w:themeShade="BF"/>
          <w:sz w:val="28"/>
          <w:szCs w:val="28"/>
          <w:lang w:val="hr-HR"/>
        </w:rPr>
      </w:pPr>
      <w:bookmarkStart w:id="7" w:name="_Toc229989567"/>
      <w:r>
        <w:rPr>
          <w:lang w:val="hr-HR"/>
        </w:rPr>
        <w:br w:type="page"/>
      </w:r>
    </w:p>
    <w:p w14:paraId="6063CD62" w14:textId="6B138F15" w:rsidR="00155698" w:rsidRPr="00E24C32" w:rsidRDefault="00155698" w:rsidP="00155698">
      <w:pPr>
        <w:pStyle w:val="Heading1"/>
        <w:numPr>
          <w:ilvl w:val="0"/>
          <w:numId w:val="1"/>
        </w:numPr>
        <w:rPr>
          <w:lang w:val="hr-HR"/>
        </w:rPr>
      </w:pPr>
      <w:r w:rsidRPr="00E24C32">
        <w:rPr>
          <w:lang w:val="hr-HR"/>
        </w:rPr>
        <w:lastRenderedPageBreak/>
        <w:t>Kritički osvrt i naučene lekcije</w:t>
      </w:r>
      <w:bookmarkEnd w:id="7"/>
    </w:p>
    <w:p w14:paraId="6FCB1D0A" w14:textId="71AB6AF1" w:rsidR="00155698" w:rsidRPr="003D615C" w:rsidRDefault="003D615C" w:rsidP="003D615C">
      <w:pPr>
        <w:spacing w:after="120"/>
        <w:ind w:firstLine="720"/>
        <w:jc w:val="both"/>
        <w:rPr>
          <w:lang w:val="en-HR"/>
        </w:rPr>
      </w:pPr>
      <w:r w:rsidRPr="003D615C">
        <w:rPr>
          <w:lang w:val="en-HR"/>
        </w:rPr>
        <w:t>Najveću praktičnu vrijednost donijelo nam je razumijevanje kako LUKS/</w:t>
      </w:r>
      <w:r w:rsidRPr="003D615C">
        <w:rPr>
          <w:rStyle w:val="KodChar"/>
          <w:lang w:val="en-HR"/>
        </w:rPr>
        <w:t>dm-crypt</w:t>
      </w:r>
      <w:r w:rsidRPr="003D615C">
        <w:rPr>
          <w:lang w:val="en-HR"/>
        </w:rPr>
        <w:t> stvarno radi „ispod haube" — od formata zaglavlja i keyslotova, preko izvođenja ključa (argon2id) i prilagodbe memorije na slabom VM-u, do integracije s </w:t>
      </w:r>
      <w:r w:rsidRPr="003D615C">
        <w:rPr>
          <w:rStyle w:val="KodChar"/>
          <w:lang w:val="en-HR"/>
        </w:rPr>
        <w:t>crypttab</w:t>
      </w:r>
      <w:r w:rsidRPr="003D615C">
        <w:rPr>
          <w:lang w:val="en-HR"/>
        </w:rPr>
        <w:t>/</w:t>
      </w:r>
      <w:r w:rsidRPr="003D615C">
        <w:rPr>
          <w:rStyle w:val="KodChar"/>
          <w:lang w:val="en-HR"/>
        </w:rPr>
        <w:t>fstab</w:t>
      </w:r>
      <w:r w:rsidRPr="003D615C">
        <w:rPr>
          <w:lang w:val="en-HR"/>
        </w:rPr>
        <w:t> i automatskog otključavanja. Posebno smo naučili koliko je važno oslanjati se na stabilne identifikatore (</w:t>
      </w:r>
      <w:r w:rsidRPr="003D615C">
        <w:rPr>
          <w:b/>
          <w:bCs/>
          <w:lang w:val="en-HR"/>
        </w:rPr>
        <w:t>LUKS UUID</w:t>
      </w:r>
      <w:r w:rsidRPr="003D615C">
        <w:rPr>
          <w:lang w:val="en-HR"/>
        </w:rPr>
        <w:t>) umjesto na imena uređaja, što nam je reboot-test izravno potvrdio. Da projekt radimo ispočetka, cijelu bismo izvedbu </w:t>
      </w:r>
      <w:r w:rsidRPr="003D615C">
        <w:rPr>
          <w:b/>
          <w:bCs/>
          <w:lang w:val="en-HR"/>
        </w:rPr>
        <w:t>automatizirali</w:t>
      </w:r>
      <w:r w:rsidRPr="003D615C">
        <w:rPr>
          <w:lang w:val="en-HR"/>
        </w:rPr>
        <w:t> (cloud-init ili Ansible), a datoteku-ključ bismo umjesto pohrane na disku čuvali u </w:t>
      </w:r>
      <w:r w:rsidRPr="003D615C">
        <w:rPr>
          <w:b/>
          <w:bCs/>
          <w:lang w:val="en-HR"/>
        </w:rPr>
        <w:t>Azure Key Vaultu</w:t>
      </w:r>
      <w:r w:rsidRPr="003D615C">
        <w:rPr>
          <w:lang w:val="en-HR"/>
        </w:rPr>
        <w:t> radi veće sigurnosti.</w:t>
      </w:r>
    </w:p>
    <w:p w14:paraId="1AB7DE13" w14:textId="77777777" w:rsidR="003C4390" w:rsidRDefault="003C4390">
      <w:pPr>
        <w:rPr>
          <w:rFonts w:asciiTheme="majorHAnsi" w:eastAsiaTheme="majorEastAsia" w:hAnsiTheme="majorHAnsi" w:cstheme="majorBidi"/>
          <w:b/>
          <w:bCs/>
          <w:color w:val="365F91" w:themeColor="accent1" w:themeShade="BF"/>
          <w:sz w:val="28"/>
          <w:szCs w:val="28"/>
          <w:lang w:val="hr-HR"/>
        </w:rPr>
      </w:pPr>
      <w:bookmarkStart w:id="8" w:name="_Toc229989568"/>
      <w:r>
        <w:rPr>
          <w:lang w:val="hr-HR"/>
        </w:rPr>
        <w:br w:type="page"/>
      </w:r>
    </w:p>
    <w:p w14:paraId="456CA857" w14:textId="49D12C61" w:rsidR="003D615C" w:rsidRPr="00376C00" w:rsidRDefault="009B4E2D" w:rsidP="003D615C">
      <w:pPr>
        <w:pStyle w:val="Heading1"/>
        <w:numPr>
          <w:ilvl w:val="0"/>
          <w:numId w:val="1"/>
        </w:numPr>
        <w:rPr>
          <w:lang w:val="hr-HR"/>
        </w:rPr>
      </w:pPr>
      <w:r w:rsidRPr="00E24C32">
        <w:rPr>
          <w:lang w:val="hr-HR"/>
        </w:rPr>
        <w:lastRenderedPageBreak/>
        <w:t>Reference i uporaba AI alata</w:t>
      </w:r>
      <w:bookmarkEnd w:id="8"/>
      <w:r w:rsidRPr="00E24C32">
        <w:rPr>
          <w:lang w:val="hr-HR"/>
        </w:rPr>
        <w:t xml:space="preserve"> </w:t>
      </w:r>
    </w:p>
    <w:p w14:paraId="48404AF2" w14:textId="2921E2C1" w:rsidR="00636319" w:rsidRDefault="00BD2575">
      <w:pPr>
        <w:spacing w:after="120"/>
        <w:rPr>
          <w:lang w:val="hr-HR"/>
        </w:rPr>
      </w:pPr>
      <w:r w:rsidRPr="00E24C32">
        <w:rPr>
          <w:lang w:val="hr-HR"/>
        </w:rPr>
        <w:t>Korišteni izvori i dokumentacija:</w:t>
      </w:r>
    </w:p>
    <w:p w14:paraId="0FA814CE" w14:textId="77777777" w:rsidR="003D615C" w:rsidRPr="003D615C" w:rsidRDefault="003D615C" w:rsidP="003D615C">
      <w:pPr>
        <w:numPr>
          <w:ilvl w:val="0"/>
          <w:numId w:val="12"/>
        </w:numPr>
        <w:spacing w:after="120"/>
        <w:rPr>
          <w:lang w:val="en-HR"/>
        </w:rPr>
      </w:pPr>
      <w:r w:rsidRPr="003D615C">
        <w:rPr>
          <w:lang w:val="en-HR"/>
        </w:rPr>
        <w:t>[1] </w:t>
      </w:r>
      <w:r w:rsidRPr="003D615C">
        <w:rPr>
          <w:rStyle w:val="KodChar"/>
          <w:lang w:val="en-HR"/>
        </w:rPr>
        <w:t>cryptsetup</w:t>
      </w:r>
      <w:r w:rsidRPr="003D615C">
        <w:rPr>
          <w:lang w:val="en-HR"/>
        </w:rPr>
        <w:t> / LUKS — priručničke stranice </w:t>
      </w:r>
      <w:r w:rsidRPr="003D615C">
        <w:rPr>
          <w:rStyle w:val="KodChar"/>
          <w:lang w:val="en-HR"/>
        </w:rPr>
        <w:t>cryptsetup(8)</w:t>
      </w:r>
      <w:r w:rsidRPr="003D615C">
        <w:rPr>
          <w:lang w:val="en-HR"/>
        </w:rPr>
        <w:t>, </w:t>
      </w:r>
      <w:r w:rsidRPr="003D615C">
        <w:rPr>
          <w:rStyle w:val="KodChar"/>
          <w:lang w:val="en-HR"/>
        </w:rPr>
        <w:t>crypttab(5)</w:t>
      </w:r>
      <w:r w:rsidRPr="003D615C">
        <w:rPr>
          <w:lang w:val="en-HR"/>
        </w:rPr>
        <w:t> te službeni projekt: </w:t>
      </w:r>
      <w:hyperlink r:id="rId12" w:history="1">
        <w:r w:rsidRPr="003D615C">
          <w:rPr>
            <w:rStyle w:val="Hyperlink"/>
            <w:lang w:val="en-HR"/>
          </w:rPr>
          <w:t>https://gitlab.com/cryptsetup/cryptsetup</w:t>
        </w:r>
      </w:hyperlink>
      <w:r w:rsidRPr="003D615C">
        <w:rPr>
          <w:lang w:val="en-HR"/>
        </w:rPr>
        <w:t> (pristupljeno 6.6.2026.).</w:t>
      </w:r>
    </w:p>
    <w:p w14:paraId="3E32D796" w14:textId="77777777" w:rsidR="003D615C" w:rsidRPr="003D615C" w:rsidRDefault="003D615C" w:rsidP="003D615C">
      <w:pPr>
        <w:numPr>
          <w:ilvl w:val="0"/>
          <w:numId w:val="12"/>
        </w:numPr>
        <w:spacing w:after="120"/>
        <w:rPr>
          <w:lang w:val="en-HR"/>
        </w:rPr>
      </w:pPr>
      <w:r w:rsidRPr="003D615C">
        <w:rPr>
          <w:lang w:val="en-HR"/>
        </w:rPr>
        <w:t>[2] Microsoft Learn: </w:t>
      </w:r>
      <w:r w:rsidRPr="003D615C">
        <w:rPr>
          <w:i/>
          <w:iCs/>
          <w:lang w:val="en-HR"/>
        </w:rPr>
        <w:t>Overview of managed disk encryption options</w:t>
      </w:r>
      <w:r w:rsidRPr="003D615C">
        <w:rPr>
          <w:lang w:val="en-HR"/>
        </w:rPr>
        <w:t>: </w:t>
      </w:r>
      <w:hyperlink r:id="rId13" w:history="1">
        <w:r w:rsidRPr="003D615C">
          <w:rPr>
            <w:rStyle w:val="Hyperlink"/>
            <w:lang w:val="en-HR"/>
          </w:rPr>
          <w:t>https://learn.microsoft.com/azure/virtual-machines/disk-encryption-overview</w:t>
        </w:r>
      </w:hyperlink>
      <w:r w:rsidRPr="003D615C">
        <w:rPr>
          <w:lang w:val="en-HR"/>
        </w:rPr>
        <w:t> (pristupljeno 6.6.2026.).</w:t>
      </w:r>
    </w:p>
    <w:p w14:paraId="3F856A89" w14:textId="77777777" w:rsidR="003D615C" w:rsidRPr="003D615C" w:rsidRDefault="003D615C" w:rsidP="003D615C">
      <w:pPr>
        <w:numPr>
          <w:ilvl w:val="0"/>
          <w:numId w:val="12"/>
        </w:numPr>
        <w:spacing w:after="120"/>
        <w:rPr>
          <w:lang w:val="en-HR"/>
        </w:rPr>
      </w:pPr>
      <w:r w:rsidRPr="003D615C">
        <w:rPr>
          <w:lang w:val="en-HR"/>
        </w:rPr>
        <w:t>[3] Microsoft Learn: </w:t>
      </w:r>
      <w:r w:rsidRPr="003D615C">
        <w:rPr>
          <w:i/>
          <w:iCs/>
          <w:lang w:val="en-HR"/>
        </w:rPr>
        <w:t>Add a data disk to a Linux VM</w:t>
      </w:r>
      <w:r w:rsidRPr="003D615C">
        <w:rPr>
          <w:lang w:val="en-HR"/>
        </w:rPr>
        <w:t>: </w:t>
      </w:r>
      <w:hyperlink r:id="rId14" w:history="1">
        <w:r w:rsidRPr="003D615C">
          <w:rPr>
            <w:rStyle w:val="Hyperlink"/>
            <w:lang w:val="en-HR"/>
          </w:rPr>
          <w:t>https://learn.microsoft.com/azure/virtual-machines/linux/add-disk</w:t>
        </w:r>
      </w:hyperlink>
      <w:r w:rsidRPr="003D615C">
        <w:rPr>
          <w:lang w:val="en-HR"/>
        </w:rPr>
        <w:t> (pristupljeno 6.6.2026.).</w:t>
      </w:r>
    </w:p>
    <w:p w14:paraId="7C54E9D3" w14:textId="77777777" w:rsidR="003D615C" w:rsidRPr="003D615C" w:rsidRDefault="003D615C" w:rsidP="003D615C">
      <w:pPr>
        <w:numPr>
          <w:ilvl w:val="0"/>
          <w:numId w:val="12"/>
        </w:numPr>
        <w:spacing w:after="120"/>
        <w:rPr>
          <w:lang w:val="en-HR"/>
        </w:rPr>
      </w:pPr>
      <w:r w:rsidRPr="003D615C">
        <w:rPr>
          <w:lang w:val="en-HR"/>
        </w:rPr>
        <w:t>[4] Rocky Linux / RHEL 9 — dokumentacija o šifriranju blok uređaja (LUKS): </w:t>
      </w:r>
      <w:hyperlink r:id="rId15" w:history="1">
        <w:r w:rsidRPr="003D615C">
          <w:rPr>
            <w:rStyle w:val="Hyperlink"/>
            <w:lang w:val="en-HR"/>
          </w:rPr>
          <w:t>https://docs.redhat.com/</w:t>
        </w:r>
      </w:hyperlink>
      <w:r w:rsidRPr="003D615C">
        <w:rPr>
          <w:lang w:val="en-HR"/>
        </w:rPr>
        <w:t> (pristupljeno 6.6.2026.).</w:t>
      </w:r>
    </w:p>
    <w:p w14:paraId="776B8FCC" w14:textId="77777777" w:rsidR="003D615C" w:rsidRPr="00E24C32" w:rsidRDefault="003D615C">
      <w:pPr>
        <w:spacing w:after="120"/>
        <w:rPr>
          <w:lang w:val="hr-HR"/>
        </w:rPr>
      </w:pPr>
    </w:p>
    <w:p w14:paraId="17B0D364" w14:textId="25F8B4A3" w:rsidR="00E473DF" w:rsidRDefault="00E473DF" w:rsidP="00E473DF">
      <w:pPr>
        <w:spacing w:after="120"/>
        <w:rPr>
          <w:lang w:val="hr-HR"/>
        </w:rPr>
      </w:pPr>
      <w:r w:rsidRPr="00E24C32">
        <w:rPr>
          <w:b/>
          <w:bCs/>
          <w:lang w:val="hr-HR"/>
        </w:rPr>
        <w:t>Izjava o uporabi AI alata:</w:t>
      </w:r>
      <w:r w:rsidRPr="00E24C32">
        <w:rPr>
          <w:lang w:val="hr-HR"/>
        </w:rPr>
        <w:t xml:space="preserve"> </w:t>
      </w:r>
    </w:p>
    <w:p w14:paraId="6A5A0043" w14:textId="77777777" w:rsidR="00B16294" w:rsidRPr="00B16294" w:rsidRDefault="00B16294" w:rsidP="00B16294">
      <w:pPr>
        <w:numPr>
          <w:ilvl w:val="0"/>
          <w:numId w:val="13"/>
        </w:numPr>
        <w:spacing w:after="120"/>
        <w:rPr>
          <w:lang w:val="en-HR"/>
        </w:rPr>
      </w:pPr>
      <w:r w:rsidRPr="00B16294">
        <w:rPr>
          <w:b/>
          <w:bCs/>
          <w:lang w:val="en-HR"/>
        </w:rPr>
        <w:t>Korišteni alati:</w:t>
      </w:r>
      <w:r w:rsidRPr="00B16294">
        <w:rPr>
          <w:lang w:val="en-HR"/>
        </w:rPr>
        <w:t> AI asistent (Claude, Anthropic) i GPT-5 (OpenAI).</w:t>
      </w:r>
    </w:p>
    <w:p w14:paraId="19C901DA" w14:textId="77777777" w:rsidR="00B16294" w:rsidRPr="00B16294" w:rsidRDefault="00B16294" w:rsidP="00B16294">
      <w:pPr>
        <w:numPr>
          <w:ilvl w:val="0"/>
          <w:numId w:val="13"/>
        </w:numPr>
        <w:spacing w:after="120"/>
        <w:rPr>
          <w:lang w:val="en-HR"/>
        </w:rPr>
      </w:pPr>
      <w:r w:rsidRPr="00B16294">
        <w:rPr>
          <w:b/>
          <w:bCs/>
          <w:lang w:val="en-HR"/>
        </w:rPr>
        <w:t>Svrha i opseg:</w:t>
      </w:r>
      <w:r w:rsidRPr="00B16294">
        <w:rPr>
          <w:lang w:val="en-HR"/>
        </w:rPr>
        <w:t> Claude — pomoć pri strukturiranju izvješća i objašnjenju sintakse naredbi (</w:t>
      </w:r>
      <w:r w:rsidRPr="00B16294">
        <w:rPr>
          <w:rStyle w:val="KodChar"/>
          <w:lang w:val="en-HR"/>
        </w:rPr>
        <w:t>cryptsetup</w:t>
      </w:r>
      <w:r w:rsidRPr="00B16294">
        <w:rPr>
          <w:lang w:val="en-HR"/>
        </w:rPr>
        <w:t>, </w:t>
      </w:r>
      <w:r w:rsidRPr="00B16294">
        <w:rPr>
          <w:rStyle w:val="KodChar"/>
          <w:lang w:val="en-HR"/>
        </w:rPr>
        <w:t>crypttab</w:t>
      </w:r>
      <w:r w:rsidRPr="00B16294">
        <w:rPr>
          <w:lang w:val="en-HR"/>
        </w:rPr>
        <w:t>, </w:t>
      </w:r>
      <w:r w:rsidRPr="00B16294">
        <w:rPr>
          <w:rStyle w:val="KodChar"/>
          <w:lang w:val="en-HR"/>
        </w:rPr>
        <w:t>fstab</w:t>
      </w:r>
      <w:r w:rsidRPr="00B16294">
        <w:rPr>
          <w:lang w:val="en-HR"/>
        </w:rPr>
        <w:t>); GPT-5 — završna provjera potpunosti i točnosti izvješća. AI nije zamijenio vlastitu izvedbu.</w:t>
      </w:r>
    </w:p>
    <w:p w14:paraId="4F58D72B" w14:textId="77777777" w:rsidR="00B16294" w:rsidRPr="00B16294" w:rsidRDefault="00B16294" w:rsidP="00B16294">
      <w:pPr>
        <w:numPr>
          <w:ilvl w:val="0"/>
          <w:numId w:val="13"/>
        </w:numPr>
        <w:spacing w:after="120"/>
        <w:rPr>
          <w:lang w:val="en-HR"/>
        </w:rPr>
      </w:pPr>
      <w:r w:rsidRPr="00B16294">
        <w:rPr>
          <w:b/>
          <w:bCs/>
          <w:lang w:val="en-HR"/>
        </w:rPr>
        <w:t>Kako je provjerena točnost:</w:t>
      </w:r>
      <w:r w:rsidRPr="00B16294">
        <w:rPr>
          <w:lang w:val="en-HR"/>
        </w:rPr>
        <w:t> sve naredbe i konfiguracije izvršili smo i provjerili na vlastitom Azure VM-u; rezultati (sirovi ispisi, kontrolne sume, ponašanje pri ponovnom pokretanju, dokaz enkripcije) potvrđeni su praktično i nalaze se u ovom izvješću.</w:t>
      </w:r>
    </w:p>
    <w:p w14:paraId="202FA609" w14:textId="77777777" w:rsidR="00B16294" w:rsidRPr="00E24C32" w:rsidRDefault="00B16294" w:rsidP="00E473DF">
      <w:pPr>
        <w:spacing w:after="120"/>
        <w:rPr>
          <w:lang w:val="hr-HR"/>
        </w:rPr>
      </w:pPr>
    </w:p>
    <w:p w14:paraId="1768633E" w14:textId="77777777" w:rsidR="003C4390" w:rsidRDefault="003C4390">
      <w:pPr>
        <w:rPr>
          <w:rFonts w:asciiTheme="majorHAnsi" w:eastAsiaTheme="majorEastAsia" w:hAnsiTheme="majorHAnsi" w:cstheme="majorBidi"/>
          <w:b/>
          <w:bCs/>
          <w:color w:val="365F91" w:themeColor="accent1" w:themeShade="BF"/>
          <w:sz w:val="28"/>
          <w:szCs w:val="28"/>
          <w:lang w:val="hr-HR"/>
        </w:rPr>
      </w:pPr>
      <w:bookmarkStart w:id="9" w:name="_Toc229989569"/>
      <w:r>
        <w:rPr>
          <w:lang w:val="hr-HR"/>
        </w:rPr>
        <w:br w:type="page"/>
      </w:r>
    </w:p>
    <w:p w14:paraId="25B845F0" w14:textId="4CF613F4" w:rsidR="00C97899" w:rsidRPr="00E24C32" w:rsidRDefault="003C00EF">
      <w:pPr>
        <w:pStyle w:val="Heading1"/>
        <w:numPr>
          <w:ilvl w:val="0"/>
          <w:numId w:val="1"/>
        </w:numPr>
        <w:rPr>
          <w:lang w:val="hr-HR"/>
        </w:rPr>
      </w:pPr>
      <w:r w:rsidRPr="00E24C32">
        <w:rPr>
          <w:lang w:val="hr-HR"/>
        </w:rPr>
        <w:lastRenderedPageBreak/>
        <w:t>Izjava o samostalnosti i izvornosti rada</w:t>
      </w:r>
      <w:bookmarkEnd w:id="9"/>
    </w:p>
    <w:p w14:paraId="09DD2490" w14:textId="540A8D69" w:rsidR="00D15EA0" w:rsidRPr="00E24C32" w:rsidRDefault="00636319" w:rsidP="00376C00">
      <w:pPr>
        <w:spacing w:after="120"/>
        <w:ind w:firstLine="720"/>
        <w:jc w:val="both"/>
        <w:rPr>
          <w:lang w:val="hr-HR"/>
        </w:rPr>
      </w:pPr>
      <w:r w:rsidRPr="00E24C32">
        <w:rPr>
          <w:lang w:val="hr-HR"/>
        </w:rPr>
        <w:t>Ovom predajom potvrđujemo da je opisano rješenje rezultat našeg vlastitog rada te da su svi korišteni izvori, tuđa pomoć, programski kod, konfiguracije i AI alati navedeni u referencama. Razumijemo da se u slučaju timskog rada ocjenjuje individualni doprinos svakog člana tima te da svaki član mora samostalno obrazložiti cjelokupno rješenje tijekom obrane</w:t>
      </w:r>
      <w:r w:rsidR="00D15EA0" w:rsidRPr="00E24C32">
        <w:rPr>
          <w:lang w:val="hr-HR"/>
        </w:rPr>
        <w:t>.</w:t>
      </w:r>
    </w:p>
    <w:sectPr w:rsidR="00D15EA0" w:rsidRPr="00E24C32" w:rsidSect="004F63D3">
      <w:headerReference w:type="default" r:id="rId16"/>
      <w:footerReference w:type="default" r:id="rId17"/>
      <w:pgSz w:w="12240" w:h="15840"/>
      <w:pgMar w:top="1080" w:right="1080" w:bottom="1080" w:left="1080" w:header="567"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27A88" w14:textId="77777777" w:rsidR="003042D0" w:rsidRDefault="003042D0">
      <w:pPr>
        <w:spacing w:after="0" w:line="240" w:lineRule="auto"/>
      </w:pPr>
      <w:r>
        <w:separator/>
      </w:r>
    </w:p>
  </w:endnote>
  <w:endnote w:type="continuationSeparator" w:id="0">
    <w:p w14:paraId="08CFE64C" w14:textId="77777777" w:rsidR="003042D0" w:rsidRDefault="00304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7FEEA" w14:textId="7098A6C3" w:rsidR="00B5166A" w:rsidRPr="00C27AAE" w:rsidRDefault="005C4702" w:rsidP="00B5166A">
    <w:pPr>
      <w:pStyle w:val="Footer"/>
      <w:jc w:val="center"/>
      <w:rPr>
        <w:sz w:val="18"/>
        <w:szCs w:val="18"/>
        <w:lang w:val="hr-HR"/>
      </w:rPr>
    </w:pPr>
    <w:r w:rsidRPr="00C27AAE">
      <w:rPr>
        <w:sz w:val="18"/>
        <w:szCs w:val="18"/>
        <w:lang w:val="hr-HR"/>
      </w:rPr>
      <w:t>Projektni tim:</w:t>
    </w:r>
    <w:r w:rsidR="00BE77CA">
      <w:rPr>
        <w:sz w:val="18"/>
        <w:szCs w:val="18"/>
        <w:lang w:val="hr-HR"/>
      </w:rPr>
      <w:t xml:space="preserve"> 16</w:t>
    </w:r>
    <w:r w:rsidRPr="00C27AAE">
      <w:rPr>
        <w:sz w:val="18"/>
        <w:szCs w:val="18"/>
        <w:lang w:val="hr-HR"/>
      </w:rPr>
      <w:tab/>
    </w:r>
    <w:r w:rsidRPr="00C27AAE">
      <w:rPr>
        <w:sz w:val="18"/>
        <w:szCs w:val="18"/>
        <w:lang w:val="hr-HR"/>
      </w:rPr>
      <w:tab/>
    </w:r>
    <w:sdt>
      <w:sdtPr>
        <w:rPr>
          <w:sz w:val="18"/>
          <w:szCs w:val="18"/>
          <w:lang w:val="hr-HR"/>
        </w:rPr>
        <w:id w:val="-930194462"/>
        <w:docPartObj>
          <w:docPartGallery w:val="Page Numbers (Bottom of Page)"/>
          <w:docPartUnique/>
        </w:docPartObj>
      </w:sdtPr>
      <w:sdtContent>
        <w:r w:rsidRPr="00C27AAE">
          <w:rPr>
            <w:sz w:val="18"/>
            <w:szCs w:val="18"/>
            <w:lang w:val="hr-HR"/>
          </w:rPr>
          <w:fldChar w:fldCharType="begin"/>
        </w:r>
        <w:r w:rsidRPr="00C27AAE">
          <w:rPr>
            <w:sz w:val="18"/>
            <w:szCs w:val="18"/>
            <w:lang w:val="hr-HR"/>
          </w:rPr>
          <w:instrText>PAGE   \* MERGEFORMAT</w:instrText>
        </w:r>
        <w:r w:rsidRPr="00C27AAE">
          <w:rPr>
            <w:sz w:val="18"/>
            <w:szCs w:val="18"/>
            <w:lang w:val="hr-HR"/>
          </w:rPr>
          <w:fldChar w:fldCharType="separate"/>
        </w:r>
        <w:r w:rsidRPr="00C27AAE">
          <w:rPr>
            <w:sz w:val="18"/>
            <w:szCs w:val="18"/>
            <w:lang w:val="hr-HR"/>
          </w:rPr>
          <w:t>1</w:t>
        </w:r>
        <w:r w:rsidRPr="00C27AAE">
          <w:rPr>
            <w:sz w:val="18"/>
            <w:szCs w:val="18"/>
            <w:lang w:val="hr-HR"/>
          </w:rPr>
          <w:fldChar w:fldCharType="end"/>
        </w:r>
      </w:sdtContent>
    </w:sdt>
    <w:r w:rsidRPr="00C27AAE">
      <w:rPr>
        <w:sz w:val="18"/>
        <w:szCs w:val="18"/>
        <w:lang w:val="hr-HR"/>
      </w:rPr>
      <w:t>/</w:t>
    </w:r>
    <w:r w:rsidRPr="00C27AAE">
      <w:rPr>
        <w:sz w:val="18"/>
        <w:szCs w:val="18"/>
        <w:lang w:val="hr-HR"/>
      </w:rPr>
      <w:fldChar w:fldCharType="begin"/>
    </w:r>
    <w:r w:rsidRPr="00C27AAE">
      <w:rPr>
        <w:sz w:val="18"/>
        <w:szCs w:val="18"/>
        <w:lang w:val="hr-HR"/>
      </w:rPr>
      <w:instrText xml:space="preserve"> </w:instrText>
    </w:r>
    <w:r w:rsidR="00195795">
      <w:rPr>
        <w:sz w:val="18"/>
        <w:szCs w:val="18"/>
        <w:lang w:val="hr-HR"/>
      </w:rPr>
      <w:instrText xml:space="preserve">= </w:instrText>
    </w:r>
    <w:r w:rsidR="00195795">
      <w:rPr>
        <w:sz w:val="18"/>
        <w:szCs w:val="18"/>
        <w:lang w:val="hr-HR"/>
      </w:rPr>
      <w:fldChar w:fldCharType="begin"/>
    </w:r>
    <w:r w:rsidR="00195795">
      <w:rPr>
        <w:sz w:val="18"/>
        <w:szCs w:val="18"/>
        <w:lang w:val="hr-HR"/>
      </w:rPr>
      <w:instrText xml:space="preserve"> </w:instrText>
    </w:r>
    <w:r w:rsidR="00195795" w:rsidRPr="00195795">
      <w:rPr>
        <w:sz w:val="18"/>
        <w:szCs w:val="18"/>
      </w:rPr>
      <w:instrText xml:space="preserve">SECTIONPAGES </w:instrText>
    </w:r>
    <w:r w:rsidR="00195795">
      <w:rPr>
        <w:sz w:val="18"/>
        <w:szCs w:val="18"/>
        <w:lang w:val="hr-HR"/>
      </w:rPr>
      <w:instrText xml:space="preserve"> </w:instrText>
    </w:r>
    <w:r w:rsidR="00195795">
      <w:rPr>
        <w:sz w:val="18"/>
        <w:szCs w:val="18"/>
        <w:lang w:val="hr-HR"/>
      </w:rPr>
      <w:fldChar w:fldCharType="separate"/>
    </w:r>
    <w:r w:rsidR="007A1F4E">
      <w:rPr>
        <w:noProof/>
        <w:sz w:val="18"/>
        <w:szCs w:val="18"/>
      </w:rPr>
      <w:instrText>17</w:instrText>
    </w:r>
    <w:r w:rsidR="00195795">
      <w:rPr>
        <w:sz w:val="18"/>
        <w:szCs w:val="18"/>
        <w:lang w:val="hr-HR"/>
      </w:rPr>
      <w:fldChar w:fldCharType="end"/>
    </w:r>
    <w:r w:rsidRPr="00C27AAE">
      <w:rPr>
        <w:sz w:val="18"/>
        <w:szCs w:val="18"/>
        <w:lang w:val="hr-HR"/>
      </w:rPr>
      <w:instrText xml:space="preserve"> </w:instrText>
    </w:r>
    <w:r w:rsidR="00195795">
      <w:rPr>
        <w:sz w:val="18"/>
        <w:szCs w:val="18"/>
        <w:lang w:val="hr-HR"/>
      </w:rPr>
      <w:instrText xml:space="preserve">- 1 </w:instrText>
    </w:r>
    <w:r w:rsidRPr="00C27AAE">
      <w:rPr>
        <w:sz w:val="18"/>
        <w:szCs w:val="18"/>
        <w:lang w:val="hr-HR"/>
      </w:rPr>
      <w:fldChar w:fldCharType="separate"/>
    </w:r>
    <w:r w:rsidR="007A1F4E">
      <w:rPr>
        <w:noProof/>
        <w:sz w:val="18"/>
        <w:szCs w:val="18"/>
        <w:lang w:val="hr-HR"/>
      </w:rPr>
      <w:t>16</w:t>
    </w:r>
    <w:r w:rsidRPr="00C27AAE">
      <w:rPr>
        <w:sz w:val="18"/>
        <w:szCs w:val="18"/>
        <w:lang w:val="hr-H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771F1" w14:textId="77777777" w:rsidR="003042D0" w:rsidRDefault="003042D0">
      <w:pPr>
        <w:spacing w:after="0" w:line="240" w:lineRule="auto"/>
      </w:pPr>
      <w:r>
        <w:separator/>
      </w:r>
    </w:p>
  </w:footnote>
  <w:footnote w:type="continuationSeparator" w:id="0">
    <w:p w14:paraId="1DABFDA9" w14:textId="77777777" w:rsidR="003042D0" w:rsidRDefault="003042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266D0" w14:textId="282A697D" w:rsidR="001A3FD4" w:rsidRPr="007437EB" w:rsidRDefault="008B014F" w:rsidP="00FA7D88">
    <w:pPr>
      <w:pStyle w:val="Header"/>
      <w:pBdr>
        <w:bottom w:val="single" w:sz="4" w:space="10" w:color="8DB3E2" w:themeColor="text2" w:themeTint="66"/>
      </w:pBdr>
      <w:tabs>
        <w:tab w:val="clear" w:pos="9360"/>
        <w:tab w:val="right" w:pos="9923"/>
      </w:tabs>
      <w:ind w:firstLine="720"/>
      <w:rPr>
        <w:sz w:val="18"/>
        <w:szCs w:val="18"/>
        <w:lang w:val="hr-HR"/>
      </w:rPr>
    </w:pPr>
    <w:r w:rsidRPr="007437EB">
      <w:rPr>
        <w:noProof/>
        <w:lang w:val="hr-HR"/>
      </w:rPr>
      <w:drawing>
        <wp:anchor distT="0" distB="0" distL="114300" distR="114300" simplePos="0" relativeHeight="251657728" behindDoc="0" locked="0" layoutInCell="1" allowOverlap="1" wp14:anchorId="3B637D70" wp14:editId="47134903">
          <wp:simplePos x="0" y="0"/>
          <wp:positionH relativeFrom="column">
            <wp:posOffset>0</wp:posOffset>
          </wp:positionH>
          <wp:positionV relativeFrom="paragraph">
            <wp:posOffset>-136525</wp:posOffset>
          </wp:positionV>
          <wp:extent cx="373380" cy="375920"/>
          <wp:effectExtent l="0" t="0" r="7620" b="5080"/>
          <wp:wrapSquare wrapText="bothSides"/>
          <wp:docPr id="2959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3380" cy="375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55BF" w:rsidRPr="007437EB">
      <w:rPr>
        <w:sz w:val="18"/>
        <w:szCs w:val="18"/>
        <w:lang w:val="hr-HR"/>
      </w:rPr>
      <w:t>Napredna UNIX rješenja | Tehnički izvještaj</w:t>
    </w:r>
    <w:r w:rsidR="001955BF" w:rsidRPr="007437EB">
      <w:rPr>
        <w:sz w:val="18"/>
        <w:szCs w:val="18"/>
        <w:lang w:val="hr-HR"/>
      </w:rPr>
      <w:tab/>
    </w:r>
    <w:r w:rsidR="001955BF" w:rsidRPr="007437EB">
      <w:rPr>
        <w:sz w:val="18"/>
        <w:szCs w:val="18"/>
        <w:lang w:val="hr-HR"/>
      </w:rPr>
      <w:tab/>
      <w:t>v.</w:t>
    </w:r>
    <w:r w:rsidR="005E7636" w:rsidRPr="007437EB">
      <w:rPr>
        <w:sz w:val="18"/>
        <w:szCs w:val="18"/>
        <w:lang w:val="hr-HR"/>
      </w:rPr>
      <w:t>3</w:t>
    </w:r>
    <w:r w:rsidR="001955BF" w:rsidRPr="007437EB">
      <w:rPr>
        <w:sz w:val="18"/>
        <w:szCs w:val="18"/>
        <w:lang w:val="hr-HR"/>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F41479"/>
    <w:multiLevelType w:val="multilevel"/>
    <w:tmpl w:val="229C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9F1723"/>
    <w:multiLevelType w:val="multilevel"/>
    <w:tmpl w:val="BA28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A5944"/>
    <w:multiLevelType w:val="multilevel"/>
    <w:tmpl w:val="A8B6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73AEF"/>
    <w:multiLevelType w:val="hybridMultilevel"/>
    <w:tmpl w:val="330CB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3557EA"/>
    <w:multiLevelType w:val="multilevel"/>
    <w:tmpl w:val="ED14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C5BBA"/>
    <w:multiLevelType w:val="multilevel"/>
    <w:tmpl w:val="7EE4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2612E"/>
    <w:multiLevelType w:val="hybridMultilevel"/>
    <w:tmpl w:val="E1B44B5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6" w15:restartNumberingAfterBreak="0">
    <w:nsid w:val="22D04D7C"/>
    <w:multiLevelType w:val="hybridMultilevel"/>
    <w:tmpl w:val="91CCBC14"/>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17" w15:restartNumberingAfterBreak="0">
    <w:nsid w:val="27D324AB"/>
    <w:multiLevelType w:val="multilevel"/>
    <w:tmpl w:val="0FEA020A"/>
    <w:lvl w:ilvl="0">
      <w:start w:val="1"/>
      <w:numFmt w:val="decimal"/>
      <w:pStyle w:val="ListBullet"/>
      <w:lvlText w:val="%1."/>
      <w:lvlJc w:val="left"/>
      <w:pPr>
        <w:ind w:left="720" w:hanging="720"/>
      </w:pPr>
    </w:lvl>
    <w:lvl w:ilvl="1">
      <w:start w:val="1"/>
      <w:numFmt w:val="decimal"/>
      <w:lvlText w:val="%1.%2."/>
      <w:lvlJc w:val="left"/>
      <w:pPr>
        <w:ind w:left="1080" w:hanging="7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A983AEB"/>
    <w:multiLevelType w:val="multilevel"/>
    <w:tmpl w:val="0100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20145"/>
    <w:multiLevelType w:val="hybridMultilevel"/>
    <w:tmpl w:val="DD5A6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1B59AE"/>
    <w:multiLevelType w:val="hybridMultilevel"/>
    <w:tmpl w:val="60D2F55A"/>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16cid:durableId="167328512">
    <w:abstractNumId w:val="17"/>
  </w:num>
  <w:num w:numId="2" w16cid:durableId="490799515">
    <w:abstractNumId w:val="8"/>
  </w:num>
  <w:num w:numId="3" w16cid:durableId="501622640">
    <w:abstractNumId w:val="16"/>
  </w:num>
  <w:num w:numId="4" w16cid:durableId="1796757660">
    <w:abstractNumId w:val="15"/>
  </w:num>
  <w:num w:numId="5" w16cid:durableId="1316300643">
    <w:abstractNumId w:val="20"/>
  </w:num>
  <w:num w:numId="6" w16cid:durableId="1981380615">
    <w:abstractNumId w:val="14"/>
  </w:num>
  <w:num w:numId="7" w16cid:durableId="1039743605">
    <w:abstractNumId w:val="9"/>
  </w:num>
  <w:num w:numId="8" w16cid:durableId="1293637766">
    <w:abstractNumId w:val="18"/>
  </w:num>
  <w:num w:numId="9" w16cid:durableId="847520103">
    <w:abstractNumId w:val="13"/>
  </w:num>
  <w:num w:numId="10" w16cid:durableId="1108310365">
    <w:abstractNumId w:val="19"/>
  </w:num>
  <w:num w:numId="11" w16cid:durableId="533881589">
    <w:abstractNumId w:val="12"/>
  </w:num>
  <w:num w:numId="12" w16cid:durableId="1742215690">
    <w:abstractNumId w:val="10"/>
  </w:num>
  <w:num w:numId="13" w16cid:durableId="6234604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17C"/>
    <w:rsid w:val="00034616"/>
    <w:rsid w:val="0006063C"/>
    <w:rsid w:val="000625FE"/>
    <w:rsid w:val="00067719"/>
    <w:rsid w:val="00080AE0"/>
    <w:rsid w:val="0009478C"/>
    <w:rsid w:val="000B666A"/>
    <w:rsid w:val="000F2820"/>
    <w:rsid w:val="00117BCB"/>
    <w:rsid w:val="00123D5E"/>
    <w:rsid w:val="00134109"/>
    <w:rsid w:val="0015074B"/>
    <w:rsid w:val="00155698"/>
    <w:rsid w:val="001675BD"/>
    <w:rsid w:val="0019008E"/>
    <w:rsid w:val="001955BF"/>
    <w:rsid w:val="00195795"/>
    <w:rsid w:val="001A3FD4"/>
    <w:rsid w:val="00200D81"/>
    <w:rsid w:val="00204FC6"/>
    <w:rsid w:val="00222831"/>
    <w:rsid w:val="00266A10"/>
    <w:rsid w:val="0029220F"/>
    <w:rsid w:val="0029639D"/>
    <w:rsid w:val="002C2EEE"/>
    <w:rsid w:val="002E0821"/>
    <w:rsid w:val="003042D0"/>
    <w:rsid w:val="00323A3B"/>
    <w:rsid w:val="00326F90"/>
    <w:rsid w:val="003322BB"/>
    <w:rsid w:val="00341EDF"/>
    <w:rsid w:val="00357ED7"/>
    <w:rsid w:val="00376C00"/>
    <w:rsid w:val="00381914"/>
    <w:rsid w:val="003B5171"/>
    <w:rsid w:val="003C00EF"/>
    <w:rsid w:val="003C4046"/>
    <w:rsid w:val="003C407B"/>
    <w:rsid w:val="003C4390"/>
    <w:rsid w:val="003D0029"/>
    <w:rsid w:val="003D615C"/>
    <w:rsid w:val="003E088F"/>
    <w:rsid w:val="00416840"/>
    <w:rsid w:val="00451E14"/>
    <w:rsid w:val="004B66E1"/>
    <w:rsid w:val="004D73B3"/>
    <w:rsid w:val="004E05FB"/>
    <w:rsid w:val="004E10E3"/>
    <w:rsid w:val="004F63D3"/>
    <w:rsid w:val="0051048F"/>
    <w:rsid w:val="00534CB3"/>
    <w:rsid w:val="00540AC9"/>
    <w:rsid w:val="00552C84"/>
    <w:rsid w:val="00564F58"/>
    <w:rsid w:val="00597181"/>
    <w:rsid w:val="005C4702"/>
    <w:rsid w:val="005C6DE8"/>
    <w:rsid w:val="005C7273"/>
    <w:rsid w:val="005D4E24"/>
    <w:rsid w:val="005D611F"/>
    <w:rsid w:val="005E7636"/>
    <w:rsid w:val="00602531"/>
    <w:rsid w:val="00636319"/>
    <w:rsid w:val="006740D5"/>
    <w:rsid w:val="00686BEE"/>
    <w:rsid w:val="00692CF5"/>
    <w:rsid w:val="00693EFB"/>
    <w:rsid w:val="006B10EB"/>
    <w:rsid w:val="006C5BCC"/>
    <w:rsid w:val="006C7CF9"/>
    <w:rsid w:val="006E5A10"/>
    <w:rsid w:val="006E6E82"/>
    <w:rsid w:val="006F2C58"/>
    <w:rsid w:val="007437EB"/>
    <w:rsid w:val="00766665"/>
    <w:rsid w:val="00771216"/>
    <w:rsid w:val="007929BC"/>
    <w:rsid w:val="007A1F4E"/>
    <w:rsid w:val="007D10B2"/>
    <w:rsid w:val="007D1346"/>
    <w:rsid w:val="007F1225"/>
    <w:rsid w:val="007F6889"/>
    <w:rsid w:val="00815061"/>
    <w:rsid w:val="00826864"/>
    <w:rsid w:val="0083619E"/>
    <w:rsid w:val="008A0E52"/>
    <w:rsid w:val="008B014F"/>
    <w:rsid w:val="008C4FE6"/>
    <w:rsid w:val="009333D5"/>
    <w:rsid w:val="00956974"/>
    <w:rsid w:val="00971590"/>
    <w:rsid w:val="00987EFC"/>
    <w:rsid w:val="0099461D"/>
    <w:rsid w:val="009A63BF"/>
    <w:rsid w:val="009B2A6B"/>
    <w:rsid w:val="009B4E2D"/>
    <w:rsid w:val="009D263A"/>
    <w:rsid w:val="009E3E5C"/>
    <w:rsid w:val="009F5871"/>
    <w:rsid w:val="00A04696"/>
    <w:rsid w:val="00A41947"/>
    <w:rsid w:val="00A70F4B"/>
    <w:rsid w:val="00AA1D8D"/>
    <w:rsid w:val="00AA3429"/>
    <w:rsid w:val="00AB106D"/>
    <w:rsid w:val="00AC1CE3"/>
    <w:rsid w:val="00AF38FD"/>
    <w:rsid w:val="00B16294"/>
    <w:rsid w:val="00B21EBE"/>
    <w:rsid w:val="00B47730"/>
    <w:rsid w:val="00B5166A"/>
    <w:rsid w:val="00B66C5A"/>
    <w:rsid w:val="00B751A5"/>
    <w:rsid w:val="00BC5F63"/>
    <w:rsid w:val="00BD2575"/>
    <w:rsid w:val="00BE77CA"/>
    <w:rsid w:val="00C23528"/>
    <w:rsid w:val="00C27AAE"/>
    <w:rsid w:val="00C4585E"/>
    <w:rsid w:val="00C47088"/>
    <w:rsid w:val="00C57DD7"/>
    <w:rsid w:val="00C97899"/>
    <w:rsid w:val="00CA1775"/>
    <w:rsid w:val="00CA28B6"/>
    <w:rsid w:val="00CB0664"/>
    <w:rsid w:val="00CB1FA0"/>
    <w:rsid w:val="00CC621E"/>
    <w:rsid w:val="00CD109E"/>
    <w:rsid w:val="00CD6E4C"/>
    <w:rsid w:val="00CE2E56"/>
    <w:rsid w:val="00CE4100"/>
    <w:rsid w:val="00CF5E72"/>
    <w:rsid w:val="00D13C98"/>
    <w:rsid w:val="00D15EA0"/>
    <w:rsid w:val="00DB0383"/>
    <w:rsid w:val="00DB1C0D"/>
    <w:rsid w:val="00E158C0"/>
    <w:rsid w:val="00E24C32"/>
    <w:rsid w:val="00E473DF"/>
    <w:rsid w:val="00E63B3A"/>
    <w:rsid w:val="00E74B1A"/>
    <w:rsid w:val="00EA5AEA"/>
    <w:rsid w:val="00ED7ACA"/>
    <w:rsid w:val="00F01607"/>
    <w:rsid w:val="00F422B3"/>
    <w:rsid w:val="00F728AA"/>
    <w:rsid w:val="00F87D7C"/>
    <w:rsid w:val="00FA7D88"/>
    <w:rsid w:val="00FC693F"/>
    <w:rsid w:val="00FD3E40"/>
    <w:rsid w:val="00FE4E5F"/>
    <w:rsid w:val="00FF64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0021F3"/>
  <w14:defaultImageDpi w14:val="300"/>
  <w15:docId w15:val="{54BCDFE3-4B97-4FA8-A4B7-A8049FA60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sid w:val="00636319"/>
    <w:pPr>
      <w:spacing w:after="60"/>
      <w:ind w:left="227"/>
    </w:pPr>
    <w:rPr>
      <w:rFonts w:ascii="Consolas" w:hAnsi="Consolas"/>
      <w:sz w:val="17"/>
    </w:rPr>
  </w:style>
  <w:style w:type="paragraph" w:customStyle="1" w:styleId="Instruction">
    <w:name w:val="Instruction"/>
    <w:rsid w:val="00636319"/>
    <w:rPr>
      <w:rFonts w:ascii="Aptos" w:hAnsi="Aptos"/>
      <w:i/>
      <w:color w:val="595959"/>
      <w:sz w:val="18"/>
    </w:rPr>
  </w:style>
  <w:style w:type="paragraph" w:styleId="NormalWeb">
    <w:name w:val="Normal (Web)"/>
    <w:basedOn w:val="Normal"/>
    <w:uiPriority w:val="99"/>
    <w:semiHidden/>
    <w:unhideWhenUsed/>
    <w:rsid w:val="00155698"/>
    <w:pPr>
      <w:spacing w:before="100" w:beforeAutospacing="1" w:after="100" w:afterAutospacing="1" w:line="240" w:lineRule="auto"/>
    </w:pPr>
    <w:rPr>
      <w:rFonts w:ascii="Times New Roman" w:eastAsia="Times New Roman" w:hAnsi="Times New Roman" w:cs="Times New Roman"/>
      <w:sz w:val="24"/>
      <w:szCs w:val="24"/>
      <w:lang w:val="hr-HR" w:eastAsia="hr-HR"/>
    </w:rPr>
  </w:style>
  <w:style w:type="character" w:styleId="HTMLCode">
    <w:name w:val="HTML Code"/>
    <w:basedOn w:val="DefaultParagraphFont"/>
    <w:uiPriority w:val="99"/>
    <w:semiHidden/>
    <w:unhideWhenUsed/>
    <w:rsid w:val="00155698"/>
    <w:rPr>
      <w:rFonts w:ascii="Courier New" w:eastAsia="Times New Roman" w:hAnsi="Courier New" w:cs="Courier New"/>
      <w:sz w:val="20"/>
      <w:szCs w:val="20"/>
    </w:rPr>
  </w:style>
  <w:style w:type="paragraph" w:styleId="TOC1">
    <w:name w:val="toc 1"/>
    <w:basedOn w:val="Normal"/>
    <w:next w:val="Normal"/>
    <w:autoRedefine/>
    <w:uiPriority w:val="39"/>
    <w:unhideWhenUsed/>
    <w:rsid w:val="00F87D7C"/>
    <w:pPr>
      <w:spacing w:after="100"/>
    </w:pPr>
  </w:style>
  <w:style w:type="paragraph" w:styleId="TOC2">
    <w:name w:val="toc 2"/>
    <w:basedOn w:val="Normal"/>
    <w:next w:val="Normal"/>
    <w:autoRedefine/>
    <w:uiPriority w:val="39"/>
    <w:unhideWhenUsed/>
    <w:rsid w:val="00F87D7C"/>
    <w:pPr>
      <w:spacing w:after="100"/>
      <w:ind w:left="210"/>
    </w:pPr>
  </w:style>
  <w:style w:type="character" w:styleId="Hyperlink">
    <w:name w:val="Hyperlink"/>
    <w:basedOn w:val="DefaultParagraphFont"/>
    <w:uiPriority w:val="99"/>
    <w:unhideWhenUsed/>
    <w:rsid w:val="00F87D7C"/>
    <w:rPr>
      <w:color w:val="0000FF" w:themeColor="hyperlink"/>
      <w:u w:val="single"/>
    </w:rPr>
  </w:style>
  <w:style w:type="paragraph" w:styleId="HTMLPreformatted">
    <w:name w:val="HTML Preformatted"/>
    <w:basedOn w:val="Normal"/>
    <w:link w:val="HTMLPreformattedChar"/>
    <w:uiPriority w:val="99"/>
    <w:semiHidden/>
    <w:unhideWhenUsed/>
    <w:rsid w:val="0006771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67719"/>
    <w:rPr>
      <w:rFonts w:ascii="Consolas" w:hAnsi="Consolas"/>
      <w:sz w:val="20"/>
      <w:szCs w:val="20"/>
    </w:rPr>
  </w:style>
  <w:style w:type="paragraph" w:customStyle="1" w:styleId="Kod">
    <w:name w:val="Kod"/>
    <w:basedOn w:val="Normal"/>
    <w:link w:val="KodChar"/>
    <w:qFormat/>
    <w:rsid w:val="00AF38FD"/>
    <w:pPr>
      <w:keepLines/>
      <w:spacing w:after="40"/>
    </w:pPr>
    <w:rPr>
      <w:rFonts w:ascii="Consolas" w:hAnsi="Consolas"/>
      <w:sz w:val="18"/>
      <w:szCs w:val="18"/>
      <w:lang w:val="hr-HR"/>
    </w:rPr>
  </w:style>
  <w:style w:type="character" w:customStyle="1" w:styleId="KodChar">
    <w:name w:val="Kod Char"/>
    <w:basedOn w:val="DefaultParagraphFont"/>
    <w:link w:val="Kod"/>
    <w:rsid w:val="00AF38FD"/>
    <w:rPr>
      <w:rFonts w:ascii="Consolas" w:hAnsi="Consolas"/>
      <w:sz w:val="18"/>
      <w:szCs w:val="18"/>
      <w:lang w:val="hr-HR"/>
    </w:rPr>
  </w:style>
  <w:style w:type="paragraph" w:styleId="Revision">
    <w:name w:val="Revision"/>
    <w:hidden/>
    <w:uiPriority w:val="99"/>
    <w:semiHidden/>
    <w:rsid w:val="00BC5F63"/>
    <w:pPr>
      <w:spacing w:after="0" w:line="240" w:lineRule="auto"/>
    </w:pPr>
    <w:rPr>
      <w:rFonts w:ascii="Calibri" w:hAnsi="Calibri"/>
      <w:sz w:val="21"/>
    </w:rPr>
  </w:style>
  <w:style w:type="character" w:styleId="UnresolvedMention">
    <w:name w:val="Unresolved Mention"/>
    <w:basedOn w:val="DefaultParagraphFont"/>
    <w:uiPriority w:val="99"/>
    <w:semiHidden/>
    <w:unhideWhenUsed/>
    <w:rsid w:val="003D61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microsoft.com/azure/virtual-machines/disk-encryption-overview"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lab.com/cryptsetup/cryptsetup"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docs.redhat.com/"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earn.microsoft.com/azure/virtual-machines/linux/add-dis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D85871FA99BD6428D2B8548AB05228A" ma:contentTypeVersion="6" ma:contentTypeDescription="Create a new document." ma:contentTypeScope="" ma:versionID="b6c96bb1f5f6e1b508de8a1570023802">
  <xsd:schema xmlns:xsd="http://www.w3.org/2001/XMLSchema" xmlns:xs="http://www.w3.org/2001/XMLSchema" xmlns:p="http://schemas.microsoft.com/office/2006/metadata/properties" xmlns:ns2="184ba066-02d0-4c70-9ed9-08d3df8ed4c4" xmlns:ns3="8e2c5992-547f-47fe-bf93-eaf8a117a3e4" targetNamespace="http://schemas.microsoft.com/office/2006/metadata/properties" ma:root="true" ma:fieldsID="af1ef0d03090cff01220b7a08d328592" ns2:_="" ns3:_="">
    <xsd:import namespace="184ba066-02d0-4c70-9ed9-08d3df8ed4c4"/>
    <xsd:import namespace="8e2c5992-547f-47fe-bf93-eaf8a117a3e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4ba066-02d0-4c70-9ed9-08d3df8ed4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2c5992-547f-47fe-bf93-eaf8a117a3e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6FDC6C-CD0D-4FFD-A079-824F69C98EC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BA902BD9-E5C2-40CE-9B19-FFD6D65C8C53}">
  <ds:schemaRefs>
    <ds:schemaRef ds:uri="http://schemas.microsoft.com/sharepoint/v3/contenttype/forms"/>
  </ds:schemaRefs>
</ds:datastoreItem>
</file>

<file path=customXml/itemProps4.xml><?xml version="1.0" encoding="utf-8"?>
<ds:datastoreItem xmlns:ds="http://schemas.openxmlformats.org/officeDocument/2006/customXml" ds:itemID="{B07DF823-BF03-403D-B154-582C68A0FB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4ba066-02d0-4c70-9ed9-08d3df8ed4c4"/>
    <ds:schemaRef ds:uri="8e2c5992-547f-47fe-bf93-eaf8a117a3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17</Pages>
  <Words>2965</Words>
  <Characters>18206</Characters>
  <Application>Microsoft Office Word</Application>
  <DocSecurity>0</DocSecurity>
  <Lines>587</Lines>
  <Paragraphs>504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Vlado Sruk</dc:creator>
  <cp:keywords>NUX_26 Kratko tehničko izvješće</cp:keywords>
  <dc:description/>
  <cp:lastModifiedBy>Filip Kušer</cp:lastModifiedBy>
  <cp:revision>12</cp:revision>
  <dcterms:created xsi:type="dcterms:W3CDTF">2026-06-07T10:02:00Z</dcterms:created>
  <dcterms:modified xsi:type="dcterms:W3CDTF">2026-06-07T11:58:00Z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0x0101002D85871FA99BD6428D2B8548AB05228A</vt:lpwstr>
  </property>
</Properties>
</file>